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hand.rs 源码解读与架构梳理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分析对象：`hand.rs`（357 行），kinematics crate 的特雷门琴手势追踪器——从 ToF 8×8 区域中找到"喙前方最近的东西"，作为乐器想要的输入。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：`hand.rs` 提供 `Tracker`——从 ToF 传感器的 8×8 距离帧中检测"手"，输出距离、接近度（closeness）、覆盖区域数、是否为保持记忆。这是一个</w:t>
      </w:r>
      <w:r>
        <w:rPr>
          <w:rFonts w:ascii="Arial" w:hAnsi="Arial" w:eastAsia="宋体"/>
          <w:b/>
          <w:color w:val="252525"/>
          <w:sz w:val="24"/>
        </w:rPr>
        <w:t>从复杂到简单的教训</w:t>
      </w:r>
      <w:r>
        <w:rPr>
          <w:rFonts w:ascii="Arial" w:hAnsi="Arial" w:eastAsia="宋体"/>
          <w:b w:val="0"/>
          <w:color w:val="252525"/>
          <w:sz w:val="24"/>
        </w:rPr>
        <w:t>：第一版很聪明——背景捕获、平面拟合排除墙壁、慢漂移让房间可重新布置——全部在测试中工作，但没有一个在鸭子上活下来，原因值得写下来：</w:t>
      </w:r>
      <w:r>
        <w:rPr>
          <w:rFonts w:ascii="Arial" w:hAnsi="Arial" w:eastAsia="宋体"/>
          <w:b/>
          <w:color w:val="252525"/>
          <w:sz w:val="24"/>
        </w:rPr>
        <w:t>传感器的输入不够稳定，无法做那么复杂的推理。</w:t>
      </w:r>
      <w:r>
        <w:rPr>
          <w:rFonts w:ascii="Arial" w:hAnsi="Arial" w:eastAsia="宋体"/>
          <w:b w:val="0"/>
          <w:color w:val="252525"/>
          <w:sz w:val="24"/>
        </w:rPr>
        <w:t xml:space="preserve"> 哪些区域携带可用状态逐帧变化，半秒前捕获的背景每次都不同，同一个手势这一刻 arm 下一刻被拒绝。在噪声输入上叠加聪明会放大噪声，而非过滤它。</w:t>
      </w:r>
    </w:p>
    <w:p>
      <w:r>
        <w:rPr>
          <w:rFonts w:ascii="Arial" w:hAnsi="Arial" w:eastAsia="宋体"/>
          <w:b w:val="0"/>
          <w:color w:val="252525"/>
          <w:sz w:val="24"/>
        </w:rPr>
        <w:t>所以这是简单的东西：特雷门琴是显式模式，没有背景也没有 arming。乐器举起时，可演奏频段内最近的回波就是手。指向空旷空间它静音，指向 40cm 外的墙它演奏稳定音符——这是正确的，因为你故意打开了模式，故意打开的模式允许做明显的事。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关键设计决策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哪些 status 字节算数</w:t>
      </w:r>
      <w:r>
        <w:rPr>
          <w:rFonts w:ascii="Arial" w:hAnsi="Arial" w:eastAsia="宋体"/>
          <w:b w:val="0"/>
          <w:color w:val="252525"/>
          <w:sz w:val="24"/>
        </w:rPr>
        <w:t>：ST 称 5 和 9 为"valid"，但在这个传感器 15Hz 下，超过 ~30cm 的手经常返回 4 或 13——*一致性失败*，sigma 太高——但携带的距离对音高完全够用。只接受 5 和 9 是第一版死在 30cm 的原因。可接受集合是 `Config::statuses`，是配置而非常量。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保持（hold）</w:t>
      </w:r>
      <w:r>
        <w:rPr>
          <w:rFonts w:ascii="Arial" w:hAnsi="Arial" w:eastAsia="宋体"/>
          <w:b w:val="0"/>
          <w:color w:val="252525"/>
          <w:sz w:val="24"/>
        </w:rPr>
        <w:t>：在 15Hz 下，一个在可用/不可用之间闪烁的区域会把音符切成碎石。`Config::hold` 保持最后一只手几帧，掉帧听不见，而手真正离开时音符仍及时停止。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低百分位而非最小值</w:t>
      </w:r>
      <w:r>
        <w:rPr>
          <w:rFonts w:ascii="Arial" w:hAnsi="Arial" w:eastAsia="宋体"/>
          <w:b w:val="0"/>
          <w:color w:val="252525"/>
          <w:sz w:val="24"/>
        </w:rPr>
        <w:t>：单区域飞点（比真实值短几厘米）在这里很常见，作为音高输入会是一声啁啾。用 `in_band[len/5]`（20 百分位）而非最小值。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没有地板过滤和重投影</w:t>
      </w:r>
      <w:r>
        <w:rPr>
          <w:rFonts w:ascii="Arial" w:hAnsi="Arial" w:eastAsia="宋体"/>
          <w:b w:val="0"/>
          <w:color w:val="252525"/>
          <w:sz w:val="24"/>
        </w:rPr>
        <w:t>：故意的。两者都需要头部 FK 和 IMU，都是让音符因为玩家看不见的原因消失的另一种方式。一个演奏原始光束的乐器是可以预测的。</w:t>
      </w:r>
    </w:p>
    <w:p>
      <w:pPr>
        <w:pStyle w:val="Heading2"/>
      </w:pPr>
      <w:r>
        <w:t>二、身份与范围（SCOPE）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附件 hand.rs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文件类型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Rust 公开模块（pub mod hand，lib.rs L24）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所属 crate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kinematics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 / 已读范围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357 行，全文已完整读取（L1–L357）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主要证据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文件本身；tof.rs（ROWS/COLS）；math.rs（未直接使用）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不可读 / 未提供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特雷门琴音频合成代码、tofd 协议、第一版实现的 git 历史</w:t>
            </w:r>
          </w:p>
        </w:tc>
      </w:tr>
    </w:tbl>
    <w:p>
      <w:pPr>
        <w:pStyle w:val="Heading2"/>
      </w:pPr>
      <w:r>
        <w:t>三、证据矩阵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第一版有背景捕获/平面拟合/慢漂移，全部在鸭子上失败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L3–L11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模块文档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失败原因：传感器输入不稳定，聪明放大噪声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L7–L11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模块文档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当前版本：无背景/无 arming，频段内最近回波就是手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L13–L17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模块文档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Config：near_m=0.10, far_m=0.70, min_zones=2, statuses=[4,5,6,9,10,12,13], hold=250ms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L62–L77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Default impl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near_m=0.10 是可信度下限（盖玻璃串扰），不是品味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L46–L48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statuses 包含 7 个状态码，不只是 ST 的 5/9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L68–L73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注释解释每个码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Hand：range_m, closeness, zones, held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L87–L102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结构体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closeness：far_m→0, near_m→1，越近越高（音高和嘴都向这个方向）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L92–L95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Tracker 有状态：last: Option&lt;(Hand, Instant)&gt;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L108–L112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结构体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track() 接受原始 distance_mm 和 status 数组（可能比网格短）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L129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签名 + 注释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负距离是收敛失败，不是测量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L135–L137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 + 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in_band 区域数 &lt; min_zones 时触发 hold 逻辑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L146–L158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hold 从最后*看到*的手计时，不是从第一次掉帧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L150, L294–L308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 + 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range_m = in_band[len/5]（20 百分位），排序后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L160–L163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closeness = (far_m - range_m) / (far_m - near_m)，clamp [0,1]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L164–L167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reset() 清除保持的手（放下乐器时）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L175–L179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status_histogram()：诊断用，按出现次数排序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L182–L198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函数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测试：所有默认 status 码都能演奏（pin 第一版的 bug）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L219–L239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测试：closeness 越近越高，端点精确 0/1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L243–L260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测试：掉帧保持音符，手真正离开停止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L264–L292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测试：持续看到的手永不过期（hold 从最后看到的手计时）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L296–L308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测试：一个杂散区域不是手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L311–L319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测试：坏帧（负距离/短数组/不匹配）不是音符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L324–L337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测试：直方图按出现次数排序，不越界读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L342–L355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四、源码逐段解读</w:t>
      </w:r>
    </w:p>
    <w:p>
      <w:pPr>
        <w:pStyle w:val="Heading3"/>
      </w:pPr>
      <w:r>
        <w:t>4.1 模块文档（L1–L35）</w:t>
      </w:r>
    </w:p>
    <w:p>
      <w:r>
        <w:rPr>
          <w:rFonts w:ascii="Arial" w:hAnsi="Arial" w:eastAsia="宋体"/>
          <w:b w:val="0"/>
          <w:color w:val="252525"/>
          <w:sz w:val="24"/>
        </w:rPr>
        <w:t>这是整个文件最重要的部分——记录了从复杂到简单的设计演变和教训：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第一版为什么失败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背景捕获：特雷门琴 arm 时捕获背景，让鸭子面对墙也能区分手和墙。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平面拟合：排除墙壁被误认为一只巨大的手。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慢漂移：让房间可以重新布置。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全部在测试中工作，没有一个在鸭子上活下来。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原因</w:t>
      </w:r>
      <w:r>
        <w:rPr>
          <w:rFonts w:ascii="Arial" w:hAnsi="Arial" w:eastAsia="宋体"/>
          <w:b w:val="0"/>
          <w:color w:val="252525"/>
          <w:sz w:val="24"/>
        </w:rPr>
        <w:t>：传感器输入不够稳定。哪些区域携带可用状态逐帧变化，半秒前的背景每次都不同，同一个手势这一刻 arm 下一刻被拒绝。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教训</w:t>
      </w:r>
      <w:r>
        <w:rPr>
          <w:rFonts w:ascii="Arial" w:hAnsi="Arial" w:eastAsia="宋体"/>
          <w:b w:val="0"/>
          <w:color w:val="252525"/>
          <w:sz w:val="24"/>
        </w:rPr>
        <w:t>：在噪声输入上叠加聪明会放大噪声，而非过滤它。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当前版本的哲学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特雷门琴是显式模式，没有背景也没有 arming。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乐器举起时，可演奏频段内最近的回波就是手。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指向空旷空间静音，指向 40cm 墙演奏稳定音符——正确，因为你故意打开了模式。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保留的两个鲁棒性</w:t>
      </w:r>
      <w:r>
        <w:rPr>
          <w:rFonts w:ascii="Arial" w:hAnsi="Arial" w:eastAsia="宋体"/>
          <w:b w:val="0"/>
          <w:color w:val="252525"/>
          <w:sz w:val="24"/>
        </w:rPr>
        <w:t>（关于传感器而非房间）：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哪些 status 字节算数</w:t>
      </w:r>
      <w:r>
        <w:rPr>
          <w:rFonts w:ascii="Arial" w:hAnsi="Arial" w:eastAsia="宋体"/>
          <w:b w:val="0"/>
          <w:color w:val="252525"/>
          <w:sz w:val="24"/>
        </w:rPr>
        <w:t>：接受 7 个状态码而非 ST 的 2 个"valid"。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保持（hold）</w:t>
      </w:r>
      <w:r>
        <w:rPr>
          <w:rFonts w:ascii="Arial" w:hAnsi="Arial" w:eastAsia="宋体"/>
          <w:b w:val="0"/>
          <w:color w:val="252525"/>
          <w:sz w:val="24"/>
        </w:rPr>
        <w:t>：250ms 抗闪烁。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故意不做的</w:t>
      </w:r>
      <w:r>
        <w:rPr>
          <w:rFonts w:ascii="Arial" w:hAnsi="Arial" w:eastAsia="宋体"/>
          <w:b w:val="0"/>
          <w:color w:val="252525"/>
          <w:sz w:val="24"/>
        </w:rPr>
        <w:t>：地板过滤和重投影——都需要头部 FK 和 IMU，都是让音符因为玩家看不见的原因消失的方式。</w:t>
      </w:r>
    </w:p>
    <w:p>
      <w:pPr>
        <w:pStyle w:val="Heading3"/>
      </w:pPr>
      <w:r>
        <w:t>4.2 Config（L43–L84）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字段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默认值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near_m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0.10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最近可演奏范围。低于 ~10cm 传感器盖玻璃串扰产生虚假短回波，是可信度下限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far_m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0.70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最远可演奏范围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min_zones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频段内多少个区域构成一只手。低值：远端的手只有少数区域，且传感器只给其中一些可用状态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statuses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[4,5,6,9,10,12,13]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相信距离的 ST 状态码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hold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250ms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掉帧时保持最后一只手的时长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statuses 每个码的含义</w:t>
      </w:r>
      <w:r>
        <w:rPr>
          <w:rFonts w:ascii="Arial" w:hAnsi="Arial" w:eastAsia="宋体"/>
          <w:b w:val="0"/>
          <w:color w:val="252525"/>
          <w:sz w:val="24"/>
        </w:rPr>
        <w:t>（L68–L73）：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5, 9：ST 的 "valid" 和 "valid, large pulse"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6：第一范围，未执行回绕检查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10：有效范围，前一个范围什么都没看到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12：被锐利边缘模糊的目标——手的边缘就是这样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4, 13：移动手超过 30cm 产生的一致性失败，音高不需要毫米级精度</w:t>
      </w:r>
    </w:p>
    <w:p>
      <w:r>
        <w:rPr>
          <w:rFonts w:ascii="Arial" w:hAnsi="Arial" w:eastAsia="宋体"/>
          <w:b w:val="0"/>
          <w:color w:val="252525"/>
          <w:sz w:val="24"/>
        </w:rPr>
        <w:t>`believes(status)` 方法：检查 status 是否在集合中。</w:t>
      </w:r>
    </w:p>
    <w:p>
      <w:pPr>
        <w:pStyle w:val="Heading3"/>
      </w:pPr>
      <w:r>
        <w:t>4.3 Hand（L86–L102）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struct Hand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pub range_m: f64,    // 鲁棒距离（低百分位，不是单最近区域）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pub closeness: f64,  // 在频段中的位置：far_m→0, near_m→1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pub zones: usize,    // 覆盖区域数（区分手离开 vs 传感器闪烁）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pub held: bool,      // 是否是保持的记忆而非当前测量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r>
        <w:rPr>
          <w:rFonts w:ascii="Arial" w:hAnsi="Arial" w:eastAsia="宋体"/>
          <w:b w:val="0"/>
          <w:color w:val="252525"/>
          <w:sz w:val="24"/>
        </w:rPr>
        <w:t>`closeness` 越近越高——音高和嘴都向这个方向移动。`zones` 报告因为它是说明掉帧是手离开还是传感器眨眼的数字。`held` 让读数可以显示桥接掉帧而非假装看到了东西。</w:t>
      </w:r>
    </w:p>
    <w:p>
      <w:pPr>
        <w:pStyle w:val="Heading3"/>
      </w:pPr>
      <w:r>
        <w:t>4.4 Tracker（L104–L180）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struct Tracker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config: Config,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last: Option&lt;(Hand, Instant)&gt;,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r>
        <w:rPr>
          <w:rFonts w:ascii="Arial" w:hAnsi="Arial" w:eastAsia="宋体"/>
          <w:b w:val="0"/>
          <w:color w:val="252525"/>
          <w:sz w:val="24"/>
        </w:rPr>
        <w:t>唯一有状态的部分是 hold：帧判定的其他一切只依赖该帧本身，这是乐器可预测的原因。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track()（L129–L173）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遍历 64 个区域，收集在频段内且状态可信的距离：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负距离 → 收敛失败，跳过（不管 status 说什么）。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status 不可信 → 跳过。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距离在 [near_m, far_m] 内 → 加入 in_band。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如果 in_band.len() &lt; min_zones：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有 last 且未过期 → 返回 held 版本的 Hand。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否则 → 清除 last，返回 None。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否则（检测到手）：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排序 in_band。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`range_m = in_band[len/5]`（20 百分位，不是最小值）。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`closeness = (far_m - range_m) / (far_m - near_m)`，clamp [0,1]。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更新 last = Some((hand, now))。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返回 hand（held=false）。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为什么 20 百分位</w:t>
      </w:r>
      <w:r>
        <w:rPr>
          <w:rFonts w:ascii="Arial" w:hAnsi="Arial" w:eastAsia="宋体"/>
          <w:b w:val="0"/>
          <w:color w:val="252525"/>
          <w:sz w:val="24"/>
        </w:rPr>
        <w:t>（L161–L162）：单区域飞点比真实值短几厘米是常规，作为音高输入会是一声啁啾。低百分位比最小值鲁棒。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reset()（L175–L179）</w:t>
      </w:r>
      <w:r>
        <w:rPr>
          <w:rFonts w:ascii="Arial" w:hAnsi="Arial" w:eastAsia="宋体"/>
          <w:b w:val="0"/>
          <w:color w:val="252525"/>
          <w:sz w:val="24"/>
        </w:rPr>
        <w:t>：清除保持的手——放下乐器时，重新拿起不会以之前的音符开头。</w:t>
      </w:r>
    </w:p>
    <w:p>
      <w:pPr>
        <w:pStyle w:val="Heading3"/>
      </w:pPr>
      <w:r>
        <w:t>4.5 status_histogram（L182–L198）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fn status_histogram(status: &amp;[u8]) -&gt; Vec&lt;(u8, usize)&gt;</w:t>
      </w:r>
    </w:p>
    <w:p>
      <w:r>
        <w:rPr>
          <w:rFonts w:ascii="Arial" w:hAnsi="Arial" w:eastAsia="宋体"/>
          <w:b w:val="0"/>
          <w:color w:val="252525"/>
          <w:sz w:val="24"/>
        </w:rPr>
        <w:t>每个状态字节出现了多少区域，按出现次数降序（同次数按状态码升序）。纯诊断，但这是最重要的诊断："它在 30cm 后停止工作"和"status 4 覆盖了帧的 31 个区域"是同一句话，但只有后者告诉你该改什么。渲染到实时读数中，bench 会话永远不必猜传感器实际在说什么。</w:t>
      </w:r>
    </w:p>
    <w:p>
      <w:pPr>
        <w:pStyle w:val="Heading3"/>
      </w:pPr>
      <w:r>
        <w:t>4.6 测试（L200–L356）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the_statuses_a_real_hand_arrives_with_are_believed</w:t>
      </w:r>
      <w:r>
        <w:rPr>
          <w:rFonts w:ascii="Arial" w:hAnsi="Arial" w:eastAsia="宋体"/>
          <w:b w:val="0"/>
          <w:color w:val="252525"/>
          <w:sz w:val="24"/>
        </w:rPr>
        <w:t>（L219–L239）：pin 第一版的 bug——所有 7 个默认 status 码在 40cm 处都必须演奏。status 255（传感器说什么都没看到）和 status 1（没人相信的）必须不演奏。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closeness_rises_as_the_hand_approaches</w:t>
      </w:r>
      <w:r>
        <w:rPr>
          <w:rFonts w:ascii="Arial" w:hAnsi="Arial" w:eastAsia="宋体"/>
          <w:b w:val="0"/>
          <w:color w:val="252525"/>
          <w:sz w:val="24"/>
        </w:rPr>
        <w:t>（L243–L260）：near_m→1.0, far_m→0.0，中间在 (0,1)。频段外无音符（不是 clamp 后的音符）。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a_dropped_frame_holds_the_note_and_a_withdrawn_hand_ends_it</w:t>
      </w:r>
      <w:r>
        <w:rPr>
          <w:rFonts w:ascii="Arial" w:hAnsi="Arial" w:eastAsia="宋体"/>
          <w:b w:val="0"/>
          <w:color w:val="252525"/>
          <w:sz w:val="24"/>
        </w:rPr>
        <w:t>（L264–L292）：3 帧掉帧（66ms 间隔，共 198ms &lt; 250ms hold）保持音符且 held=true；超过 hold 后静音；hold 不会复活。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a_hand_that_keeps_being_seen_never_expires</w:t>
      </w:r>
      <w:r>
        <w:rPr>
          <w:rFonts w:ascii="Arial" w:hAnsi="Arial" w:eastAsia="宋体"/>
          <w:b w:val="0"/>
          <w:color w:val="252525"/>
          <w:sz w:val="24"/>
        </w:rPr>
        <w:t>（L296–L308）：持续看到的手 15Hz×60 秒（900 帧）永不过期——hold 从最后*看到*的手计时，不是从第一次掉帧。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one_stray_zone_is_not_a_hand</w:t>
      </w:r>
      <w:r>
        <w:rPr>
          <w:rFonts w:ascii="Arial" w:hAnsi="Arial" w:eastAsia="宋体"/>
          <w:b w:val="0"/>
          <w:color w:val="252525"/>
          <w:sz w:val="24"/>
        </w:rPr>
        <w:t>（L311–L319）：1 个区域不是手（min_zones=2），2 个区域是。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a_bad_frame_is_not_a_note</w:t>
      </w:r>
      <w:r>
        <w:rPr>
          <w:rFonts w:ascii="Arial" w:hAnsi="Arial" w:eastAsia="宋体"/>
          <w:b w:val="0"/>
          <w:color w:val="252525"/>
          <w:sz w:val="24"/>
        </w:rPr>
        <w:t>（L324–L337）：负距离、空数组、不匹配的 distance/status 长度都不是音符。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the_histogram_leads_with_what_dominates_the_frame</w:t>
      </w:r>
      <w:r>
        <w:rPr>
          <w:rFonts w:ascii="Arial" w:hAnsi="Arial" w:eastAsia="宋体"/>
          <w:b w:val="0"/>
          <w:color w:val="252525"/>
          <w:sz w:val="24"/>
        </w:rPr>
        <w:t>（L342–L355）：直方图按出现次数排序，不越界读（长数组只取前 N_ZONES）。</w:t>
      </w:r>
    </w:p>
    <w:p>
      <w:pPr>
        <w:pStyle w:val="Heading2"/>
      </w:pPr>
      <w:r>
        <w:t>五、控制流（ROUTE）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distance_mm &amp;[i16] + status &amp;[u8] + now: Instant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遍历 64 区域: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负距离或 status 不可信 → 跳过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距离在 [near_m, far_m] → 加入 in_band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in_band.len() &lt; min_zones?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是 → hold 逻辑: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last 存在且未过期 → Hand { held: true, ..last }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否则 → None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否 → 检测到手: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排序 in_band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range_m = in_band[len/5]  (20 百分位)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closeness = (far_m - range_m) / span, clamp [0,1]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last = Some((hand, now))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→ Hand { held: false }</w:t>
      </w:r>
    </w:p>
    <w:p>
      <w:pPr>
        <w:pStyle w:val="Heading2"/>
      </w:pPr>
      <w:r>
        <w:t>六、效果主张与责任闭合卡（EFFECT）</w:t>
      </w:r>
    </w:p>
    <w:p>
      <w:pPr>
        <w:pStyle w:val="Heading3"/>
      </w:pPr>
      <w:r>
        <w:t>6.1 主张一："掉帧不会切断音符，手真正离开会停止"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Tracker 的 hold 机制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L146–L158, L264–L292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in_band.len() &lt; min_zones 的帧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传感器闪烁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hold=250ms，从最后看到的手计时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L74, L150, L171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Instant 比较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标准库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短掉帧返回 held Hand，长掉帧返回 None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 L264–L292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无失败路径；过期后 last=None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L153–L156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250ms 是调优值，不同传感器闪烁模式可能需要调整；② 手快速离开后 250ms 内仍有音符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设计权衡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**confirmed**（3 帧掉帧保持，过期后停止，持续看到永不过期）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3"/>
      </w:pPr>
      <w:r>
        <w:t>6.2 主张二："超过 30cm 的手仍能演奏"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Config::statuses 包含 4 和 13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L68–L73, L219–L239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超过 30cm 的移动手返回一致性失败状态码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传感器行为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statuses = [4,5,6,9,10,12,13]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Config::believes() 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L81–L83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 4/13 的距离被接受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 L219–L239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不在集合中的 status 被跳过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其他状态码（如 7/8/11）可能也携带有用距离但未被接受；② 不同传感器固件可能改变状态码含义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范围外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**confirmed**（7 个码全部测试通过；是否需要更多码需 bench 验证）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七、边界与反例（BREAK）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不做地板过滤</w:t>
      </w:r>
      <w:r>
        <w:rPr>
          <w:rFonts w:ascii="Arial" w:hAnsi="Arial" w:eastAsia="宋体"/>
          <w:b w:val="0"/>
          <w:color w:val="252525"/>
          <w:sz w:val="24"/>
        </w:rPr>
        <w:t>：故意的。但如果头向下看且手在地板附近，地板回波可能被误判为手。特雷门琴模式下用户接受这个行为。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不做重投影</w:t>
      </w:r>
      <w:r>
        <w:rPr>
          <w:rFonts w:ascii="Arial" w:hAnsi="Arial" w:eastAsia="宋体"/>
          <w:b w:val="0"/>
          <w:color w:val="252525"/>
          <w:sz w:val="24"/>
        </w:rPr>
        <w:t>：距离是沿波束的斜距，不是到躯干的水平距离。如果头偏转，"最近"可能不是物理上最近的物体。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20 百分位用 len/5 索引</w:t>
      </w:r>
      <w:r>
        <w:rPr>
          <w:rFonts w:ascii="Arial" w:hAnsi="Arial" w:eastAsia="宋体"/>
          <w:b w:val="0"/>
          <w:color w:val="252525"/>
          <w:sz w:val="24"/>
        </w:rPr>
        <w:t>：整数除法。对于少量区域（如 2 个），len/5=0，就是最小值。对于大量区域，更接近中位数。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hold 期间返回的 Hand 有 held=true 但 range_m 不变</w:t>
      </w:r>
      <w:r>
        <w:rPr>
          <w:rFonts w:ascii="Arial" w:hAnsi="Arial" w:eastAsia="宋体"/>
          <w:b w:val="0"/>
          <w:color w:val="252525"/>
          <w:sz w:val="24"/>
        </w:rPr>
        <w:t>：如果手在 hold 期间缓慢移动，返回的是旧位置。音频合成方需要检查 held 标志。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min_zones=2 是硬编码默认</w:t>
      </w:r>
      <w:r>
        <w:rPr>
          <w:rFonts w:ascii="Arial" w:hAnsi="Arial" w:eastAsia="宋体"/>
          <w:b w:val="0"/>
          <w:color w:val="252525"/>
          <w:sz w:val="24"/>
        </w:rPr>
        <w:t>：一个非常近的大手可能覆盖很多区域，一个远端的小手可能只有 1-2 个。min_zones 太低会误报杂散，太高会漏检远端手。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statuses 是 Vec&lt;u8&gt;，contains 是线性搜索</w:t>
      </w:r>
      <w:r>
        <w:rPr>
          <w:rFonts w:ascii="Arial" w:hAnsi="Arial" w:eastAsia="宋体"/>
          <w:b w:val="0"/>
          <w:color w:val="252525"/>
          <w:sz w:val="24"/>
        </w:rPr>
        <w:t>：64 区域 × 7 元素 = 最多 448 次比较/帧。15Hz 下可接受，但不是最优。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不处理传感器温度漂移</w:t>
      </w:r>
      <w:r>
        <w:rPr>
          <w:rFonts w:ascii="Arial" w:hAnsi="Arial" w:eastAsia="宋体"/>
          <w:b w:val="0"/>
          <w:color w:val="252525"/>
          <w:sz w:val="24"/>
        </w:rPr>
        <w:t>：ToF 距离可能随温度变化，这里不做校准。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track() 接受可能比网格短的数组</w:t>
      </w:r>
      <w:r>
        <w:rPr>
          <w:rFonts w:ascii="Arial" w:hAnsi="Arial" w:eastAsia="宋体"/>
          <w:b w:val="0"/>
          <w:color w:val="252525"/>
          <w:sz w:val="24"/>
        </w:rPr>
        <w:t>：`distance_mm.get(zone)` 和 `status.get(zone)` 用 Option 处理。但如果数组比网格长，多余部分被忽略。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负距离总是跳过</w:t>
      </w:r>
      <w:r>
        <w:rPr>
          <w:rFonts w:ascii="Arial" w:hAnsi="Arial" w:eastAsia="宋体"/>
          <w:b w:val="0"/>
          <w:color w:val="252525"/>
          <w:sz w:val="24"/>
        </w:rPr>
        <w:t>：不管 status 说什么。如果传感器在负距离下携带其他信息，这里丢失了。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reset() 只清除 last</w:t>
      </w:r>
      <w:r>
        <w:rPr>
          <w:rFonts w:ascii="Arial" w:hAnsi="Arial" w:eastAsia="宋体"/>
          <w:b w:val="0"/>
          <w:color w:val="252525"/>
          <w:sz w:val="24"/>
        </w:rPr>
        <w:t>：不清除 config。如果需要重置配置，必须构造新的 Tracker。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closeness 的 span 用 max(1e-6)</w:t>
      </w:r>
      <w:r>
        <w:rPr>
          <w:rFonts w:ascii="Arial" w:hAnsi="Arial" w:eastAsia="宋体"/>
          <w:b w:val="0"/>
          <w:color w:val="252525"/>
          <w:sz w:val="24"/>
        </w:rPr>
        <w:t>：防止 near_m==far_m 时除零。但这种配置本身是错误的。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status_histogram 只取前 N_ZONES 个元素</w:t>
      </w:r>
      <w:r>
        <w:rPr>
          <w:rFonts w:ascii="Arial" w:hAnsi="Arial" w:eastAsia="宋体"/>
          <w:b w:val="0"/>
          <w:color w:val="252525"/>
          <w:sz w:val="24"/>
        </w:rPr>
        <w:t>：如果 wire 数组更长，多余部分被忽略。</w:t>
      </w:r>
    </w:p>
    <w:p>
      <w:pPr>
        <w:pStyle w:val="Heading2"/>
      </w:pPr>
      <w:r>
        <w:t>八、结论（按状态分级）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C1：Tracker 从 ToF 8×8 帧中检测手，输出 range_m/closeness/zones/held。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C2：第一版的复杂方案（背景/平面拟合/漂移）在鸭子上失败，因为传感器输入不稳定。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C3：当前版本无背景/无 arming，频段内最近回波就是手。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C4：接受 7 个 status 码（含一致性失败 4/13），不只是 ST 的 5/9。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C5：hold=250ms 抗闪烁，从最后看到的手计时。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C6：range_m 用 20 百分位（in_band[len/5]），不是最小值。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C7：closeness 越近越高，far_m→0, near_m→1。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C8：故意不做地板过滤和重投影——演奏原始光束的乐器可预测。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C9：status_histogram 是关键诊断工具，按出现次数排序。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C10：测试覆盖：所有 status 码、closeness 端点、hold 机制、持续手不过期、杂散区域、坏帧、直方图。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I1：Tracker 被特雷门琴音频合成代码使用。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I2：distance_mm/status 数组来自 tofd 的 wire 格式。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I3：特雷门琴是机器人的一个交互模式（"instrument is up"）。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I4：tof.rs 的 beams() 可能被第一版的平面拟合使用，当前版本未使用。</w:t>
      </w:r>
    </w:p>
    <w:p>
      <w:pPr>
        <w:pStyle w:val="Heading3"/>
      </w:pPr>
      <w:r>
        <w:t>unknown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U1：特雷门琴音频合成的具体实现（音高映射、音量包络）。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U2：第一版实现的 git 历史和具体失败数据。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U3：status 码 4/13 在不同距离/光照下的出现频率。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U4：hold=250ms 的调优过程和是否可配置。</w:t>
      </w:r>
    </w:p>
    <w:p>
      <w:pPr>
        <w:pStyle w:val="Heading2"/>
      </w:pPr>
      <w:r>
        <w:t>附录 A　资料来源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原文件：hand.rs（本地附件，357 行，全文已读）。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同 crate 文件：tof.rs（ROWS/COLS）、lib.rs。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外部参考：ST VL53L5CX status 码定义。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*报告生成时间：2026-09-10 | 分析方法：SCOPE→ROUTE→EFFECT→BREAK→SHIP*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