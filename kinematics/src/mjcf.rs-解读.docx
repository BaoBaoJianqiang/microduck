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mjcf.rs 源码解读与架构梳理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分析对象：`mjcf.rs`（228 行），kinematics crate 的最小 MJCF 读取器——只解析运动学树（body/hinge joint/site），忽略 geoms/inertials/actuators/sensors/assets/defaults。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：`mjcf.rs` 是一个</w:t>
      </w:r>
      <w:r>
        <w:rPr>
          <w:rFonts w:ascii="Arial" w:hAnsi="Arial" w:eastAsia="宋体"/>
          <w:b/>
          <w:color w:val="252525"/>
          <w:sz w:val="24"/>
        </w:rPr>
        <w:t>最小 MJCF（MuJoCo XML）解析器</w:t>
      </w:r>
      <w:r>
        <w:rPr>
          <w:rFonts w:ascii="Arial" w:hAnsi="Arial" w:eastAsia="宋体"/>
          <w:b w:val="0"/>
          <w:color w:val="252525"/>
          <w:sz w:val="24"/>
        </w:rPr>
        <w:t>，只提取 FK 需要的三样东西：body（刚体）、hinge joint（铰链关节）、site（站点）。geoms、inertials、actuators、sensors、assets、defaults 全部忽略。树以 `&lt;body name="trunk_base"&gt;` 为根锚定到 identity，所以 crate 产生的每个 pose 都在躯干帧中——世界放置是估计器的事，不是模型的事。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关键设计决策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只解析运动学树</w:t>
      </w:r>
      <w:r>
        <w:rPr>
          <w:rFonts w:ascii="Arial" w:hAnsi="Arial" w:eastAsia="宋体"/>
          <w:b w:val="0"/>
          <w:color w:val="252525"/>
          <w:sz w:val="24"/>
        </w:rPr>
        <w:t>：不构建 DOM，不保留无关元素，解析结果直接是 Tree（bodies + sites + trunk_pos）。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trunk_base 必须存在</w:t>
      </w:r>
      <w:r>
        <w:rPr>
          <w:rFonts w:ascii="Arial" w:hAnsi="Arial" w:eastAsia="宋体"/>
          <w:b w:val="0"/>
          <w:color w:val="252525"/>
          <w:sz w:val="24"/>
        </w:rPr>
        <w:t>：没有 trunk_base 的模型被拒绝（ParseError::NoTrunkBase），因为 trunk 帧是所有 FK 的根。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root 的 world pos 不进入 FK</w:t>
      </w:r>
      <w:r>
        <w:rPr>
          <w:rFonts w:ascii="Arial" w:hAnsi="Arial" w:eastAsia="宋体"/>
          <w:b w:val="0"/>
          <w:color w:val="252525"/>
          <w:sz w:val="24"/>
        </w:rPr>
        <w:t>：trunk_base 的 `pos` 是 MuJoCo 把机器人放到世界的位置，trunk-frame FK 不能继承。但其 Z 分量是躯干站立高度，被提取为 `trunk_pos[2]`。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关节轴归一化</w:t>
      </w:r>
      <w:r>
        <w:rPr>
          <w:rFonts w:ascii="Arial" w:hAnsi="Arial" w:eastAsia="宋体"/>
          <w:b w:val="0"/>
          <w:color w:val="252525"/>
          <w:sz w:val="24"/>
        </w:rPr>
        <w:t>：零轴回退到 +z（MJCF 默认），保持解析可用而非 NaN。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四元数归一化</w:t>
      </w:r>
      <w:r>
        <w:rPr>
          <w:rFonts w:ascii="Arial" w:hAnsi="Arial" w:eastAsia="宋体"/>
          <w:b w:val="0"/>
          <w:color w:val="252525"/>
          <w:sz w:val="24"/>
        </w:rPr>
        <w:t>：MJCF 的 quat 属性解析后调用 normalized()，坏四元数变为 identity。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无名 body 拒绝，无名 site 跳过</w:t>
      </w:r>
      <w:r>
        <w:rPr>
          <w:rFonts w:ascii="Arial" w:hAnsi="Arial" w:eastAsia="宋体"/>
          <w:b w:val="0"/>
          <w:color w:val="252525"/>
          <w:sz w:val="24"/>
        </w:rPr>
        <w:t>：body 必须有名（否则无法定位），site 无名则无法被查询所以丢弃。</w:t>
      </w:r>
    </w:p>
    <w:p>
      <w:pPr>
        <w:pStyle w:val="Heading2"/>
      </w:pPr>
      <w:r>
        <w:t>二、身份与范围（SCOPE）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附件 mjcf.rs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 私有模块（mod mjcf，lib.rs L22）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所属 crate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kinematics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 / 已读范围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228 行，全文已完整读取（L1–L228）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主要证据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文件本身；lib.rs（调用 mjcf::parse）；math.rs（Pose/Quat）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不可读 / 未提供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roxmltree 库文档、完整 MJCF 规范、alpha MJCF 资产</w:t>
            </w:r>
          </w:p>
        </w:tc>
      </w:tr>
    </w:tbl>
    <w:p>
      <w:pPr>
        <w:pStyle w:val="Heading2"/>
      </w:pPr>
      <w:r>
        <w:t>三、证据矩阵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只解析 body/hinge joint/site，忽略其他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L1–L7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树以 trunk_base 为根，锚定 identity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L5–L7, L94–L100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 + 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四元数是 MJCF 顺序 [w,x,y,z]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ParseError 有 6 种变体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L13–L36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enum 定义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Body 有 parent/Option、rest Pose、joint Option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L38–L45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结构体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Joint 有 name/axis/range Option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L47–L53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结构体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Site 有 name/body index/rest Pose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L55–L59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结构体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Tree.bodies 按 tree 顺序，parent 总是先于 child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L61–L63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 + 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trunk_pos 的 Z 是躯干站立高度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L65–L68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parse() 用 roxmltree 解析 XML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L71–L77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找不到 worldbody 或 trunk_base 时返回对应错误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L73–L86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root body 锚定 identity，joint=None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L96–L100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walk_body 递归遍历子 body，无名 body 报错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L112–L145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关节轴默认 +z，解析后归一化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关节 range 解析为 Option&lt;(f64,f64)&gt;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L126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collect_sites 跳过无名 site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L147–L166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rest_pose 解析 pos（默认 origin）和 quat（默认 identity，归一化）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L170–L177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parse_floats_attr 验证分量数，不匹配报 BadVector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L189–L217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normalize 零轴回退 +z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L219–L227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四、源码逐段解读</w:t>
      </w:r>
    </w:p>
    <w:p>
      <w:pPr>
        <w:pStyle w:val="Heading3"/>
      </w:pPr>
      <w:r>
        <w:t>4.1 模块文档（L1–L7）</w:t>
      </w:r>
    </w:p>
    <w:p>
      <w:r>
        <w:rPr>
          <w:rFonts w:ascii="Arial" w:hAnsi="Arial" w:eastAsia="宋体"/>
          <w:b w:val="0"/>
          <w:color w:val="252525"/>
          <w:sz w:val="24"/>
        </w:rPr>
        <w:t>明确范围：bodies、hinge joints、sites 是 FK 需要的；geoms、inertials、actuators、sensors、assets、defaults 忽略。树以 trunk_base 为根锚定 identity，所有 pose 在躯干帧中。四元数是 MJCF 顺序 [w,x,y,z]。</w:t>
      </w:r>
    </w:p>
    <w:p>
      <w:pPr>
        <w:pStyle w:val="Heading3"/>
      </w:pPr>
      <w:r>
        <w:t>4.2 ParseError（L13–L36）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enum ParseError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Xml(#[from] roxmltree::Error),      // XML 解析错误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NoWorldbody,                         // 缺少 &lt;worldbody&gt;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NoTrunkBase,                         // 缺少 &lt;body name="trunk_base"&gt;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UnnamedBody(String),                 // body 无 name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BadFloat { tag, attr, value },       // 浮点数解析失败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BadVector { tag, attr, expected, got }, // 向量分量数不匹配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  <w:t>使用 `thiserror::Error` 派生。`Xml` 变体用 `#[from]` 自动转换 roxmltree 错误。错误信息包含 tag/attr/value，便于定位问题。</w:t>
      </w:r>
    </w:p>
    <w:p>
      <w:pPr>
        <w:pStyle w:val="Heading3"/>
      </w:pPr>
      <w:r>
        <w:t>4.3 数据结构（L38–L69）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Body</w:t>
      </w:r>
      <w:r>
        <w:rPr>
          <w:rFonts w:ascii="Arial" w:hAnsi="Arial" w:eastAsia="宋体"/>
          <w:b w:val="0"/>
          <w:color w:val="252525"/>
          <w:sz w:val="24"/>
        </w:rPr>
        <w:t>：parent 索引（root 为 None）、rest pose（父帧中）、joint（None = 焊接）。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Joint</w:t>
      </w:r>
      <w:r>
        <w:rPr>
          <w:rFonts w:ascii="Arial" w:hAnsi="Arial" w:eastAsia="宋体"/>
          <w:b w:val="0"/>
          <w:color w:val="252525"/>
          <w:sz w:val="24"/>
        </w:rPr>
        <w:t>：name、axis（body 帧中单位旋转轴，MJCF 默认 +z）、range（[lo,hi] 弧度，None = 无限制）。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Site</w:t>
      </w:r>
      <w:r>
        <w:rPr>
          <w:rFonts w:ascii="Arial" w:hAnsi="Arial" w:eastAsia="宋体"/>
          <w:b w:val="0"/>
          <w:color w:val="252525"/>
          <w:sz w:val="24"/>
        </w:rPr>
        <w:t>：name、body 索引、rest pose。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Tree</w:t>
      </w:r>
      <w:r>
        <w:rPr>
          <w:rFonts w:ascii="Arial" w:hAnsi="Arial" w:eastAsia="宋体"/>
          <w:b w:val="0"/>
          <w:color w:val="252525"/>
          <w:sz w:val="24"/>
        </w:rPr>
        <w:t>：bodies（tree 顺序，parent 先于 child）、sites、trunk_pos（trunk_base 的 world pos，Z 是站立高度）。</w:t>
      </w:r>
    </w:p>
    <w:p>
      <w:pPr>
        <w:pStyle w:val="Heading3"/>
      </w:pPr>
      <w:r>
        <w:t>4.4 parse（L71–L110）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`roxmltree::Document::parse(xml)` 解析 XML。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找 `&lt;worldbody&gt;`，找不到报 NoWorldbody。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在 worldbody 下找 `&lt;body name="trunk_base"&gt;`，找不到报 NoTrunkBase。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提取 trunk_pos = parse_vec3(trunk, "pos")。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创建 root body（index 0）：parent=None, rest=IDENTITY, joint=None。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收集 trunk 上的 sites。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递归 walk_body 遍历 trunk 的子 body。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</w:t>
      </w:r>
      <w:r>
        <w:rPr>
          <w:rFonts w:ascii="Arial" w:hAnsi="Arial" w:eastAsia="宋体"/>
          <w:b w:val="0"/>
          <w:color w:val="252525"/>
          <w:sz w:val="24"/>
        </w:rPr>
        <w:t>：root 的 rest 是 IDENTITY，不是 trunk 的 MJCF pos。trunk 的 world pos 只用于提取 trunk_height（Z 分量），不进入 FK 链。</w:t>
      </w:r>
    </w:p>
    <w:p>
      <w:pPr>
        <w:pStyle w:val="Heading3"/>
      </w:pPr>
      <w:r>
        <w:t>4.5 walk_body（L112–L145）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检查 body 有 name，无则报 UnnamedBody。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找第一个 `&lt;joint&gt;` 子元素，解析为 Joint：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name（默认空字符串）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axis（默认 [0,0,1]，归一化）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range（解析 2 个浮点数，None = 无限制）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创建 Body，push 到 tree.bodies，获得新 index。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收集该 body 上的 sites。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递归遍历子 body。</w:t>
      </w:r>
    </w:p>
    <w:p>
      <w:r>
        <w:rPr>
          <w:rFonts w:ascii="Arial" w:hAnsi="Arial" w:eastAsia="宋体"/>
          <w:b w:val="0"/>
          <w:color w:val="252525"/>
          <w:sz w:val="24"/>
        </w:rPr>
        <w:t>注意：只取第一个 joint。如果 body 有多个 joint（MuJoCo 支持），只有第一个被解析，其余被忽略。</w:t>
      </w:r>
    </w:p>
    <w:p>
      <w:pPr>
        <w:pStyle w:val="Heading3"/>
      </w:pPr>
      <w:r>
        <w:t>4.6 collect_sites（L147–L166）</w:t>
      </w:r>
    </w:p>
    <w:p>
      <w:r>
        <w:rPr>
          <w:rFonts w:ascii="Arial" w:hAnsi="Arial" w:eastAsia="宋体"/>
          <w:b w:val="0"/>
          <w:color w:val="252525"/>
          <w:sz w:val="24"/>
        </w:rPr>
        <w:t>遍历 body 的子元素，找 `&lt;site&gt;`。无名 site 跳过（无法被查询）。有名 site 记录 name、body index、rest pose。</w:t>
      </w:r>
    </w:p>
    <w:p>
      <w:pPr>
        <w:pStyle w:val="Heading3"/>
      </w:pPr>
      <w:r>
        <w:t>4.7 rest_pose（L170–L177）</w:t>
      </w:r>
    </w:p>
    <w:p>
      <w:r>
        <w:rPr>
          <w:rFonts w:ascii="Arial" w:hAnsi="Arial" w:eastAsia="宋体"/>
          <w:b w:val="0"/>
          <w:color w:val="252525"/>
          <w:sz w:val="24"/>
        </w:rPr>
        <w:t>解析 `pos`（默认 [0,0,0]）和 `quat`（默认 IDENTITY，解析后 normalized）。每个可放置的 MJCF 元素（body/site）都携带这对属性。</w:t>
      </w:r>
    </w:p>
    <w:p>
      <w:pPr>
        <w:pStyle w:val="Heading3"/>
      </w:pPr>
      <w:r>
        <w:t>4.8 辅助函数（L179–L227）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element_children</w:t>
      </w:r>
      <w:r>
        <w:rPr>
          <w:rFonts w:ascii="Arial" w:hAnsi="Arial" w:eastAsia="宋体"/>
          <w:b w:val="0"/>
          <w:color w:val="252525"/>
          <w:sz w:val="24"/>
        </w:rPr>
        <w:t>：过滤出元素子节点（跳过文本/注释）。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parse_vec3</w:t>
      </w:r>
      <w:r>
        <w:rPr>
          <w:rFonts w:ascii="Arial" w:hAnsi="Arial" w:eastAsia="宋体"/>
          <w:b w:val="0"/>
          <w:color w:val="252525"/>
          <w:sz w:val="24"/>
        </w:rPr>
        <w:t>：解析 3 分量向量。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parse_floats_attr</w:t>
      </w:r>
      <w:r>
        <w:rPr>
          <w:rFonts w:ascii="Arial" w:hAnsi="Arial" w:eastAsia="宋体"/>
          <w:b w:val="0"/>
          <w:color w:val="252525"/>
          <w:sz w:val="24"/>
        </w:rPr>
        <w:t>：通用浮点向量解析，按空白分割，验证分量数。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normalize</w:t>
      </w:r>
      <w:r>
        <w:rPr>
          <w:rFonts w:ascii="Arial" w:hAnsi="Arial" w:eastAsia="宋体"/>
          <w:b w:val="0"/>
          <w:color w:val="252525"/>
          <w:sz w:val="24"/>
        </w:rPr>
        <w:t>：归一化 3D 向量，零向量回退 +z（MJCF 默认），保持解析可用而非 NaN。</w:t>
      </w:r>
    </w:p>
    <w:p>
      <w:pPr>
        <w:pStyle w:val="Heading2"/>
      </w:pPr>
      <w:r>
        <w:t>五、解析流程（ROUTE）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MJCF XML 字符串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roxmltree::Document::parse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找 worldbody → 找 trunk_base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创建 root body (identity, no joint)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收集 trunk sites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递归 walk_body: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检查 name → 解析 joint → 创建 Body → 收集 sites → 递归子 body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Tree { bodies, sites, trunk_pos }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lib.rs Model::parse 编译为扁平链</w:t>
      </w:r>
    </w:p>
    <w:p>
      <w:pPr>
        <w:pStyle w:val="Heading2"/>
      </w:pPr>
      <w:r>
        <w:t>六、效果主张与责任闭合卡（EFFECT）</w:t>
      </w:r>
    </w:p>
    <w:p>
      <w:pPr>
        <w:pStyle w:val="Heading3"/>
      </w:pPr>
      <w:r>
        <w:t>6.1 主张一："解析结果的所有 pose 在躯干帧中"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Tree 中所有 body/site 的 rest pose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L94–L100, L132–L136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parse()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root 锚定 identity，子 body 的 rest 是相对于 parent 的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L96–L100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walk_body 递归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FK 结果在 trunk 帧中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lib.rs 测试 L234–L239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 trunk_base 时返回 NoTrunkBase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L79–L86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trunk_base 的 world pos X/Y 被丢弃；② 如果 MJCF 有多个 trunk_base，只取第一个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实现限制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**confirmed**（root identity + 相对 rest = trunk 帧）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3"/>
      </w:pPr>
      <w:r>
        <w:t>6.2 主张二："坏输入不产生 NaN"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零轴、坏四元数、坏浮点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L173, L219–L227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解析包含坏属性的 MJCF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零轴→+z，坏四元数→identity，坏浮点→Err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L173, L221–L224, L201–L205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normalize() / normalized() / parse()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解析成功，FK 结果有限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需测试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坏浮点返回 Err(BadFloat)，不静默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L201–L205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零轴回退 +z 可能掩盖模型错误；② 坏四元数回退 identity 可能掩盖模型错误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设计权衡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**confirmed**（回退逻辑 confirmed；是否掩盖错误需诊断）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七、边界与反例（BREAK）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只取第一个 joint</w:t>
      </w:r>
      <w:r>
        <w:rPr>
          <w:rFonts w:ascii="Arial" w:hAnsi="Arial" w:eastAsia="宋体"/>
          <w:b w:val="0"/>
          <w:color w:val="252525"/>
          <w:sz w:val="24"/>
        </w:rPr>
        <w:t>：body 有多个 joint 时只有第一个被解析，其余静默忽略。MuJoCo 支持多关节 body，但这个解析器不支持。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不支持非铰链关节</w:t>
      </w:r>
      <w:r>
        <w:rPr>
          <w:rFonts w:ascii="Arial" w:hAnsi="Arial" w:eastAsia="宋体"/>
          <w:b w:val="0"/>
          <w:color w:val="252525"/>
          <w:sz w:val="24"/>
        </w:rPr>
        <w:t>：slide/ball/free joint 被当作 hinge 解析（axis 无意义），或被忽略。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无名 body 拒绝</w:t>
      </w:r>
      <w:r>
        <w:rPr>
          <w:rFonts w:ascii="Arial" w:hAnsi="Arial" w:eastAsia="宋体"/>
          <w:b w:val="0"/>
          <w:color w:val="252525"/>
          <w:sz w:val="24"/>
        </w:rPr>
        <w:t>：但 MuJoCo 允许无名 body（匿名中间帧）。这个解析器要求所有 body 有名。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无名 site 静默跳过</w:t>
      </w:r>
      <w:r>
        <w:rPr>
          <w:rFonts w:ascii="Arial" w:hAnsi="Arial" w:eastAsia="宋体"/>
          <w:b w:val="0"/>
          <w:color w:val="252525"/>
          <w:sz w:val="24"/>
        </w:rPr>
        <w:t>：如果 MJCF 有无名 site，不会出现在结果中，也不会报错。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不解析 defaults</w:t>
      </w:r>
      <w:r>
        <w:rPr>
          <w:rFonts w:ascii="Arial" w:hAnsi="Arial" w:eastAsia="宋体"/>
          <w:b w:val="0"/>
          <w:color w:val="252525"/>
          <w:sz w:val="24"/>
        </w:rPr>
        <w:t>：MJCF 的 `&lt;default&gt;` 节可以设置默认 pos/quat/axis/range，这个解析器不处理，所有默认值硬编码（pos=origin, quat=identity, axis=+z, range=None）。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不解析 compiler 角度约定</w:t>
      </w:r>
      <w:r>
        <w:rPr>
          <w:rFonts w:ascii="Arial" w:hAnsi="Arial" w:eastAsia="宋体"/>
          <w:b w:val="0"/>
          <w:color w:val="252525"/>
          <w:sz w:val="24"/>
        </w:rPr>
        <w:t>：MJCF 的 `&lt;compiler angle="degree"/&gt;` 会让所有角度用度，但这个解析器假设弧度。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trunk_pos 只提取 Z</w:t>
      </w:r>
      <w:r>
        <w:rPr>
          <w:rFonts w:ascii="Arial" w:hAnsi="Arial" w:eastAsia="宋体"/>
          <w:b w:val="0"/>
          <w:color w:val="252525"/>
          <w:sz w:val="24"/>
        </w:rPr>
        <w:t>：X/Y 被丢弃。如果调用方需要世界放置，必须自己解析。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roxmltree 不支持 DTD/entity</w:t>
      </w:r>
      <w:r>
        <w:rPr>
          <w:rFonts w:ascii="Arial" w:hAnsi="Arial" w:eastAsia="宋体"/>
          <w:b w:val="0"/>
          <w:color w:val="252525"/>
          <w:sz w:val="24"/>
        </w:rPr>
        <w:t>：如果 MJCF 包含 DTD 声明或实体引用，可能解析失败。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关节 name 默认为空字符串</w:t>
      </w:r>
      <w:r>
        <w:rPr>
          <w:rFonts w:ascii="Arial" w:hAnsi="Arial" w:eastAsia="宋体"/>
          <w:b w:val="0"/>
          <w:color w:val="252525"/>
          <w:sz w:val="24"/>
        </w:rPr>
        <w:t>：`j.attribute("name").unwrap_or("")`——无名关节不会报错，但会导致 joint_index 查找失败。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range 不验证 lo &lt;= hi</w:t>
      </w:r>
      <w:r>
        <w:rPr>
          <w:rFonts w:ascii="Arial" w:hAnsi="Arial" w:eastAsia="宋体"/>
          <w:b w:val="0"/>
          <w:color w:val="252525"/>
          <w:sz w:val="24"/>
        </w:rPr>
        <w:t>：如果 MJCF 写反了 range，解析器不检查，IK clamp 可能行为异常。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不支持 euler/zaxis 旋转</w:t>
      </w:r>
      <w:r>
        <w:rPr>
          <w:rFonts w:ascii="Arial" w:hAnsi="Arial" w:eastAsia="宋体"/>
          <w:b w:val="0"/>
          <w:color w:val="252525"/>
          <w:sz w:val="24"/>
        </w:rPr>
        <w:t>：MJCF 允许用 euler 或 zaxis 替代 quat 指定姿态，这个解析器只认 quat。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site 的 pos/quat 之外的属性被忽略</w:t>
      </w:r>
      <w:r>
        <w:rPr>
          <w:rFonts w:ascii="Arial" w:hAnsi="Arial" w:eastAsia="宋体"/>
          <w:b w:val="0"/>
          <w:color w:val="252525"/>
          <w:sz w:val="24"/>
        </w:rPr>
        <w:t>：site 可以有 size/rgba/type 等，全部忽略。</w:t>
      </w:r>
    </w:p>
    <w:p>
      <w:pPr>
        <w:pStyle w:val="Heading2"/>
      </w:pPr>
      <w:r>
        <w:t>八、结论（按状态分级）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C1：只解析 body/hinge joint/site，忽略其他 MJCF 元素。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C2：树以 trunk_base 为根，锚定 identity，所有 pose 在躯干帧。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C3：root 的 world pos 不进入 FK，Z 分量提取为 trunk_height。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C4：ParseError 有 6 种变体，错误信息含 tag/attr/value。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C5：关节轴默认 +z，解析后归一化，零轴回退 +z。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C6：四元数解析后 normalized，坏四元数→identity。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C7：无名 body 拒绝（Err），无名 site 跳过（静默）。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C8：只取 body 的第一个 joint。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C9：浮点向量解析验证分量数，不匹配报 BadVector。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C10：Tree.bodies 按 tree 顺序，parent 先于 child。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I1：roxmltree 是零拷贝 XML 解析器，解析结果的生命周期绑定到输入字符串。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I2：alpha MJCF 不包含 defaults 节（否则解析结果会错）。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I3：alpha MJCF 所有角度用弧度（MJCF 默认）。</w:t>
      </w:r>
    </w:p>
    <w:p>
      <w:pPr>
        <w:pStyle w:val="Heading3"/>
      </w:pPr>
      <w:r>
        <w:t>unknown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U1：alpha MJCF 是否包含多关节 body。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U2：alpha MJCF 是否使用 euler/zaxis 而非 quat。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U3：roxmltree 对大 MJCF 文件的解析性能。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U4：是否有 MJCF 验证工具（xmllint 等）。</w:t>
      </w:r>
    </w:p>
    <w:p>
      <w:pPr>
        <w:pStyle w:val="Heading2"/>
      </w:pPr>
      <w:r>
        <w:t>附录 A　资料来源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原文件：mjcf.rs（本地附件，228 行，全文已读）。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同 crate 文件：lib.rs（调用方）、math.rs（Pose/Quat）。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外部参考：MuJoCo XML 参考、roxmltree 文档。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*报告生成时间：2026-09-10 | 分析方法：SCOPE→ROUTE→EFFECT→BREAK→SHIP*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