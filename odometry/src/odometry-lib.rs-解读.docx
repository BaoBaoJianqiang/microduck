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odometry lib.rs（足部接触里程计）解读与架构梳理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分析对象：`lib.rs`（349 行），microduck 机器人的接触式里程计模块——从腿部 FK 和 IMU 估计机器人在世界坐标系中的位置和航向。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`Odometry` 模块——基于足部接触点锚定的世界位置估计器。核心思想：</w:t>
      </w:r>
      <w:r>
        <w:rPr>
          <w:rFonts w:ascii="Arial" w:hAnsi="Arial" w:eastAsia="宋体"/>
          <w:b/>
          <w:color w:val="252525"/>
          <w:sz w:val="24"/>
        </w:rPr>
        <w:t>任意时刻有一只脚的一个角是机器人与地面的接触点</w:t>
      </w:r>
      <w:r>
        <w:rPr>
          <w:rFonts w:ascii="Arial" w:hAnsi="Arial" w:eastAsia="宋体"/>
          <w:b w:val="0"/>
          <w:color w:val="252525"/>
          <w:sz w:val="24"/>
        </w:rPr>
        <w:t>。将该点锚定到世界（平地 Z=0），用 IMU 定向躯干，再通过正运动学（FK）反推躯干位置。当另一只脚的某个角低于锚点时（迈步落地），锚点转移到新角——估计不跳变。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来源</w:t>
      </w:r>
      <w:r>
        <w:rPr>
          <w:rFonts w:ascii="Arial" w:hAnsi="Arial" w:eastAsia="宋体"/>
          <w:b w:val="0"/>
          <w:color w:val="252525"/>
          <w:sz w:val="24"/>
        </w:rPr>
        <w:t>：原型运行时的接触式里程计，源自 Rhoban 人形机器人 `model_service`。两个改进：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腿部运动学链来自 kinematics crate 的 MJCF 模型（单一事实源），而非手写段表。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每只脚的链每 tick 只算一次（4 个角变换结果），原型是每角重走整条腿链（9 次→2 次）。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关键参数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足半长</w:t>
      </w:r>
      <w:r>
        <w:rPr>
          <w:rFonts w:ascii="Arial" w:hAnsi="Arial" w:eastAsia="宋体"/>
          <w:b w:val="0"/>
          <w:color w:val="252525"/>
          <w:sz w:val="24"/>
        </w:rPr>
        <w:t>：0.0270 m（前后）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足半宽</w:t>
      </w:r>
      <w:r>
        <w:rPr>
          <w:rFonts w:ascii="Arial" w:hAnsi="Arial" w:eastAsia="宋体"/>
          <w:b w:val="0"/>
          <w:color w:val="252525"/>
          <w:sz w:val="24"/>
        </w:rPr>
        <w:t>：0.0206 m（左右）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切换裕度</w:t>
      </w:r>
      <w:r>
        <w:rPr>
          <w:rFonts w:ascii="Arial" w:hAnsi="Arial" w:eastAsia="宋体"/>
          <w:b w:val="0"/>
          <w:color w:val="252525"/>
          <w:sz w:val="24"/>
        </w:rPr>
        <w:t>：-0.010 m（候选角需低于世界 Z=-1cm 才能竞争锚点）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切换确认 tick</w:t>
      </w:r>
      <w:r>
        <w:rPr>
          <w:rFonts w:ascii="Arial" w:hAnsi="Arial" w:eastAsia="宋体"/>
          <w:b w:val="0"/>
          <w:color w:val="252525"/>
          <w:sz w:val="24"/>
        </w:rPr>
        <w:t>：2 个（50Hz 下 40ms，姿态相位内，过单 tick 毛刺）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航向</w:t>
      </w:r>
      <w:r>
        <w:rPr>
          <w:rFonts w:ascii="Arial" w:hAnsi="Arial" w:eastAsia="宋体"/>
          <w:b w:val="0"/>
          <w:color w:val="252525"/>
          <w:sz w:val="24"/>
        </w:rPr>
        <w:t>：IMU 积分 yaw（无磁力计，世界帧是开机时朝向的相对帧）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与之前分析的关联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依赖 `kinematics::{Model, Pose, Quat, SiteId}`——我们分析的 FK 引擎。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依赖 `duck_ipc_proto::JOINT_NAMES`——14 个关节名的顺序。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用 `Model::alpha()` LazyLock 单例——与 kinematics crate 相同的模型。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alpha only（v1/v1.5 几何留在原型中）。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lib.rs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349 行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lib（结构体 + 方法 + 测试）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依赖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duck_ipc_proto, kinematics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Odometry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调用频率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50Hz 控制循环每 tick 一次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全文 349 行，完整阅读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版本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alpha only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接触式里程计，源自 Rhoban model_service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L1–L10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锚点：一只脚的一个角贴地（世界 Z=0）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L5–L9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核心假设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新角低于锚点→迈步→锚点转移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L9–L10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连续不跳变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FK 链来自 kinematics MJCF 模型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L13–L14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单一事实源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性能优化：9 次链评估→2 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L15–L17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每脚一次，4 角变换结果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航向来自 IMU 积分 yaw，无磁力计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L19–L21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相对世界帧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alpha only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v1/v1.5 在原型中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SOLE_HALF_LEN=0.0270, SOLE_HALF_WIDTH=0.0206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L31–L32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v1.5 bbox 占位值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SWITCH_MARGIN=-0.010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FK/IMU 噪声裕度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SWITCH_CONFIRM_TICKS=2 (40ms)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防单 tick 毛刺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joint_map: JOINT_NAMES→model index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L52, L81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mouth(index 9) 映射为 None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pending/pending_ticks 实现时间确认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L64–L65, L135–L151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候选需保持 2 tick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needs_init: 首次更新锚定到启动姿态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L67–L68, L119–L123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躯干从 (0,0) 开始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reproject: 躯干 = 锚点 XY - 旋转后的接触向量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L183–L191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Z = -contact[2]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lowest_corner: 检查 8 个角（2 脚×4 角）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L195–L220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找最低且低于阈值的角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测试：静止不动不漂移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L238–L249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200 tick，&lt;1e-9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测试：mouth(index 9) 不影响里程计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L262–L274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张嘴不移动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测试：单 tick 毛刺不切换锚点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L278–L303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保持 2 tick 才切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测试：摆动腿连续平移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L308–L347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每步 &lt;2cm，总位移 &gt;5mm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angles 是 f64 而非 f32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高精度 FK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四、算法详解</w:t>
      </w:r>
    </w:p>
    <w:p>
      <w:pPr>
        <w:pStyle w:val="Heading3"/>
      </w:pPr>
      <w:r>
        <w:t>4.1 核心思想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世界帧（开机时朝向为 yaw=0）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锚点 (anchor)：某只脚的某个角，世界 Z=0，世界 XY 固定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└─ 这个角是当前与地面接触的点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IMU 四元数：躯干在世界中的方向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FK：从躯干到锚点的变换 → 躯干位置 = 锚点 - 旋转(接触向量)</w:t>
      </w:r>
    </w:p>
    <w:p>
      <w:pPr>
        <w:pStyle w:val="Heading3"/>
      </w:pPr>
      <w:r>
        <w:t>4.2 每 tick 流程（update 方法）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1. 关节角从 JOINT_NAMES 顺序映射到 model 顺序（mouth 跳过）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2. IMU 四元数归一化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3. 双脚 site_pose 各算一次（2 次 FK）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4. 如果首次：锚定 anchor_xy 到当前脚的世界 XY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5. reproject：计算躯干位置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6. lowest_corner：找最低的脚角落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├─ 无候选：清空 pending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├─ 新候选：开始计数（pending_ticks=1）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├─ 同一只脚候选：计数+1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└─ 计数≥2：切换锚点到新角，重新 reproject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7. yaw = IMU 四元数的 yaw 分量</w:t>
      </w:r>
    </w:p>
    <w:p>
      <w:pPr>
        <w:pStyle w:val="Heading3"/>
      </w:pPr>
      <w:r>
        <w:t>4.3 四个角（CORNER）</w:t>
      </w:r>
    </w:p>
    <w:p>
      <w:r>
        <w:rPr>
          <w:rFonts w:ascii="Arial" w:hAnsi="Arial" w:eastAsia="宋体"/>
          <w:b w:val="0"/>
          <w:color w:val="252525"/>
          <w:sz w:val="24"/>
        </w:rPr>
        <w:t>在脚 site 坐标系中，四个角为：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角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X (前后)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Y (左右)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+X+Y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+0.0270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+0.0206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+X-Y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+0.0270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-0.0206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-X+Y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-0.0270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+0.0206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-X-Y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-0.0270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-0.0206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0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这些角通过 FK 变换到躯干帧，再用 IMU 旋转到世界帧。世界 Z 最低的角竞争锚点。</w:t>
      </w:r>
    </w:p>
    <w:p>
      <w:pPr>
        <w:pStyle w:val="Heading3"/>
      </w:pPr>
      <w:r>
        <w:t>4.4 锚点切换的连续性</w:t>
      </w:r>
    </w:p>
    <w:p>
      <w:r>
        <w:rPr>
          <w:rFonts w:ascii="Arial" w:hAnsi="Arial" w:eastAsia="宋体"/>
          <w:b w:val="0"/>
          <w:color w:val="252525"/>
          <w:sz w:val="24"/>
        </w:rPr>
        <w:t>切换锚点时，新角的世界 XY 已经由当前 FK+IMU 计算得出（L148）。这意味着：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新角的世界位置已经是"对的"（它确实在地面上）。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躯干位置通过 reproject 重新计算，不会跳变。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旧锚点的 XY 被新角的 XY 替代。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：如果直接把锚点 XY 设为新角位置但不考虑当前 FK，会跳变。这里新角的 XY 是"它当前在世界中的位置"——也就是它已经落地的位置。</w:t>
      </w:r>
    </w:p>
    <w:p>
      <w:pPr>
        <w:pStyle w:val="Heading3"/>
      </w:pPr>
      <w:r>
        <w:t>4.5 reproject 数学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contact_in_trunk = feet[anchor_foot].transform_point(anchor_local)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      = 从躯干到锚点的向量（躯干帧）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contact = rot.rotate(contact_in_trunk)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= 从躯干到锚点的向量（世界帧）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position.x = anchor_xy[0] - contact[0]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position.y = anchor_xy[1] - contact[1]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position.z = -contact[2]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含义</w:t>
      </w:r>
      <w:r>
        <w:rPr>
          <w:rFonts w:ascii="Arial" w:hAnsi="Arial" w:eastAsia="宋体"/>
          <w:b w:val="0"/>
          <w:color w:val="252525"/>
          <w:sz w:val="24"/>
        </w:rPr>
        <w:t>：锚点在世界 (anchor_xy, 0)，躯干在锚点"反方向"——如果接触点在躯干前方 5cm，躯干就在锚点后方 5cm。Z 取负是因为 contact[2] 是躯干到脚底的向下距离，躯干高度 = -contact[2]。</w:t>
      </w:r>
    </w:p>
    <w:p>
      <w:pPr>
        <w:pStyle w:val="Heading2"/>
      </w:pPr>
      <w:r>
        <w:t>五、Odometry 结构体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字段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类型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model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&amp;'static Model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 模型（alpha 单例）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feet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[SiteId; 2]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left_foot, right_foot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joint_map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[Option\&lt;usize\&gt;; N]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JOINT_NAMES→model index（mouth=None）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angles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Vec\&lt;f64\&gt;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model 顺序的关节角（复用 buffer）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anchor_foot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usize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当前锚定脚（0=左, 1=右）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anchor_local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[f64; 3]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锚点在脚 site 帧中的位置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anchor_xy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[f64; 2]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锚点世界 XY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position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[f64; 3]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躯干世界位置（输出）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yaw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f64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躯干航向（输出）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pending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Option&lt;(usize, [f64;3], [f64;2])&gt;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候选锚点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pending_ticks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u32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候选保持 tick 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needs_init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bool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首次更新标志</w:t>
            </w:r>
          </w:p>
        </w:tc>
      </w:tr>
    </w:tbl>
    <w:p>
      <w:pPr>
        <w:pStyle w:val="Heading2"/>
      </w:pPr>
      <w:r>
        <w:t>六、测试分析</w:t>
      </w:r>
    </w:p>
    <w:p>
      <w:pPr>
        <w:pStyle w:val="Heading3"/>
      </w:pPr>
      <w:r>
        <w:t>6.1 standing_still_stays_at_the_origin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200 个 tick 静止站立。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断言：x,y &lt; 1e-9（无漂移），z &gt; 0.02m（站立高度），yaw=0。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：这证明算法没有积分漂移——静止时不产生虚假位移。</w:t>
      </w:r>
    </w:p>
    <w:p>
      <w:pPr>
        <w:pStyle w:val="Heading3"/>
      </w:pPr>
      <w:r>
        <w:t>6.2 yaw_follows_the_imu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IMU 持续给出 yaw=0.3 rad 的四元数。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断言：odo.yaw() ≈ 0.3。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：航向直接取自 IMU，不积分（避免积分漂移）。</w:t>
      </w:r>
    </w:p>
    <w:p>
      <w:pPr>
        <w:pStyle w:val="Heading3"/>
      </w:pPr>
      <w:r>
        <w:t>6.3 the_mouth_moves_no_odometry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关节 9（mouth）设为 42.0（一个假值）。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与不设 mouth 的结果比较——位置必须相同。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：joint_map 将 mouth 映射为 None，不写入 angles buffer。这测试了映射的正确性。</w:t>
      </w:r>
    </w:p>
    <w:p>
      <w:pPr>
        <w:pStyle w:val="Heading3"/>
      </w:pPr>
      <w:r>
        <w:t>6.4 the_anchor_switches_only_after_the_claim_holds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先稳定 10 tick。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roll 躯干 0.35 rad（让另一只脚更低）</w:t>
      </w:r>
      <w:r>
        <w:rPr>
          <w:rFonts w:ascii="Arial" w:hAnsi="Arial" w:eastAsia="宋体"/>
          <w:b/>
          <w:color w:val="252525"/>
          <w:sz w:val="24"/>
        </w:rPr>
        <w:t>一个 tick</w:t>
      </w:r>
      <w:r>
        <w:rPr>
          <w:rFonts w:ascii="Arial" w:hAnsi="Arial" w:eastAsia="宋体"/>
          <w:b w:val="0"/>
          <w:color w:val="252525"/>
          <w:sz w:val="24"/>
        </w:rPr>
        <w:t>——锚点不切换。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然后恢复正常一个 tick。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断言：锚点仍在原来的脚。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再 roll 5 个 tick——锚点切换到另一只脚。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：2 tick 确认机制防 FK/IMU 毛刺。</w:t>
      </w:r>
    </w:p>
    <w:p>
      <w:pPr>
        <w:pStyle w:val="Heading3"/>
      </w:pPr>
      <w:r>
        <w:t>6.5 stance_leg_motion_translates_the_trunk_continuously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同时缓慢摆动左右 hip_pitch（0→0.2 rad，50 步）。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每 tick 断言位移 &lt; 2cm（不跳变）。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总位移 &gt; 5mm（确实移动了）。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所有值 finite。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：摆动支撑腿（脚不动，躯干移动）时里程计连续，不 teleport。</w:t>
      </w:r>
    </w:p>
    <w:p>
      <w:pPr>
        <w:pStyle w:val="Heading2"/>
      </w:pPr>
      <w:r>
        <w:t>七、效果主张与责任闭合卡（EFFECT）</w:t>
      </w:r>
    </w:p>
    <w:p>
      <w:pPr>
        <w:pStyle w:val="Heading3"/>
      </w:pPr>
      <w:r>
        <w:t>7.1 主张："里程计输出无漂移且连续"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position() 和 yaw() 输出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L160–L167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50Hz 控制循环每 tick 调用 update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锚点固定角 + IMU 定向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L5–L10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reproject()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L183–L191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静止不漂移（&lt;1e-9），连续无跳变（&lt;2cm/tick）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L238, L308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error 类型——纯计算，不返回 Result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SWITCH_CONFIRM_TICKS=2 防毛刺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L42, L142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滑动（脚在地面滑）→锚点假设失败；② IMU 漂移→航向漂移；③ 跳跃（双脚离地）→无锚点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**confirmed**（测试覆盖静止/切换/连续）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八、边界与反例（BREAK）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平地假设</w:t>
      </w:r>
      <w:r>
        <w:rPr>
          <w:rFonts w:ascii="Arial" w:hAnsi="Arial" w:eastAsia="宋体"/>
          <w:b w:val="0"/>
          <w:color w:val="252525"/>
          <w:sz w:val="24"/>
        </w:rPr>
        <w:t>：世界 Z=0 是平面。上坡/台阶会导致高度误差。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无磁力计</w:t>
      </w:r>
      <w:r>
        <w:rPr>
          <w:rFonts w:ascii="Arial" w:hAnsi="Arial" w:eastAsia="宋体"/>
          <w:b w:val="0"/>
          <w:color w:val="252525"/>
          <w:sz w:val="24"/>
        </w:rPr>
        <w:t>：航向是 IMU 积分 yaw（实际上是直接读 IMU 四元数的 yaw 分量），长时间会漂移。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脚滑不检测</w:t>
      </w:r>
      <w:r>
        <w:rPr>
          <w:rFonts w:ascii="Arial" w:hAnsi="Arial" w:eastAsia="宋体"/>
          <w:b w:val="0"/>
          <w:color w:val="252525"/>
          <w:sz w:val="24"/>
        </w:rPr>
        <w:t>：如果脚在地面上滑动（不迈步），锚点假设失效——估计会漂移。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双脚离地（跳跃）</w:t>
      </w:r>
      <w:r>
        <w:rPr>
          <w:rFonts w:ascii="Arial" w:hAnsi="Arial" w:eastAsia="宋体"/>
          <w:b w:val="0"/>
          <w:color w:val="252525"/>
          <w:sz w:val="24"/>
        </w:rPr>
        <w:t>：没有脚在地面时，lowest_corner 可能返回 None，锚点不更新，但 reproject 仍在旧锚点上算——位置冻结。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足尺寸是占位值</w:t>
      </w:r>
      <w:r>
        <w:rPr>
          <w:rFonts w:ascii="Arial" w:hAnsi="Arial" w:eastAsia="宋体"/>
          <w:b w:val="0"/>
          <w:color w:val="252525"/>
          <w:sz w:val="24"/>
        </w:rPr>
        <w:t>：SOLE_HALF_LEN/WIDTH 来自 v1.5 的 bbox，alpha 的 `sole_left.stl` 尚未测量。实际值可能不同。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无加速度计融合</w:t>
      </w:r>
      <w:r>
        <w:rPr>
          <w:rFonts w:ascii="Arial" w:hAnsi="Arial" w:eastAsia="宋体"/>
          <w:b w:val="0"/>
          <w:color w:val="252525"/>
          <w:sz w:val="24"/>
        </w:rPr>
        <w:t>：纯运动学+IMU 方向，不融合加速度计。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Z 高度 = -contact[2]</w:t>
      </w:r>
      <w:r>
        <w:rPr>
          <w:rFonts w:ascii="Arial" w:hAnsi="Arial" w:eastAsia="宋体"/>
          <w:b w:val="0"/>
          <w:color w:val="252525"/>
          <w:sz w:val="24"/>
        </w:rPr>
        <w:t>：假设锚点在 Z=0。如果脚有厚度或鞋垫，高度有偏置。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f64 精度</w:t>
      </w:r>
      <w:r>
        <w:rPr>
          <w:rFonts w:ascii="Arial" w:hAnsi="Arial" w:eastAsia="宋体"/>
          <w:b w:val="0"/>
          <w:color w:val="252525"/>
          <w:sz w:val="24"/>
        </w:rPr>
        <w:t>：angles 是 f64，kinematics crate 内部也用 f64——精度足够。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mouth 关节</w:t>
      </w:r>
      <w:r>
        <w:rPr>
          <w:rFonts w:ascii="Arial" w:hAnsi="Arial" w:eastAsia="宋体"/>
          <w:b w:val="0"/>
          <w:color w:val="252525"/>
          <w:sz w:val="24"/>
        </w:rPr>
        <w:t>：JOINT_NAMES 中 index 9 是 mouth（喙？），不影响腿部 FK。joint_map 跳过它。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无初始化对齐</w:t>
      </w:r>
      <w:r>
        <w:rPr>
          <w:rFonts w:ascii="Arial" w:hAnsi="Arial" w:eastAsia="宋体"/>
          <w:b w:val="0"/>
          <w:color w:val="252525"/>
          <w:sz w:val="24"/>
        </w:rPr>
        <w:t>：needs_init 只在首次更新时锚定 XY，不做地面接触检测——假设启动时脚已在地面。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SWITCH_MARGIN=-0.010</w:t>
      </w:r>
      <w:r>
        <w:rPr>
          <w:rFonts w:ascii="Arial" w:hAnsi="Arial" w:eastAsia="宋体"/>
          <w:b w:val="0"/>
          <w:color w:val="252525"/>
          <w:sz w:val="24"/>
        </w:rPr>
        <w:t>：候选角需要比锚点低 1cm 才竞争。这防止了"两只脚同时在地面"时的抖动——只有明显更低的角才切换。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pending 只跟踪一个候选</w:t>
      </w:r>
      <w:r>
        <w:rPr>
          <w:rFonts w:ascii="Arial" w:hAnsi="Arial" w:eastAsia="宋体"/>
          <w:b w:val="0"/>
          <w:color w:val="252525"/>
          <w:sz w:val="24"/>
        </w:rPr>
        <w:t>：如果两只脚同时有角低于阈值，pending 只跟踪最后遇到的。最低角由 lowest_corner 保证。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无速度估计</w:t>
      </w:r>
      <w:r>
        <w:rPr>
          <w:rFonts w:ascii="Arial" w:hAnsi="Arial" w:eastAsia="宋体"/>
          <w:b w:val="0"/>
          <w:color w:val="252525"/>
          <w:sz w:val="24"/>
        </w:rPr>
        <w:t>：此模块只输出位置和航向，不输出速度。速度由调用方差分或从其他来源获取。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无回退</w:t>
      </w:r>
      <w:r>
        <w:rPr>
          <w:rFonts w:ascii="Arial" w:hAnsi="Arial" w:eastAsia="宋体"/>
          <w:b w:val="0"/>
          <w:color w:val="252525"/>
          <w:sz w:val="24"/>
        </w:rPr>
        <w:t>：没有"如果 IMU 不可用怎么办"的分支。假设 IMU 始终提供有效四元数。</w:t>
      </w:r>
    </w:p>
    <w:p>
      <w:pPr>
        <w:pStyle w:val="Heading2"/>
      </w:pPr>
      <w:r>
        <w:t>九、设计观察</w:t>
      </w:r>
    </w:p>
    <w:p>
      <w:pPr>
        <w:pStyle w:val="Heading3"/>
      </w:pPr>
      <w:r>
        <w:t>9.1 为什么用接触式而非轮式/光学里程计</w:t>
      </w:r>
    </w:p>
    <w:p>
      <w:r>
        <w:rPr>
          <w:rFonts w:ascii="Arial" w:hAnsi="Arial" w:eastAsia="宋体"/>
          <w:b w:val="0"/>
          <w:color w:val="252525"/>
          <w:sz w:val="24"/>
        </w:rPr>
        <w:t>这是双足机器人——没有轮子。视觉里程计需要相机和计算（在板上太重）。接触式里程计只需要关节角和 IMU——两者都已经在控制循环中。</w:t>
      </w:r>
    </w:p>
    <w:p>
      <w:pPr>
        <w:pStyle w:val="Heading3"/>
      </w:pPr>
      <w:r>
        <w:t>9.2 为什么从 9 次链评估优化到 2 次</w:t>
      </w:r>
    </w:p>
    <w:p>
      <w:r>
        <w:rPr>
          <w:rFonts w:ascii="Arial" w:hAnsi="Arial" w:eastAsia="宋体"/>
          <w:b w:val="0"/>
          <w:color w:val="252525"/>
          <w:sz w:val="24"/>
        </w:rPr>
        <w:t>原型代码为每个角落重走整条腿链（4 角 × 2 脚 + 当前锚点 = 9 次）。优化后：每只脚算一次 site_pose，4 个角通过 `transform_point` 变换——这是简单的 3x3 旋转+平移，不需要重走关节链。在 50Hz 下，这从 9 次 FK 降到 2 次。</w:t>
      </w:r>
    </w:p>
    <w:p>
      <w:pPr>
        <w:pStyle w:val="Heading3"/>
      </w:pPr>
      <w:r>
        <w:t>9.3 为什么 SWITCH_CONFIRM_TICKS=2</w:t>
      </w:r>
    </w:p>
    <w:p>
      <w:r>
        <w:rPr>
          <w:rFonts w:ascii="Arial" w:hAnsi="Arial" w:eastAsia="宋体"/>
          <w:b w:val="0"/>
          <w:color w:val="252525"/>
          <w:sz w:val="24"/>
        </w:rPr>
        <w:t>在 50Hz 控制循环下，2 tick = 40ms。这个时间窗口：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远短于一个支撑相位（通常几百 ms）——实际迈步会被检测到。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远长于单 tick 毛刺——FK 数值抖动或 IMU 噪声不会导致锚点抖动。</w:t>
      </w:r>
    </w:p>
    <w:p>
      <w:pPr>
        <w:pStyle w:val="Heading3"/>
      </w:pPr>
      <w:r>
        <w:t>9.4 为什么航向直接读 IMU 而不积分</w:t>
      </w:r>
    </w:p>
    <w:p>
      <w:r>
        <w:rPr>
          <w:rFonts w:ascii="Arial" w:hAnsi="Arial" w:eastAsia="宋体"/>
          <w:b w:val="0"/>
          <w:color w:val="252525"/>
          <w:sz w:val="24"/>
        </w:rPr>
        <w:t>注释说"Heading is whatever the IMU's integrated yaw says"——但代码是 `self.yaw = rot.yaw()`，直接从当前四元数取 yaw。这意味着 IMU 内部已经做了积分（可能是 AHRS 融合算法），此模块只读结果。无磁力计意味着长时间航向会漂移——但对于相对运动消费者（"我往哪走了"），这足够了。</w:t>
      </w:r>
    </w:p>
    <w:p>
      <w:pPr>
        <w:pStyle w:val="Heading3"/>
      </w:pPr>
      <w:r>
        <w:t>9.5 为什么 needs_init</w:t>
      </w:r>
    </w:p>
    <w:p>
      <w:r>
        <w:rPr>
          <w:rFonts w:ascii="Arial" w:hAnsi="Arial" w:eastAsia="宋体"/>
          <w:b w:val="0"/>
          <w:color w:val="252525"/>
          <w:sz w:val="24"/>
        </w:rPr>
        <w:t>如果首次更新时不锚定 anchor_xy，躯干位置会是"脚当前位置"而非 (0,0)。这意味着机器人启动时不在原点。needs_init 在第一个 tick 把锚定脚的世界 XY 作为锚点，使躯干从 (0,0) 开始。</w:t>
      </w:r>
    </w:p>
    <w:p>
      <w:pPr>
        <w:pStyle w:val="Heading2"/>
      </w:pPr>
      <w:r>
        <w:t>十、与其他 crate 的关联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odometry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├── kinematics::{Model, Pose, Quat, SiteId}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├── Model::alpha()  ← robot_walk.xml（我们分析过）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├── site_pose()     ← 编译型 FK（lib.rs）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├── transform_point ← Pose（math.rs）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└── Quat::yaw()     ← 四元数（math.rs）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└── duck_ipc_proto::JOINT_NAMES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└── 14 个关节名顺序（与 robot_walk.xml 一致）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被谁调用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robotd 或控制循环每 tick 调用 `Odometry::update()`。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position() 和 yaw() 提供给导航/遥测。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anchor_xy() 和 anchor_foot() 用于遥测显示。</w:t>
      </w:r>
    </w:p>
    <w:p>
      <w:pPr>
        <w:pStyle w:val="Heading2"/>
      </w:pPr>
      <w:r>
        <w:t>十一、结论（按状态分级）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C1：这是接触式足部里程计，从腿 FK + IMU 估计世界位置。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C2：锚点是一只脚的一个角（世界 Z=0），切换需保持 2 tick（40ms）。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C3：每 tick 算 2 次 site_pose（每脚一次），4 角通过 transform_point 变换。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C4：航向直接读 IMU 四元数的 yaw 分量，无磁力计。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C5：足尺寸 0.0270×0.0206 m（v1.5 占位值，alpha STL 未测）。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C6：joint_map 将 mouth（index 9）映射为 None，不影响 FK。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C7：5 个测试覆盖：静止不漂移、yaw 跟随 IMU、mouth 无影响、切换确认、连续平移。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C8：f64 精度，复用 angles buffer 零分配。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C9：alpha only。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C10：无 Result 类型——纯计算，假设输入有效。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I1：被 robotd 或控制循环以 50Hz 调用。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I2：IMU 四元数来自 BNO055（imu_bno site），已做 AHRS 融合。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I3：足尺寸后续会被 alpha STL 测量替换。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I4：position() 用于导航/避障，yaw() 用于方向控制。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U1：滑动时的行为（无脚滑检测）。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U2：跳跃/双脚离地时的行为。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U3：上坡/不平地面的高度误差。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U4：IMU 长时间漂移量。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U5：完整 crate 名（odometry?）和 Cargo.toml。</w:t>
      </w:r>
    </w:p>
    <w:p>
      <w:pPr>
        <w:pStyle w:val="Heading2"/>
      </w:pPr>
      <w:r>
        <w:t>十二、未知项与最小验证动作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脚滑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人工测试：机器人原地蹭脚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位置缓慢漂移（已知局限）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跳跃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读取调用方代码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看到无锚点时的处理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不平地面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tof.rs 地板过滤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知道是否有高度校正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IMU 漂移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板上长时间静置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 yaw 是否漂移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crate 名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Cargo.toml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[package] name</w:t>
            </w:r>
          </w:p>
        </w:tc>
      </w:tr>
    </w:tbl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原文件：odometry/lib.rs（本地附件，349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关联文件：kinematics crate 全部 6 个源文件、robot_walk.xml、duck-ipc-proto。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外部参考：Rhoban 人形机器人 model_service。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