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硬件上的 Slice 2 启动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在真实机器人上运行 slice 2 的笔记。以下所有内容都是在 Radxa Zero 3W 上观察到的，而非推断。</w:t>
      </w:r>
    </w:p>
    <w:p>
      <w:pPr>
        <w:pStyle w:val="Heading2"/>
      </w:pPr>
      <w:r>
        <w:t>状态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Slice 2 已合并，板上发现的唯一问题——</w:t>
      </w:r>
      <w:r>
        <w:rPr>
          <w:rFonts w:ascii="Arial" w:hAnsi="Arial" w:eastAsia="宋体"/>
          <w:b/>
          <w:i w:val="0"/>
          <w:color w:val="252525"/>
          <w:sz w:val="24"/>
        </w:rPr>
        <w:t>`ort` 崩溃而非返回错误，这杀死了控制线程并使 `robot.health` 归咎于错误的东西</w:t>
      </w:r>
      <w:r>
        <w:rPr>
          <w:rFonts w:ascii="Arial" w:hAnsi="Arial" w:eastAsia="宋体"/>
          <w:b w:val="0"/>
          <w:i w:val="0"/>
          <w:color w:val="252525"/>
          <w:sz w:val="24"/>
        </w:rPr>
        <w:t>——已修复：</w:t>
      </w:r>
      <w:r>
        <w:rPr>
          <w:rFonts w:ascii="Consolas" w:hAnsi="Consolas" w:eastAsia="宋体"/>
          <w:b w:val="0"/>
          <w:i w:val="0"/>
          <w:color w:val="252525"/>
          <w:sz w:val="21"/>
        </w:rPr>
        <w:t>duck-control::policy::catching_ort_panics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将其转换为 </w:t>
      </w:r>
      <w:r>
        <w:rPr>
          <w:rFonts w:ascii="Consolas" w:hAnsi="Consolas" w:eastAsia="宋体"/>
          <w:b w:val="0"/>
          <w:i w:val="0"/>
          <w:color w:val="252525"/>
          <w:sz w:val="21"/>
        </w:rPr>
        <w:t>PolicyError</w:t>
      </w:r>
      <w:r>
        <w:rPr>
          <w:rFonts w:ascii="Arial" w:hAnsi="Arial" w:eastAsia="宋体"/>
          <w:b w:val="0"/>
          <w:i w:val="0"/>
          <w:color w:val="252525"/>
          <w:sz w:val="24"/>
        </w:rPr>
        <w:t>，因此它走现有的"保持姿势并报告原因"路径。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两者现在都在硬件上关闭。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修复通过 </w:t>
      </w:r>
      <w:r>
        <w:rPr>
          <w:rFonts w:ascii="Consolas" w:hAnsi="Consolas" w:eastAsia="宋体"/>
          <w:b w:val="0"/>
          <w:i w:val="0"/>
          <w:color w:val="252525"/>
          <w:sz w:val="21"/>
        </w:rPr>
        <w:t>ORT_DYLIB_PATH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将 </w:t>
      </w:r>
      <w:r>
        <w:rPr>
          <w:rFonts w:ascii="Consolas" w:hAnsi="Consolas" w:eastAsia="宋体"/>
          <w:b w:val="0"/>
          <w:i w:val="0"/>
          <w:color w:val="252525"/>
          <w:sz w:val="21"/>
        </w:rPr>
        <w:t>robotd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指向 1.20.1 运行时在板上进行了验证：循环继续滴答，健康状态指出了版本不匹配，而不是一个死掉的控制线程报告"尚未完成一个周期"。然后 slice 2 在滴答中运行推理，</w:t>
      </w:r>
      <w:r>
        <w:rPr>
          <w:rFonts w:ascii="Consolas" w:hAnsi="Consolas" w:eastAsia="宋体"/>
          <w:b w:val="0"/>
          <w:i w:val="0"/>
          <w:color w:val="252525"/>
          <w:sz w:val="21"/>
        </w:rPr>
        <w:t>0.2.0</w:t>
      </w:r>
      <w:r>
        <w:rPr>
          <w:rFonts w:ascii="Arial" w:hAnsi="Arial" w:eastAsia="宋体"/>
          <w:b w:val="0"/>
          <w:i w:val="0"/>
          <w:color w:val="252525"/>
          <w:sz w:val="24"/>
        </w:rPr>
        <w:t>——第一个包含其中任何内容的发布——从稳定通道安装。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没有任何东西再链接到这个文件。它被保留为板上实际说了什么的记录；可复用的一半是下面的配方，而有人再次需要的命令应该最终出现在 </w:t>
      </w:r>
      <w:r>
        <w:rPr>
          <w:rFonts w:ascii="Arial" w:hAnsi="Arial" w:eastAsia="宋体"/>
          <w:b w:val="0"/>
          <w:i w:val="0"/>
          <w:color w:val="252525"/>
          <w:sz w:val="24"/>
        </w:rPr>
        <w:t>`cheatsheet.md`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中。</w:t>
      </w:r>
    </w:p>
    <w:p>
      <w:pPr>
        <w:pStyle w:val="Heading2"/>
      </w:pPr>
      <w:r>
        <w:t>已经能工作的，已在板上验证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在有线机器人上运行 </w:t>
      </w:r>
      <w:r>
        <w:rPr>
          <w:rFonts w:ascii="Consolas" w:hAnsi="Consolas" w:eastAsia="宋体"/>
          <w:b w:val="0"/>
          <w:i w:val="0"/>
          <w:color w:val="252525"/>
          <w:sz w:val="21"/>
        </w:rPr>
        <w:t>0.1.4</w:t>
      </w:r>
      <w:r>
        <w:rPr>
          <w:rFonts w:ascii="Arial" w:hAnsi="Arial" w:eastAsia="宋体"/>
          <w:b w:val="0"/>
          <w:i w:val="0"/>
          <w:color w:val="252525"/>
          <w:sz w:val="24"/>
        </w:rPr>
        <w:t>（slice 1）：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15 个舵机和 </w:t>
      </w:r>
      <w:r>
        <w:rPr>
          <w:rFonts w:ascii="Consolas" w:hAnsi="Consolas" w:eastAsia="宋体"/>
          <w:b w:val="0"/>
          <w:i w:val="0"/>
          <w:color w:val="252525"/>
          <w:sz w:val="21"/>
        </w:rPr>
        <w:t>imu_to_dxl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板在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/dev/ttyS2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上应答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控制循环在 </w:t>
      </w:r>
      <w:r>
        <w:rPr>
          <w:rFonts w:ascii="Arial" w:hAnsi="Arial" w:eastAsia="宋体"/>
          <w:b/>
          <w:i w:val="0"/>
          <w:color w:val="252525"/>
          <w:sz w:val="24"/>
        </w:rPr>
        <w:t>50.0 Hz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，15022 个滴答中 </w:t>
      </w:r>
      <w:r>
        <w:rPr>
          <w:rFonts w:ascii="Consolas" w:hAnsi="Consolas" w:eastAsia="宋体"/>
          <w:b w:val="0"/>
          <w:i w:val="0"/>
          <w:color w:val="252525"/>
          <w:sz w:val="21"/>
        </w:rPr>
        <w:t>missed=3</w:t>
      </w:r>
      <w:r>
        <w:rPr>
          <w:rFonts w:ascii="Arial" w:hAnsi="Arial" w:eastAsia="宋体"/>
          <w:b w:val="0"/>
          <w:i w:val="0"/>
          <w:color w:val="252525"/>
          <w:sz w:val="24"/>
        </w:rPr>
        <w:t>（0.02%）</w:t>
      </w:r>
    </w:p>
    <w:p>
      <w:pPr>
        <w:pStyle w:val="ListBullet"/>
        <w:spacing w:line="360" w:lineRule="auto"/>
        <w:ind w:firstLine="0"/>
      </w:pPr>
      <w:r>
        <w:rPr>
          <w:rFonts w:ascii="Consolas" w:hAnsi="Consolas" w:eastAsia="宋体"/>
          <w:b w:val="0"/>
          <w:i w:val="0"/>
          <w:color w:val="252525"/>
          <w:sz w:val="21"/>
        </w:rPr>
        <w:t>robotctl health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→ </w:t>
      </w:r>
      <w:r>
        <w:rPr>
          <w:rFonts w:ascii="Consolas" w:hAnsi="Consolas" w:eastAsia="宋体"/>
          <w:b w:val="0"/>
          <w:i w:val="0"/>
          <w:color w:val="252525"/>
          <w:sz w:val="21"/>
        </w:rPr>
        <w:t>healthy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>更新路径端到端演练：安装、健康门、提交和自动回退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因此总线、舵机、IMU、速率和更新器</w:t>
      </w:r>
      <w:r>
        <w:rPr>
          <w:rFonts w:ascii="Arial" w:hAnsi="Arial" w:eastAsia="宋体"/>
          <w:b/>
          <w:i w:val="0"/>
          <w:color w:val="252525"/>
          <w:sz w:val="24"/>
        </w:rPr>
        <w:t>不是</w:t>
      </w:r>
      <w:r>
        <w:rPr>
          <w:rFonts w:ascii="Arial" w:hAnsi="Arial" w:eastAsia="宋体"/>
          <w:b w:val="0"/>
          <w:i w:val="0"/>
          <w:color w:val="252525"/>
          <w:sz w:val="24"/>
        </w:rPr>
        <w:t>嫌疑人。现在任何失败的都是 slice 2 的代码或板上的 ONNX Runtime。</w:t>
      </w:r>
    </w:p>
    <w:p>
      <w:pPr>
        <w:pStyle w:val="Heading2"/>
      </w:pPr>
      <w:r>
        <w:t>失败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sudo robotctl update apply daemon --ref slice-2-walk-stand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回退了：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 xml:space="preserve">  HealthGate</w:t>
      </w:r>
      <w:r>
        <w:br/>
      </w:r>
      <w:r>
        <w:rPr>
          <w:rFonts w:ascii="Consolas" w:hAnsi="Consolas" w:eastAsia="宋体"/>
          <w:b w:val="0"/>
          <w:i w:val="0"/>
          <w:color w:val="252525"/>
          <w:sz w:val="19"/>
        </w:rPr>
        <w:t xml:space="preserve">  RollingBack</w:t>
      </w:r>
      <w:r>
        <w:br/>
      </w:r>
      <w:r>
        <w:rPr>
          <w:rFonts w:ascii="Consolas" w:hAnsi="Consolas" w:eastAsia="宋体"/>
          <w:b w:val="0"/>
          <w:i w:val="0"/>
          <w:color w:val="252525"/>
          <w:sz w:val="19"/>
        </w:rPr>
        <w:t>{</w:t>
      </w:r>
      <w:r>
        <w:br/>
      </w:r>
      <w:r>
        <w:rPr>
          <w:rFonts w:ascii="Consolas" w:hAnsi="Consolas" w:eastAsia="宋体"/>
          <w:b w:val="0"/>
          <w:i w:val="0"/>
          <w:color w:val="252525"/>
          <w:sz w:val="19"/>
        </w:rPr>
        <w:t xml:space="preserve">  "attempted": "0.1.4-dev.58.6781f98",</w:t>
      </w:r>
      <w:r>
        <w:br/>
      </w:r>
      <w:r>
        <w:rPr>
          <w:rFonts w:ascii="Consolas" w:hAnsi="Consolas" w:eastAsia="宋体"/>
          <w:b w:val="0"/>
          <w:i w:val="0"/>
          <w:color w:val="252525"/>
          <w:sz w:val="19"/>
        </w:rPr>
        <w:t xml:space="preserve">  "outcome": "rolled_back",</w:t>
      </w:r>
      <w:r>
        <w:br/>
      </w:r>
      <w:r>
        <w:rPr>
          <w:rFonts w:ascii="Consolas" w:hAnsi="Consolas" w:eastAsia="宋体"/>
          <w:b w:val="0"/>
          <w:i w:val="0"/>
          <w:color w:val="252525"/>
          <w:sz w:val="19"/>
        </w:rPr>
        <w:t xml:space="preserve">  "reason": "health check failed: not healthy within 30s:</w:t>
      </w:r>
      <w:r>
        <w:br/>
      </w:r>
      <w:r>
        <w:rPr>
          <w:rFonts w:ascii="Consolas" w:hAnsi="Consolas" w:eastAsia="宋体"/>
          <w:b w:val="0"/>
          <w:i w:val="0"/>
          <w:color w:val="252525"/>
          <w:sz w:val="19"/>
        </w:rPr>
        <w:t xml:space="preserve">             control loop has not completed a cycle yet",</w:t>
      </w:r>
      <w:r>
        <w:br/>
      </w:r>
      <w:r>
        <w:rPr>
          <w:rFonts w:ascii="Consolas" w:hAnsi="Consolas" w:eastAsia="宋体"/>
          <w:b w:val="0"/>
          <w:i w:val="0"/>
          <w:color w:val="252525"/>
          <w:sz w:val="19"/>
        </w:rPr>
        <w:t xml:space="preserve">  "reverted_to": "0.1.4"</w:t>
      </w:r>
      <w:r>
        <w:br/>
      </w:r>
      <w:r>
        <w:rPr>
          <w:rFonts w:ascii="Consolas" w:hAnsi="Consolas" w:eastAsia="宋体"/>
          <w:b w:val="0"/>
          <w:i w:val="0"/>
          <w:color w:val="252525"/>
          <w:sz w:val="19"/>
        </w:rPr>
        <w:t>}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日志给出了真正的原因：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thread 'control' panicked at ort-2.0.0-rc.11/src/lib.rs:191:41:</w:t>
      </w:r>
      <w:r>
        <w:br/>
      </w:r>
      <w:r>
        <w:rPr>
          <w:rFonts w:ascii="Consolas" w:hAnsi="Consolas" w:eastAsia="宋体"/>
          <w:b w:val="0"/>
          <w:i w:val="0"/>
          <w:color w:val="252525"/>
          <w:sz w:val="19"/>
        </w:rPr>
        <w:t>Failed to load ONNX Runtime dylib: Error { code: GenericFailure, msg:</w:t>
      </w:r>
      <w:r>
        <w:br/>
      </w:r>
      <w:r>
        <w:rPr>
          <w:rFonts w:ascii="Consolas" w:hAnsi="Consolas" w:eastAsia="宋体"/>
          <w:b w:val="0"/>
          <w:i w:val="0"/>
          <w:color w:val="252525"/>
          <w:sz w:val="19"/>
        </w:rPr>
        <w:t xml:space="preserve">  "ort 2.0.0-rc.11 is not compatible with the ONNX Runtime binary found at</w:t>
      </w:r>
      <w:r>
        <w:br/>
      </w:r>
      <w:r>
        <w:rPr>
          <w:rFonts w:ascii="Consolas" w:hAnsi="Consolas" w:eastAsia="宋体"/>
          <w:b w:val="0"/>
          <w:i w:val="0"/>
          <w:color w:val="252525"/>
          <w:sz w:val="19"/>
        </w:rPr>
        <w:t xml:space="preserve">   `libonnxruntime.so`; expected version &gt;= '1.23.x', but got '1.20.1'" }</w:t>
      </w:r>
    </w:p>
    <w:p>
      <w:pPr>
        <w:pStyle w:val="Heading3"/>
      </w:pPr>
      <w:r>
        <w:t>为什么健康原因没用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RobotState::health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ticks == 0 &amp;&amp; startup_bus_failures == 0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时报告 </w:t>
      </w:r>
      <w:r>
        <w:rPr>
          <w:rFonts w:ascii="Consolas" w:hAnsi="Consolas" w:eastAsia="宋体"/>
          <w:b w:val="0"/>
          <w:i w:val="0"/>
          <w:color w:val="252525"/>
          <w:sz w:val="21"/>
        </w:rPr>
        <w:t>control loop has not completed a cycle yet</w:t>
      </w:r>
      <w:r>
        <w:rPr>
          <w:rFonts w:ascii="Arial" w:hAnsi="Arial" w:eastAsia="宋体"/>
          <w:b w:val="0"/>
          <w:i w:val="0"/>
          <w:color w:val="252525"/>
          <w:sz w:val="24"/>
        </w:rPr>
        <w:t>。一个崩溃的控制</w:t>
      </w:r>
      <w:r>
        <w:rPr>
          <w:rFonts w:ascii="Arial" w:hAnsi="Arial" w:eastAsia="宋体"/>
          <w:b w:val="0"/>
          <w:i/>
          <w:color w:val="252525"/>
          <w:sz w:val="24"/>
        </w:rPr>
        <w:t>线程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不会杀死进程，因此 </w:t>
      </w:r>
      <w:r>
        <w:rPr>
          <w:rFonts w:ascii="Consolas" w:hAnsi="Consolas" w:eastAsia="宋体"/>
          <w:b w:val="0"/>
          <w:i w:val="0"/>
          <w:color w:val="252525"/>
          <w:sz w:val="21"/>
        </w:rPr>
        <w:t>robotd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保持运行，继续服务其 socket，并以恰好那个——那个不命名任何原因的消息——回答。把原因字符串读为"循环从未启动且从未记录原因"，而不是"仍在启动"。</w:t>
      </w:r>
    </w:p>
    <w:p>
      <w:pPr>
        <w:pStyle w:val="Heading2"/>
      </w:pPr>
      <w:r>
        <w:t>两个原因。一个已修复。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1. 板上有一个不兼容的运行时——在 #17 中修复（已合并）。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color w:val="252525"/>
          <w:sz w:val="21"/>
        </w:rPr>
        <w:t>setup-board.sh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固定了 ONNX Runtime 1.20.1；</w:t>
      </w:r>
      <w:r>
        <w:rPr>
          <w:rFonts w:ascii="Consolas" w:hAnsi="Consolas" w:eastAsia="宋体"/>
          <w:b w:val="0"/>
          <w:i w:val="0"/>
          <w:color w:val="252525"/>
          <w:sz w:val="21"/>
        </w:rPr>
        <w:t>ort 2.0.0-rc.11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需要 &gt;= 1.23。检查现在是版本感知的，因此重新运行脚本会替换错误版本而不是报告"已存在"。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下限和目标存在于根 </w:t>
      </w:r>
      <w:r>
        <w:rPr>
          <w:rFonts w:ascii="Consolas" w:hAnsi="Consolas" w:eastAsia="宋体"/>
          <w:b w:val="0"/>
          <w:i w:val="0"/>
          <w:color w:val="252525"/>
          <w:sz w:val="21"/>
        </w:rPr>
        <w:t>Cargo.toml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[workspace.metadata.onnxruntime]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中，#18 从它们生成发布的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hooks/preinstall</w:t>
      </w:r>
      <w:r>
        <w:rPr>
          <w:rFonts w:ascii="Arial" w:hAnsi="Arial" w:eastAsia="宋体"/>
          <w:b w:val="0"/>
          <w:i w:val="0"/>
          <w:color w:val="252525"/>
          <w:sz w:val="24"/>
        </w:rPr>
        <w:t>，因此低于下限的板被治愈——或者更新在</w:t>
      </w:r>
      <w:r>
        <w:rPr>
          <w:rFonts w:ascii="Arial" w:hAnsi="Arial" w:eastAsia="宋体"/>
          <w:b w:val="0"/>
          <w:i/>
          <w:color w:val="252525"/>
          <w:sz w:val="24"/>
        </w:rPr>
        <w:t>交换之前</w:t>
      </w:r>
      <w:r>
        <w:rPr>
          <w:rFonts w:ascii="Arial" w:hAnsi="Arial" w:eastAsia="宋体"/>
          <w:b w:val="0"/>
          <w:i w:val="0"/>
          <w:color w:val="252525"/>
          <w:sz w:val="24"/>
        </w:rPr>
        <w:t>中止——而不是安装然后崩溃。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2. `ort` 崩溃而非报错——已修复。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ensure_runtime()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在让 </w:t>
      </w:r>
      <w:r>
        <w:rPr>
          <w:rFonts w:ascii="Consolas" w:hAnsi="Consolas" w:eastAsia="宋体"/>
          <w:b w:val="0"/>
          <w:i w:val="0"/>
          <w:color w:val="252525"/>
          <w:sz w:val="21"/>
        </w:rPr>
        <w:t>ort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接触它之前用 </w:t>
      </w:r>
      <w:r>
        <w:rPr>
          <w:rFonts w:ascii="Consolas" w:hAnsi="Consolas" w:eastAsia="宋体"/>
          <w:b w:val="0"/>
          <w:i w:val="0"/>
          <w:color w:val="252525"/>
          <w:sz w:val="21"/>
        </w:rPr>
        <w:t>libloading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探测 dylib。它的文档注释曾经声称：</w:t>
      </w:r>
    </w:p>
    <w:p>
      <w:pPr>
        <w:spacing w:line="360" w:lineRule="auto"/>
        <w:ind w:firstLine="0" w:left="567"/>
      </w:pPr>
      <w:r>
        <w:rPr>
          <w:rFonts w:ascii="Arial" w:hAnsi="Arial" w:eastAsia="宋体"/>
          <w:b w:val="0"/>
          <w:i/>
          <w:color w:val="767676"/>
          <w:sz w:val="24"/>
        </w:rPr>
        <w:t>一个成功的探测意味着它的加载也会成功，崩溃不可能触发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板上证伪了这一点。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探测只证明库</w:t>
      </w:r>
      <w:r>
        <w:rPr>
          <w:rFonts w:ascii="Arial" w:hAnsi="Arial" w:eastAsia="宋体"/>
          <w:b w:val="0"/>
          <w:i/>
          <w:color w:val="252525"/>
          <w:sz w:val="24"/>
        </w:rPr>
        <w:t>能加载</w:t>
      </w:r>
      <w:r>
        <w:rPr>
          <w:rFonts w:ascii="Arial" w:hAnsi="Arial" w:eastAsia="宋体"/>
          <w:b w:val="0"/>
          <w:i w:val="0"/>
          <w:color w:val="252525"/>
          <w:sz w:val="24"/>
        </w:rPr>
        <w:t>；1.20.1 加载得很好。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ort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自己的兼容性检查然后拒绝</w:t>
      </w:r>
      <w:r>
        <w:rPr>
          <w:rFonts w:ascii="Arial" w:hAnsi="Arial" w:eastAsia="宋体"/>
          <w:b w:val="0"/>
          <w:i/>
          <w:color w:val="252525"/>
          <w:sz w:val="24"/>
        </w:rPr>
        <w:t>版本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并在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setup_api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内部崩溃，这是 </w:t>
      </w:r>
      <w:r>
        <w:rPr>
          <w:rFonts w:ascii="Consolas" w:hAnsi="Consolas" w:eastAsia="宋体"/>
          <w:b w:val="0"/>
          <w:i w:val="0"/>
          <w:color w:val="252525"/>
          <w:sz w:val="21"/>
        </w:rPr>
        <w:t>ensure_runtime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看不到的。因此守卫关闭了"缺失"情况而不是"错误版本"情况——而且按构造它也不可能关闭每一个未来的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ort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崩溃。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修复不试图这样做。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catching_ort_panics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包裹 </w:t>
      </w:r>
      <w:r>
        <w:rPr>
          <w:rFonts w:ascii="Consolas" w:hAnsi="Consolas" w:eastAsia="宋体"/>
          <w:b w:val="0"/>
          <w:i w:val="0"/>
          <w:color w:val="252525"/>
          <w:sz w:val="21"/>
        </w:rPr>
        <w:t>Policy::load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内部的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ort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调用，并将任何崩溃转换为 </w:t>
      </w:r>
      <w:r>
        <w:rPr>
          <w:rFonts w:ascii="Consolas" w:hAnsi="Consolas" w:eastAsia="宋体"/>
          <w:b w:val="0"/>
          <w:i w:val="0"/>
          <w:color w:val="252525"/>
          <w:sz w:val="21"/>
        </w:rPr>
        <w:t>PolicyError::RuntimePanic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，携带崩溃消息——上面的版本号就是整个诊断，因此丢失它们会留下一个没人能据此行动的健康原因。这把崩溃放在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robotd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已经为无法加载的策略准备的路径上：记录 </w:t>
      </w:r>
      <w:r>
        <w:rPr>
          <w:rFonts w:ascii="Consolas" w:hAnsi="Consolas" w:eastAsia="宋体"/>
          <w:b w:val="0"/>
          <w:i w:val="0"/>
          <w:color w:val="252525"/>
          <w:sz w:val="21"/>
        </w:rPr>
        <w:t>policy unavailable; holding the pose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，存储原因，将 </w:t>
      </w:r>
      <w:r>
        <w:rPr>
          <w:rFonts w:ascii="Consolas" w:hAnsi="Consolas" w:eastAsia="宋体"/>
          <w:b w:val="0"/>
          <w:i w:val="0"/>
          <w:color w:val="252525"/>
          <w:sz w:val="21"/>
        </w:rPr>
        <w:t>controller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留为 </w:t>
      </w:r>
      <w:r>
        <w:rPr>
          <w:rFonts w:ascii="Consolas" w:hAnsi="Consolas" w:eastAsia="宋体"/>
          <w:b w:val="0"/>
          <w:i w:val="0"/>
          <w:color w:val="252525"/>
          <w:sz w:val="21"/>
        </w:rPr>
        <w:t>None</w:t>
      </w:r>
      <w:r>
        <w:rPr>
          <w:rFonts w:ascii="Arial" w:hAnsi="Arial" w:eastAsia="宋体"/>
          <w:b w:val="0"/>
          <w:i w:val="0"/>
          <w:color w:val="252525"/>
          <w:sz w:val="24"/>
        </w:rPr>
        <w:t>，</w:t>
      </w:r>
      <w:r>
        <w:rPr>
          <w:rFonts w:ascii="Arial" w:hAnsi="Arial" w:eastAsia="宋体"/>
          <w:b/>
          <w:i w:val="0"/>
          <w:color w:val="252525"/>
          <w:sz w:val="24"/>
        </w:rPr>
        <w:t>保持速率滴答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，并报告 </w:t>
      </w:r>
      <w:r>
        <w:rPr>
          <w:rFonts w:ascii="Consolas" w:hAnsi="Consolas" w:eastAsia="宋体"/>
          <w:b w:val="0"/>
          <w:i w:val="0"/>
          <w:color w:val="252525"/>
          <w:sz w:val="21"/>
        </w:rPr>
        <w:t>policy unavailable: &lt;reason&gt;</w:t>
      </w:r>
      <w:r>
        <w:rPr>
          <w:rFonts w:ascii="Arial" w:hAnsi="Arial" w:eastAsia="宋体"/>
          <w:b w:val="0"/>
          <w:i w:val="0"/>
          <w:color w:val="252525"/>
          <w:sz w:val="24"/>
        </w:rPr>
        <w:t>，以便更新器以一个陈述的原因回退发布。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关于它需要知道的两件事：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捕获只包裹 </w:t>
      </w:r>
      <w:r>
        <w:rPr>
          <w:rFonts w:ascii="Consolas" w:hAnsi="Consolas" w:eastAsia="宋体"/>
          <w:b w:val="0"/>
          <w:i w:val="0"/>
          <w:color w:val="252525"/>
          <w:sz w:val="21"/>
        </w:rPr>
        <w:t>ort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工作，而不是所有 </w:t>
      </w:r>
      <w:r>
        <w:rPr>
          <w:rFonts w:ascii="Consolas" w:hAnsi="Consolas" w:eastAsia="宋体"/>
          <w:b w:val="0"/>
          <w:i w:val="0"/>
          <w:color w:val="252525"/>
          <w:sz w:val="21"/>
        </w:rPr>
        <w:t>load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，因此我们自己的真正 bug 不会被重新标记为"policy unavailable"。需要 </w:t>
      </w:r>
      <w:r>
        <w:rPr>
          <w:rFonts w:ascii="Consolas" w:hAnsi="Consolas" w:eastAsia="宋体"/>
          <w:b w:val="0"/>
          <w:i w:val="0"/>
          <w:color w:val="252525"/>
          <w:sz w:val="21"/>
        </w:rPr>
        <w:t>AssertUnwindSafe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因为 </w:t>
      </w:r>
      <w:r>
        <w:rPr>
          <w:rFonts w:ascii="Consolas" w:hAnsi="Consolas" w:eastAsia="宋体"/>
          <w:b w:val="0"/>
          <w:i w:val="0"/>
          <w:color w:val="252525"/>
          <w:sz w:val="21"/>
        </w:rPr>
        <w:t>Session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不是 </w:t>
      </w:r>
      <w:r>
        <w:rPr>
          <w:rFonts w:ascii="Consolas" w:hAnsi="Consolas" w:eastAsia="宋体"/>
          <w:b w:val="0"/>
          <w:i w:val="0"/>
          <w:color w:val="252525"/>
          <w:sz w:val="21"/>
        </w:rPr>
        <w:t>UnwindSafe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；会话在成功时被移入 </w:t>
      </w:r>
      <w:r>
        <w:rPr>
          <w:rFonts w:ascii="Consolas" w:hAnsi="Consolas" w:eastAsia="宋体"/>
          <w:b w:val="0"/>
          <w:i w:val="0"/>
          <w:color w:val="252525"/>
          <w:sz w:val="21"/>
        </w:rPr>
        <w:t>Policy</w:t>
      </w:r>
      <w:r>
        <w:rPr>
          <w:rFonts w:ascii="Arial" w:hAnsi="Arial" w:eastAsia="宋体"/>
          <w:b w:val="0"/>
          <w:i w:val="0"/>
          <w:color w:val="252525"/>
          <w:sz w:val="24"/>
        </w:rPr>
        <w:t>，在失败时被丢弃，因此我们的任何东西都不会在捕获后被观察。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`panic = "abort"` 会破坏它。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根 </w:t>
      </w:r>
      <w:r>
        <w:rPr>
          <w:rFonts w:ascii="Consolas" w:hAnsi="Consolas" w:eastAsia="宋体"/>
          <w:b w:val="0"/>
          <w:i w:val="0"/>
          <w:color w:val="252525"/>
          <w:sz w:val="21"/>
        </w:rPr>
        <w:t>Cargo.toml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中今天没有 </w:t>
      </w:r>
      <w:r>
        <w:rPr>
          <w:rFonts w:ascii="Consolas" w:hAnsi="Consolas" w:eastAsia="宋体"/>
          <w:b w:val="0"/>
          <w:i w:val="0"/>
          <w:color w:val="252525"/>
          <w:sz w:val="21"/>
        </w:rPr>
        <w:t>[profile.release]</w:t>
      </w:r>
      <w:r>
        <w:rPr>
          <w:rFonts w:ascii="Arial" w:hAnsi="Arial" w:eastAsia="宋体"/>
          <w:b w:val="0"/>
          <w:i w:val="0"/>
          <w:color w:val="252525"/>
          <w:sz w:val="24"/>
        </w:rPr>
        <w:t>；添加一个会静默地恢复死掉的控制线程。</w:t>
      </w:r>
    </w:p>
    <w:p>
      <w:pPr>
        <w:pStyle w:val="Heading3"/>
      </w:pPr>
      <w:r>
        <w:t>测试覆盖了什么，以及没覆盖什么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离线覆盖，在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duck-control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和 </w:t>
      </w:r>
      <w:r>
        <w:rPr>
          <w:rFonts w:ascii="Consolas" w:hAnsi="Consolas" w:eastAsia="宋体"/>
          <w:b w:val="0"/>
          <w:i w:val="0"/>
          <w:color w:val="252525"/>
          <w:sz w:val="21"/>
        </w:rPr>
        <w:t>robotd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中：</w:t>
      </w:r>
      <w:r>
        <w:rPr>
          <w:rFonts w:ascii="Consolas" w:hAnsi="Consolas" w:eastAsia="宋体"/>
          <w:b w:val="0"/>
          <w:i w:val="0"/>
          <w:color w:val="252525"/>
          <w:sz w:val="21"/>
        </w:rPr>
        <w:t>ort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路径上的崩溃变成错误并保留其消息，成功不受影响地通过，不可打印的 payload 仍然产生一个原因，以及——通过 </w:t>
      </w:r>
      <w:r>
        <w:rPr>
          <w:rFonts w:ascii="Consolas" w:hAnsi="Consolas" w:eastAsia="宋体"/>
          <w:b w:val="0"/>
          <w:i w:val="0"/>
          <w:color w:val="252525"/>
          <w:sz w:val="21"/>
        </w:rPr>
        <w:t>an_unloadable_policy_holds_the_pose_and_reports_why</w:t>
      </w:r>
      <w:r>
        <w:rPr>
          <w:rFonts w:ascii="Arial" w:hAnsi="Arial" w:eastAsia="宋体"/>
          <w:b w:val="0"/>
          <w:i w:val="0"/>
          <w:color w:val="252525"/>
          <w:sz w:val="24"/>
        </w:rPr>
        <w:t>——一个无法加载的策略让循环继续滴答，底层原因在健康字符串中。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离线未覆盖：一个</w:t>
      </w:r>
      <w:r>
        <w:rPr>
          <w:rFonts w:ascii="Arial" w:hAnsi="Arial" w:eastAsia="宋体"/>
          <w:b w:val="0"/>
          <w:i/>
          <w:color w:val="252525"/>
          <w:sz w:val="24"/>
        </w:rPr>
        <w:t>真实的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color w:val="252525"/>
          <w:sz w:val="21"/>
        </w:rPr>
        <w:t>ort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崩溃穿过控制循环。复现它需要一个错误版本的运行时，这是一块板，而在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Policy::load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内部伪造一个意味着在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duck-control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中交付一个故障注入旋钮来测试三行。下面的板上检查是关闭它的东西。</w:t>
      </w:r>
    </w:p>
    <w:p>
      <w:pPr>
        <w:pStyle w:val="Heading2"/>
      </w:pPr>
      <w:r>
        <w:t>在板上验证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板需要一次开发密钥，否则 </w:t>
      </w:r>
      <w:r>
        <w:rPr>
          <w:rFonts w:ascii="Consolas" w:hAnsi="Consolas" w:eastAsia="宋体"/>
          <w:b w:val="0"/>
          <w:i w:val="0"/>
          <w:color w:val="252525"/>
          <w:sz w:val="21"/>
        </w:rPr>
        <w:t>--ref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被拒绝。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install.sh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做两半——安装密钥并翻转 </w:t>
      </w:r>
      <w:r>
        <w:rPr>
          <w:rFonts w:ascii="Consolas" w:hAnsi="Consolas" w:eastAsia="宋体"/>
          <w:b w:val="0"/>
          <w:i w:val="0"/>
          <w:color w:val="252525"/>
          <w:sz w:val="21"/>
        </w:rPr>
        <w:t>allow_dev_keys</w:t>
      </w:r>
      <w:r>
        <w:rPr>
          <w:rFonts w:ascii="Arial" w:hAnsi="Arial" w:eastAsia="宋体"/>
          <w:b w:val="0"/>
          <w:i w:val="0"/>
          <w:color w:val="252525"/>
          <w:sz w:val="24"/>
        </w:rPr>
        <w:t>——给定公钥的路径：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sudo DUCK_TOKEN="$DUCK_TOKEN" DUCK_DEV_KEY=/tmp/team.dev.pub sh /tmp/install.sh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team.dev.pub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提交在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deploy/dev-key/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trusted_keys/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之外，因此默认没有东西安装它。手动等效在 </w:t>
      </w:r>
      <w:r>
        <w:rPr>
          <w:rFonts w:ascii="Arial" w:hAnsi="Arial" w:eastAsia="宋体"/>
          <w:b w:val="0"/>
          <w:i w:val="0"/>
          <w:color w:val="252525"/>
          <w:sz w:val="24"/>
        </w:rPr>
        <w:t>`../deploy/README.md`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中。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然后：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sudo robotctl update apply daemon --ref slice-2-walk-stand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在信任 `setup-board.sh` 之前重新获取它。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color w:val="252525"/>
          <w:sz w:val="21"/>
        </w:rPr>
        <w:t>/usr/local/sbin/robot-setup-board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是上次运行时复制的快照；它从不自我刷新，因此它可以静默地运行 #17 之前的逻辑并为不兼容的运行时报告"已存在"。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成功看起来像状态块中的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ONNX Runtime  1.28.0</w:t>
      </w:r>
      <w:r>
        <w:rPr>
          <w:rFonts w:ascii="Arial" w:hAnsi="Arial" w:eastAsia="宋体"/>
          <w:b w:val="0"/>
          <w:i w:val="0"/>
          <w:color w:val="252525"/>
          <w:sz w:val="24"/>
        </w:rPr>
        <w:t>，更新提交而不是回退，以及：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journalctl -u robotd -b --no-pager | grep -E 'policy|control loop'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显示 </w:t>
      </w:r>
      <w:r>
        <w:rPr>
          <w:rFonts w:ascii="Consolas" w:hAnsi="Consolas" w:eastAsia="宋体"/>
          <w:b w:val="0"/>
          <w:i w:val="0"/>
          <w:color w:val="252525"/>
          <w:sz w:val="21"/>
        </w:rPr>
        <w:t>policy loaded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后跟 </w:t>
      </w:r>
      <w:r>
        <w:rPr>
          <w:rFonts w:ascii="Consolas" w:hAnsi="Consolas" w:eastAsia="宋体"/>
          <w:b w:val="0"/>
          <w:i w:val="0"/>
          <w:color w:val="252525"/>
          <w:sz w:val="21"/>
        </w:rPr>
        <w:t>control loop running driving=true</w:t>
      </w:r>
      <w:r>
        <w:rPr>
          <w:rFonts w:ascii="Arial" w:hAnsi="Arial" w:eastAsia="宋体"/>
          <w:b w:val="0"/>
          <w:i w:val="0"/>
          <w:color w:val="252525"/>
          <w:sz w:val="24"/>
        </w:rPr>
        <w:t>。然后重新测量速率——slice 2 在同一个滴答中添加了推理，上面的 slice 1 基线（50.0 Hz，</w:t>
      </w:r>
      <w:r>
        <w:rPr>
          <w:rFonts w:ascii="Consolas" w:hAnsi="Consolas" w:eastAsia="宋体"/>
          <w:b w:val="0"/>
          <w:i w:val="0"/>
          <w:color w:val="252525"/>
          <w:sz w:val="21"/>
        </w:rPr>
        <w:t>missed=3</w:t>
      </w:r>
      <w:r>
        <w:rPr>
          <w:rFonts w:ascii="Arial" w:hAnsi="Arial" w:eastAsia="宋体"/>
          <w:b w:val="0"/>
          <w:i w:val="0"/>
          <w:color w:val="252525"/>
          <w:sz w:val="24"/>
        </w:rPr>
        <w:t>）是要比较的对象。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missed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的大幅跳跃是推理成本，而不是抖动。</w:t>
      </w:r>
    </w:p>
    <w:p>
      <w:pPr>
        <w:pStyle w:val="Heading2"/>
      </w:pPr>
      <w:r>
        <w:t>约定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在 `/tmp` 下的全新克隆中开分支</w:t>
      </w:r>
      <w:r>
        <w:rPr>
          <w:rFonts w:ascii="Arial" w:hAnsi="Arial" w:eastAsia="宋体"/>
          <w:b w:val="0"/>
          <w:i w:val="0"/>
          <w:color w:val="252525"/>
          <w:sz w:val="24"/>
        </w:rPr>
        <w:t>，永远不要在工作检出中。共享克隆中陈旧的工作树是 #13 静默回退 #12 的原因——</w:t>
      </w:r>
      <w:r>
        <w:rPr>
          <w:rFonts w:ascii="Consolas" w:hAnsi="Consolas" w:eastAsia="宋体"/>
          <w:b w:val="0"/>
          <w:i w:val="0"/>
          <w:color w:val="252525"/>
          <w:sz w:val="21"/>
        </w:rPr>
        <w:t>git checkout -b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把未提交的更改带进新分支，</w:t>
      </w:r>
      <w:r>
        <w:rPr>
          <w:rFonts w:ascii="Consolas" w:hAnsi="Consolas" w:eastAsia="宋体"/>
          <w:b w:val="0"/>
          <w:i w:val="0"/>
          <w:color w:val="252525"/>
          <w:sz w:val="21"/>
        </w:rPr>
        <w:t>git add -A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把它们作为删除提交。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提交尾部是 </w:t>
      </w:r>
      <w:r>
        <w:rPr>
          <w:rFonts w:ascii="Consolas" w:hAnsi="Consolas" w:eastAsia="宋体"/>
          <w:b w:val="0"/>
          <w:i w:val="0"/>
          <w:color w:val="252525"/>
          <w:sz w:val="21"/>
        </w:rPr>
        <w:t>Assisted-by: Claude:claude-opus-5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。永远不要用 </w:t>
      </w:r>
      <w:r>
        <w:rPr>
          <w:rFonts w:ascii="Consolas" w:hAnsi="Consolas" w:eastAsia="宋体"/>
          <w:b w:val="0"/>
          <w:i w:val="0"/>
          <w:color w:val="252525"/>
          <w:sz w:val="21"/>
        </w:rPr>
        <w:t>Co-Authored-By</w:t>
      </w:r>
      <w:r>
        <w:rPr>
          <w:rFonts w:ascii="Arial" w:hAnsi="Arial" w:eastAsia="宋体"/>
          <w:b w:val="0"/>
          <w:i w:val="0"/>
          <w:color w:val="252525"/>
          <w:sz w:val="24"/>
        </w:rPr>
        <w:t>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>范围测试运行：</w:t>
      </w:r>
      <w:r>
        <w:rPr>
          <w:rFonts w:ascii="Consolas" w:hAnsi="Consolas" w:eastAsia="宋体"/>
          <w:b w:val="0"/>
          <w:i w:val="0"/>
          <w:color w:val="252525"/>
          <w:sz w:val="21"/>
        </w:rPr>
        <w:t>cargo test -p &lt;crate&gt;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，一次。把 </w:t>
      </w:r>
      <w:r>
        <w:rPr>
          <w:rFonts w:ascii="Consolas" w:hAnsi="Consolas" w:eastAsia="宋体"/>
          <w:b w:val="0"/>
          <w:i w:val="0"/>
          <w:color w:val="252525"/>
          <w:sz w:val="21"/>
        </w:rPr>
        <w:t>--workspace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留给 PR 前检查。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>在做架构决定之前询问。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>修复发布路径 bug 并切一个发布；不要交出本地变通方案。</w:t>
      </w:r>
    </w:p>
    <w:p>
      <w:pPr>
        <w:pStyle w:val="Heading2"/>
      </w:pPr>
      <w:r>
        <w:t>故意未做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>MuJoCo 后端，以及剩余的六个技能。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>每关节限制。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duck-control/src/safety.rs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钳制到执行器行程（±π），而不是每关节范围；那需要 alpha MJCF 被 vendored。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来自 </w:t>
      </w:r>
      <w:r>
        <w:rPr>
          <w:rFonts w:ascii="Consolas" w:hAnsi="Consolas" w:eastAsia="宋体"/>
          <w:b w:val="0"/>
          <w:i w:val="0"/>
          <w:color w:val="252525"/>
          <w:sz w:val="21"/>
        </w:rPr>
        <w:t>microduck_brain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的黄金观察向量，用于将 61-D 编码与原型钉住。布局测试覆盖形状，不覆盖与原始的一致性。</w:t>
      </w:r>
    </w:p>
    <w:p>
      <w:pPr>
        <w:pStyle w:val="ListBullet"/>
        <w:spacing w:line="360" w:lineRule="auto"/>
        <w:ind w:firstLine="0"/>
      </w:pPr>
      <w:r>
        <w:rPr>
          <w:rFonts w:ascii="Consolas" w:hAnsi="Consolas" w:eastAsia="宋体"/>
          <w:b w:val="0"/>
          <w:i w:val="0"/>
          <w:color w:val="252525"/>
          <w:sz w:val="21"/>
        </w:rPr>
        <w:t>hooks/postinstall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——#18 只交付 </w:t>
      </w:r>
      <w:r>
        <w:rPr>
          <w:rFonts w:ascii="Consolas" w:hAnsi="Consolas" w:eastAsia="宋体"/>
          <w:b w:val="0"/>
          <w:i w:val="0"/>
          <w:color w:val="252525"/>
          <w:sz w:val="21"/>
        </w:rPr>
        <w:t>preinstall</w:t>
      </w:r>
      <w:r>
        <w:rPr>
          <w:rFonts w:ascii="Arial" w:hAnsi="Arial" w:eastAsia="宋体"/>
          <w:b w:val="0"/>
          <w:i w:val="0"/>
          <w:color w:val="252525"/>
          <w:sz w:val="24"/>
        </w:rPr>
        <w:t>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