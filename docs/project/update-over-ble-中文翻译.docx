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从手机更新机器人</w:t>
      </w:r>
    </w:p>
    <w:p>
      <w:pPr>
        <w:spacing w:line="360" w:lineRule="auto"/>
      </w:pPr>
      <w:r>
        <w:rPr>
          <w:rFonts w:ascii="Arial" w:hAnsi="Arial" w:eastAsia="宋体"/>
          <w:b w:val="0"/>
          <w:i w:val="0"/>
          <w:color w:val="252525"/>
          <w:sz w:val="24"/>
        </w:rPr>
        <w:t>状态：已发布，尚未在板上运行 · 日期：2026-08-19 · 负责人：pierre</w:t>
      </w:r>
    </w:p>
    <w:p>
      <w:pPr>
        <w:spacing w:line="360" w:lineRule="auto"/>
      </w:pPr>
      <w:r>
        <w:rPr>
          <w:rFonts w:ascii="Arial" w:hAnsi="Arial" w:eastAsia="宋体"/>
          <w:b w:val="0"/>
          <w:i w:val="0"/>
          <w:color w:val="252525"/>
          <w:sz w:val="24"/>
        </w:rPr>
        <w:t>通过蓝牙的更新路径已经走了大半，但没人真正驱动过它。</w:t>
      </w:r>
      <w:r>
        <w:rPr>
          <w:rFonts w:ascii="Consolas" w:hAnsi="Consolas" w:eastAsia="宋体"/>
          <w:b w:val="0"/>
          <w:i w:val="0"/>
          <w:color w:val="252525"/>
          <w:sz w:val="21"/>
        </w:rPr>
        <w:t>btd</w:t>
      </w:r>
      <w:r>
        <w:rPr>
          <w:rFonts w:ascii="Arial" w:hAnsi="Arial" w:eastAsia="宋体"/>
          <w:b w:val="0"/>
          <w:i w:val="0"/>
          <w:color w:val="252525"/>
          <w:sz w:val="24"/>
        </w:rPr>
        <w:t xml:space="preserve"> 已经路由了更新子集，</w:t>
      </w:r>
      <w:r>
        <w:rPr>
          <w:rFonts w:ascii="Consolas" w:hAnsi="Consolas" w:eastAsia="宋体"/>
          <w:b w:val="0"/>
          <w:i w:val="0"/>
          <w:color w:val="252525"/>
          <w:sz w:val="21"/>
        </w:rPr>
        <w:t>updaterd</w:t>
      </w:r>
      <w:r>
        <w:rPr>
          <w:rFonts w:ascii="Arial" w:hAnsi="Arial" w:eastAsia="宋体"/>
          <w:b w:val="0"/>
          <w:i w:val="0"/>
          <w:color w:val="252525"/>
          <w:sz w:val="24"/>
        </w:rPr>
        <w:t xml:space="preserve"> 已经向任何询问者流式传输进度，而 </w:t>
      </w:r>
      <w:r>
        <w:rPr>
          <w:rFonts w:ascii="Consolas" w:hAnsi="Consolas" w:eastAsia="宋体"/>
          <w:b w:val="0"/>
          <w:i w:val="0"/>
          <w:color w:val="252525"/>
          <w:sz w:val="21"/>
        </w:rPr>
        <w:t>duck-btctl</w:t>
      </w:r>
      <w:r>
        <w:rPr>
          <w:rFonts w:ascii="Arial" w:hAnsi="Arial" w:eastAsia="宋体"/>
          <w:b w:val="0"/>
          <w:i w:val="0"/>
          <w:color w:val="252525"/>
          <w:sz w:val="24"/>
        </w:rPr>
        <w:t xml:space="preserve"> 可以通过 </w:t>
      </w:r>
      <w:r>
        <w:rPr>
          <w:rFonts w:ascii="Consolas" w:hAnsi="Consolas" w:eastAsia="宋体"/>
          <w:b w:val="0"/>
          <w:i w:val="0"/>
          <w:color w:val="252525"/>
          <w:sz w:val="21"/>
        </w:rPr>
        <w:t>call</w:t>
      </w:r>
      <w:r>
        <w:rPr>
          <w:rFonts w:ascii="Arial" w:hAnsi="Arial" w:eastAsia="宋体"/>
          <w:b w:val="0"/>
          <w:i w:val="0"/>
          <w:color w:val="252525"/>
          <w:sz w:val="24"/>
        </w:rPr>
        <w:t xml:space="preserve"> 触及所有这一切。驱动它暴露出一个缺陷，使应用自身的流程——启动更新、观看进度——变成机器人静默地从未执行的更新，</w:t>
      </w:r>
      <w:r>
        <w:rPr>
          <w:rFonts w:ascii="Consolas" w:hAnsi="Consolas" w:eastAsia="宋体"/>
          <w:b w:val="0"/>
          <w:i w:val="0"/>
          <w:color w:val="252525"/>
          <w:sz w:val="21"/>
        </w:rPr>
        <w:t>updaterd</w:t>
      </w:r>
      <w:r>
        <w:rPr>
          <w:rFonts w:ascii="Arial" w:hAnsi="Arial" w:eastAsia="宋体"/>
          <w:b w:val="0"/>
          <w:i w:val="0"/>
          <w:color w:val="252525"/>
          <w:sz w:val="24"/>
        </w:rPr>
        <w:t xml:space="preserve"> 中还有两个较小的缺陷，以及一个值得编写的客户端界面。</w:t>
      </w:r>
    </w:p>
    <w:p>
      <w:pPr>
        <w:spacing w:line="360" w:lineRule="auto"/>
      </w:pPr>
      <w:r>
        <w:rPr>
          <w:rFonts w:ascii="Arial" w:hAnsi="Arial" w:eastAsia="宋体"/>
          <w:b w:val="0"/>
          <w:i w:val="0"/>
          <w:color w:val="252525"/>
          <w:sz w:val="24"/>
        </w:rPr>
        <w:t>本文记录了发现了什么以及决定了什么。机制与代码相邻：</w:t>
      </w:r>
      <w:r>
        <w:rPr>
          <w:rFonts w:ascii="Arial" w:hAnsi="Arial" w:eastAsia="宋体"/>
          <w:b w:val="0"/>
          <w:i w:val="0"/>
          <w:color w:val="252525"/>
          <w:sz w:val="24"/>
        </w:rPr>
        <w:t>`app-path-design.md`</w:t>
      </w:r>
      <w:r>
        <w:rPr>
          <w:rFonts w:ascii="Arial" w:hAnsi="Arial" w:eastAsia="宋体"/>
          <w:b w:val="0"/>
          <w:i w:val="0"/>
          <w:color w:val="252525"/>
          <w:sz w:val="24"/>
        </w:rPr>
        <w:t xml:space="preserve"> §3.5 负责连接通道，§3.1 负责路由子集，</w:t>
      </w:r>
      <w:r>
        <w:rPr>
          <w:rFonts w:ascii="Consolas" w:hAnsi="Consolas" w:eastAsia="宋体"/>
          <w:b w:val="0"/>
          <w:i w:val="0"/>
          <w:color w:val="252525"/>
          <w:sz w:val="21"/>
        </w:rPr>
        <w:t>btd/src/route.rs</w:t>
      </w:r>
      <w:r>
        <w:rPr>
          <w:rFonts w:ascii="Arial" w:hAnsi="Arial" w:eastAsia="宋体"/>
          <w:b w:val="0"/>
          <w:i w:val="0"/>
          <w:color w:val="252525"/>
          <w:sz w:val="24"/>
        </w:rPr>
        <w:t xml:space="preserve"> 承载了使其通过的每条路由的推理。</w:t>
      </w:r>
    </w:p>
    <w:p>
      <w:pPr>
        <w:pStyle w:val="Heading2"/>
      </w:pPr>
      <w:r>
        <w:t>1. 已经能工作、且未被重建的部分</w:t>
      </w:r>
    </w:p>
    <w:p>
      <w:pPr>
        <w:spacing w:line="360" w:lineRule="auto"/>
      </w:pPr>
      <w:r>
        <w:rPr>
          <w:rFonts w:ascii="Arial" w:hAnsi="Arial" w:eastAsia="宋体"/>
          <w:b/>
          <w:i w:val="0"/>
          <w:color w:val="252525"/>
          <w:sz w:val="24"/>
        </w:rPr>
        <w:t>路由子集覆盖了读取和触发。</w:t>
      </w:r>
      <w:r>
        <w:rPr>
          <w:rFonts w:ascii="Arial" w:hAnsi="Arial" w:eastAsia="宋体"/>
          <w:b w:val="0"/>
          <w:i w:val="0"/>
          <w:color w:val="252525"/>
          <w:sz w:val="24"/>
        </w:rPr>
        <w:t xml:space="preserve"> </w:t>
      </w:r>
      <w:r>
        <w:rPr>
          <w:rFonts w:ascii="Consolas" w:hAnsi="Consolas" w:eastAsia="宋体"/>
          <w:b w:val="0"/>
          <w:i w:val="0"/>
          <w:color w:val="252525"/>
          <w:sz w:val="21"/>
        </w:rPr>
        <w:t>hello</w:t>
      </w:r>
      <w:r>
        <w:rPr>
          <w:rFonts w:ascii="Arial" w:hAnsi="Arial" w:eastAsia="宋体"/>
          <w:b w:val="0"/>
          <w:i w:val="0"/>
          <w:color w:val="252525"/>
          <w:sz w:val="24"/>
        </w:rPr>
        <w:t>、</w:t>
      </w:r>
      <w:r>
        <w:rPr>
          <w:rFonts w:ascii="Consolas" w:hAnsi="Consolas" w:eastAsia="宋体"/>
          <w:b w:val="0"/>
          <w:i w:val="0"/>
          <w:color w:val="252525"/>
          <w:sz w:val="21"/>
        </w:rPr>
        <w:t>update.check</w:t>
      </w:r>
      <w:r>
        <w:rPr>
          <w:rFonts w:ascii="Arial" w:hAnsi="Arial" w:eastAsia="宋体"/>
          <w:b w:val="0"/>
          <w:i w:val="0"/>
          <w:color w:val="252525"/>
          <w:sz w:val="24"/>
        </w:rPr>
        <w:t>、</w:t>
      </w:r>
      <w:r>
        <w:rPr>
          <w:rFonts w:ascii="Consolas" w:hAnsi="Consolas" w:eastAsia="宋体"/>
          <w:b w:val="0"/>
          <w:i w:val="0"/>
          <w:color w:val="252525"/>
          <w:sz w:val="21"/>
        </w:rPr>
        <w:t>update.apply</w:t>
      </w:r>
      <w:r>
        <w:rPr>
          <w:rFonts w:ascii="Arial" w:hAnsi="Arial" w:eastAsia="宋体"/>
          <w:b w:val="0"/>
          <w:i w:val="0"/>
          <w:color w:val="252525"/>
          <w:sz w:val="24"/>
        </w:rPr>
        <w:t>、</w:t>
      </w:r>
      <w:r>
        <w:rPr>
          <w:rFonts w:ascii="Consolas" w:hAnsi="Consolas" w:eastAsia="宋体"/>
          <w:b w:val="0"/>
          <w:i w:val="0"/>
          <w:color w:val="252525"/>
          <w:sz w:val="21"/>
        </w:rPr>
        <w:t>update.status</w:t>
      </w:r>
      <w:r>
        <w:rPr>
          <w:rFonts w:ascii="Arial" w:hAnsi="Arial" w:eastAsia="宋体"/>
          <w:b w:val="0"/>
          <w:i w:val="0"/>
          <w:color w:val="252525"/>
          <w:sz w:val="24"/>
        </w:rPr>
        <w:t>、</w:t>
      </w:r>
      <w:r>
        <w:rPr>
          <w:rFonts w:ascii="Consolas" w:hAnsi="Consolas" w:eastAsia="宋体"/>
          <w:b w:val="0"/>
          <w:i w:val="0"/>
          <w:color w:val="252525"/>
          <w:sz w:val="21"/>
        </w:rPr>
        <w:t>update.subscribe</w:t>
      </w:r>
      <w:r>
        <w:rPr>
          <w:rFonts w:ascii="Arial" w:hAnsi="Arial" w:eastAsia="宋体"/>
          <w:b w:val="0"/>
          <w:i w:val="0"/>
          <w:color w:val="252525"/>
          <w:sz w:val="24"/>
        </w:rPr>
        <w:t>、</w:t>
      </w:r>
      <w:r>
        <w:rPr>
          <w:rFonts w:ascii="Consolas" w:hAnsi="Consolas" w:eastAsia="宋体"/>
          <w:b w:val="0"/>
          <w:i w:val="0"/>
          <w:color w:val="252525"/>
          <w:sz w:val="21"/>
        </w:rPr>
        <w:t>update.log</w:t>
      </w:r>
      <w:r>
        <w:rPr>
          <w:rFonts w:ascii="Arial" w:hAnsi="Arial" w:eastAsia="宋体"/>
          <w:b w:val="0"/>
          <w:i w:val="0"/>
          <w:color w:val="252525"/>
          <w:sz w:val="24"/>
        </w:rPr>
        <w:t xml:space="preserve"> 和 </w:t>
      </w:r>
      <w:r>
        <w:rPr>
          <w:rFonts w:ascii="Consolas" w:hAnsi="Consolas" w:eastAsia="宋体"/>
          <w:b w:val="0"/>
          <w:i w:val="0"/>
          <w:color w:val="252525"/>
          <w:sz w:val="21"/>
        </w:rPr>
        <w:t>update.listInstalled</w:t>
      </w:r>
      <w:r>
        <w:rPr>
          <w:rFonts w:ascii="Arial" w:hAnsi="Arial" w:eastAsia="宋体"/>
          <w:b w:val="0"/>
          <w:i w:val="0"/>
          <w:color w:val="252525"/>
          <w:sz w:val="24"/>
        </w:rPr>
        <w:t xml:space="preserve"> 已经能到达 </w:t>
      </w:r>
      <w:r>
        <w:rPr>
          <w:rFonts w:ascii="Consolas" w:hAnsi="Consolas" w:eastAsia="宋体"/>
          <w:b w:val="0"/>
          <w:i w:val="0"/>
          <w:color w:val="252525"/>
          <w:sz w:val="21"/>
        </w:rPr>
        <w:t>updaterd</w:t>
      </w:r>
      <w:r>
        <w:rPr>
          <w:rFonts w:ascii="Arial" w:hAnsi="Arial" w:eastAsia="宋体"/>
          <w:b w:val="0"/>
          <w:i w:val="0"/>
          <w:color w:val="252525"/>
          <w:sz w:val="24"/>
        </w:rPr>
        <w:t>，</w:t>
      </w:r>
      <w:r>
        <w:rPr>
          <w:rFonts w:ascii="Consolas" w:hAnsi="Consolas" w:eastAsia="宋体"/>
          <w:b w:val="0"/>
          <w:i w:val="0"/>
          <w:color w:val="252525"/>
          <w:sz w:val="21"/>
        </w:rPr>
        <w:t>robot.health</w:t>
      </w:r>
      <w:r>
        <w:rPr>
          <w:rFonts w:ascii="Arial" w:hAnsi="Arial" w:eastAsia="宋体"/>
          <w:b w:val="0"/>
          <w:i w:val="0"/>
          <w:color w:val="252525"/>
          <w:sz w:val="24"/>
        </w:rPr>
        <w:t xml:space="preserve"> 能到达 </w:t>
      </w:r>
      <w:r>
        <w:rPr>
          <w:rFonts w:ascii="Consolas" w:hAnsi="Consolas" w:eastAsia="宋体"/>
          <w:b w:val="0"/>
          <w:i w:val="0"/>
          <w:color w:val="252525"/>
          <w:sz w:val="21"/>
        </w:rPr>
        <w:t>robotd</w:t>
      </w:r>
      <w:r>
        <w:rPr>
          <w:rFonts w:ascii="Arial" w:hAnsi="Arial" w:eastAsia="宋体"/>
          <w:b w:val="0"/>
          <w:i w:val="0"/>
          <w:color w:val="252525"/>
          <w:sz w:val="24"/>
        </w:rPr>
        <w:t>。这里没有向协议添加任何方法。</w:t>
      </w:r>
    </w:p>
    <w:p>
      <w:pPr>
        <w:spacing w:line="360" w:lineRule="auto"/>
      </w:pPr>
      <w:r>
        <w:rPr>
          <w:rFonts w:ascii="Arial" w:hAnsi="Arial" w:eastAsia="宋体"/>
          <w:b/>
          <w:i w:val="0"/>
          <w:color w:val="252525"/>
          <w:sz w:val="24"/>
        </w:rPr>
        <w:t>一次 apply 已经流式传输它自己的进度。</w:t>
      </w:r>
      <w:r>
        <w:rPr>
          <w:rFonts w:ascii="Arial" w:hAnsi="Arial" w:eastAsia="宋体"/>
          <w:b w:val="0"/>
          <w:i w:val="0"/>
          <w:color w:val="252525"/>
          <w:sz w:val="24"/>
        </w:rPr>
        <w:t xml:space="preserve"> </w:t>
      </w:r>
      <w:r>
        <w:rPr>
          <w:rFonts w:ascii="Consolas" w:hAnsi="Consolas" w:eastAsia="宋体"/>
          <w:b w:val="0"/>
          <w:i w:val="0"/>
          <w:color w:val="252525"/>
          <w:sz w:val="21"/>
        </w:rPr>
        <w:t>updaterd</w:t>
      </w:r>
      <w:r>
        <w:rPr>
          <w:rFonts w:ascii="Arial" w:hAnsi="Arial" w:eastAsia="宋体"/>
          <w:b w:val="0"/>
          <w:i w:val="0"/>
          <w:color w:val="252525"/>
          <w:sz w:val="24"/>
        </w:rPr>
        <w:t xml:space="preserve"> 的 </w:t>
      </w:r>
      <w:r>
        <w:rPr>
          <w:rFonts w:ascii="Consolas" w:hAnsi="Consolas" w:eastAsia="宋体"/>
          <w:b w:val="0"/>
          <w:i w:val="0"/>
          <w:color w:val="252525"/>
          <w:sz w:val="21"/>
        </w:rPr>
        <w:t>run_mutating</w:t>
      </w:r>
      <w:r>
        <w:rPr>
          <w:rFonts w:ascii="Arial" w:hAnsi="Arial" w:eastAsia="宋体"/>
          <w:b w:val="0"/>
          <w:i w:val="0"/>
          <w:color w:val="252525"/>
          <w:sz w:val="24"/>
        </w:rPr>
        <w:t xml:space="preserve"> 在回复之前，将 </w:t>
      </w:r>
      <w:r>
        <w:rPr>
          <w:rFonts w:ascii="Consolas" w:hAnsi="Consolas" w:eastAsia="宋体"/>
          <w:b w:val="0"/>
          <w:i w:val="0"/>
          <w:color w:val="252525"/>
          <w:sz w:val="21"/>
        </w:rPr>
        <w:t>update.progress</w:t>
      </w:r>
      <w:r>
        <w:rPr>
          <w:rFonts w:ascii="Arial" w:hAnsi="Arial" w:eastAsia="宋体"/>
          <w:b w:val="0"/>
          <w:i w:val="0"/>
          <w:color w:val="252525"/>
          <w:sz w:val="24"/>
        </w:rPr>
        <w:t xml:space="preserve"> 通知写入 apply 到达的连接；</w:t>
      </w:r>
      <w:r>
        <w:rPr>
          <w:rFonts w:ascii="Consolas" w:hAnsi="Consolas" w:eastAsia="宋体"/>
          <w:b w:val="0"/>
          <w:i w:val="0"/>
          <w:color w:val="252525"/>
          <w:sz w:val="21"/>
        </w:rPr>
        <w:t>btd</w:t>
      </w:r>
      <w:r>
        <w:rPr>
          <w:rFonts w:ascii="Arial" w:hAnsi="Arial" w:eastAsia="宋体"/>
          <w:b w:val="0"/>
          <w:i w:val="0"/>
          <w:color w:val="252525"/>
          <w:sz w:val="24"/>
        </w:rPr>
        <w:t xml:space="preserve"> 将上游的每一行泵入会话而不读取它；</w:t>
      </w:r>
      <w:r>
        <w:rPr>
          <w:rFonts w:ascii="Consolas" w:hAnsi="Consolas" w:eastAsia="宋体"/>
          <w:b w:val="0"/>
          <w:i w:val="0"/>
          <w:color w:val="252525"/>
          <w:sz w:val="21"/>
        </w:rPr>
        <w:t>duck-btctl</w:t>
      </w:r>
      <w:r>
        <w:rPr>
          <w:rFonts w:ascii="Arial" w:hAnsi="Arial" w:eastAsia="宋体"/>
          <w:b w:val="0"/>
          <w:i w:val="0"/>
          <w:color w:val="252525"/>
          <w:sz w:val="24"/>
        </w:rPr>
        <w:t xml:space="preserve"> 打印无 id 的行并继续等待。因此进度在 apply 期间到达 BLE 客户端，完全不需要订阅——而 </w:t>
      </w:r>
      <w:r>
        <w:rPr>
          <w:rFonts w:ascii="Consolas" w:hAnsi="Consolas" w:eastAsia="宋体"/>
          <w:b w:val="0"/>
          <w:i w:val="0"/>
          <w:color w:val="252525"/>
          <w:sz w:val="21"/>
        </w:rPr>
        <w:t>duck-btctl.md</w:t>
      </w:r>
      <w:r>
        <w:rPr>
          <w:rFonts w:ascii="Arial" w:hAnsi="Arial" w:eastAsia="宋体"/>
          <w:b w:val="0"/>
          <w:i w:val="0"/>
          <w:color w:val="252525"/>
          <w:sz w:val="24"/>
        </w:rPr>
        <w:t xml:space="preserve"> 声称相反，</w:t>
      </w:r>
      <w:r>
        <w:rPr>
          <w:rFonts w:ascii="Arial" w:hAnsi="Arial" w:eastAsia="宋体"/>
          <w:b w:val="0"/>
          <w:i/>
          <w:color w:val="252525"/>
          <w:sz w:val="24"/>
        </w:rPr>
        <w:t>"在其自身连接上的 apply 在完成前是静默的"</w:t>
      </w:r>
      <w:r>
        <w:rPr>
          <w:rFonts w:ascii="Arial" w:hAnsi="Arial" w:eastAsia="宋体"/>
          <w:b w:val="0"/>
          <w:i w:val="0"/>
          <w:color w:val="252525"/>
          <w:sz w:val="24"/>
        </w:rPr>
        <w:t>，这一点已被纠正。</w:t>
      </w:r>
    </w:p>
    <w:p>
      <w:pPr>
        <w:spacing w:line="360" w:lineRule="auto"/>
      </w:pPr>
      <w:r>
        <w:rPr>
          <w:rFonts w:ascii="Arial" w:hAnsi="Arial" w:eastAsia="宋体"/>
          <w:b/>
          <w:i w:val="0"/>
          <w:color w:val="252525"/>
          <w:sz w:val="24"/>
        </w:rPr>
        <w:t>在更新中途重连的客户端不会丢失。</w:t>
      </w:r>
      <w:r>
        <w:rPr>
          <w:rFonts w:ascii="Arial" w:hAnsi="Arial" w:eastAsia="宋体"/>
          <w:b w:val="0"/>
          <w:i w:val="0"/>
          <w:color w:val="252525"/>
          <w:sz w:val="24"/>
        </w:rPr>
        <w:t xml:space="preserve"> </w:t>
      </w:r>
      <w:r>
        <w:rPr>
          <w:rFonts w:ascii="Consolas" w:hAnsi="Consolas" w:eastAsia="宋体"/>
          <w:b w:val="0"/>
          <w:i w:val="0"/>
          <w:color w:val="252525"/>
          <w:sz w:val="21"/>
        </w:rPr>
        <w:t>updaterd</w:t>
      </w:r>
      <w:r>
        <w:rPr>
          <w:rFonts w:ascii="Arial" w:hAnsi="Arial" w:eastAsia="宋体"/>
          <w:b w:val="0"/>
          <w:i w:val="0"/>
          <w:color w:val="252525"/>
          <w:sz w:val="24"/>
        </w:rPr>
        <w:t xml:space="preserve"> 为每个组件保留最新的 </w:t>
      </w:r>
      <w:r>
        <w:rPr>
          <w:rFonts w:ascii="Consolas" w:hAnsi="Consolas" w:eastAsia="宋体"/>
          <w:b w:val="0"/>
          <w:i w:val="0"/>
          <w:color w:val="252525"/>
          <w:sz w:val="21"/>
        </w:rPr>
        <w:t>Progress</w:t>
      </w:r>
      <w:r>
        <w:rPr>
          <w:rFonts w:ascii="Arial" w:hAnsi="Arial" w:eastAsia="宋体"/>
          <w:b w:val="0"/>
          <w:i w:val="0"/>
          <w:color w:val="252525"/>
          <w:sz w:val="24"/>
        </w:rPr>
        <w:t xml:space="preserve"> 并将其重放给新订阅者，</w:t>
      </w:r>
      <w:r>
        <w:rPr>
          <w:rFonts w:ascii="Consolas" w:hAnsi="Consolas" w:eastAsia="宋体"/>
          <w:b w:val="0"/>
          <w:i w:val="0"/>
          <w:color w:val="252525"/>
          <w:sz w:val="21"/>
        </w:rPr>
        <w:t>update.status</w:t>
      </w:r>
      <w:r>
        <w:rPr>
          <w:rFonts w:ascii="Arial" w:hAnsi="Arial" w:eastAsia="宋体"/>
          <w:b w:val="0"/>
          <w:i w:val="0"/>
          <w:color w:val="252525"/>
          <w:sz w:val="24"/>
        </w:rPr>
        <w:t xml:space="preserve"> 在更新期间从缓存快照中回答，并实时修补阶段。两者都是手机在链路断开后所需要的。</w:t>
      </w:r>
    </w:p>
    <w:p>
      <w:pPr>
        <w:spacing w:line="360" w:lineRule="auto"/>
      </w:pPr>
      <w:r>
        <w:rPr>
          <w:rFonts w:ascii="Arial" w:hAnsi="Arial" w:eastAsia="宋体"/>
          <w:b/>
          <w:i w:val="0"/>
          <w:color w:val="252525"/>
          <w:sz w:val="24"/>
        </w:rPr>
        <w:t>而且回复在传输断开之前就出去了。</w:t>
      </w:r>
      <w:r>
        <w:rPr>
          <w:rFonts w:ascii="Arial" w:hAnsi="Arial" w:eastAsia="宋体"/>
          <w:b w:val="0"/>
          <w:i w:val="0"/>
          <w:color w:val="252525"/>
          <w:sz w:val="24"/>
        </w:rPr>
        <w:t xml:space="preserve"> </w:t>
      </w:r>
      <w:r>
        <w:rPr>
          <w:rFonts w:ascii="Consolas" w:hAnsi="Consolas" w:eastAsia="宋体"/>
          <w:b w:val="0"/>
          <w:i w:val="0"/>
          <w:color w:val="252525"/>
          <w:sz w:val="21"/>
        </w:rPr>
        <w:t>updaterd</w:t>
      </w:r>
      <w:r>
        <w:rPr>
          <w:rFonts w:ascii="Arial" w:hAnsi="Arial" w:eastAsia="宋体"/>
          <w:b w:val="0"/>
          <w:i w:val="0"/>
          <w:color w:val="252525"/>
          <w:sz w:val="24"/>
        </w:rPr>
        <w:t xml:space="preserve"> 和 </w:t>
      </w:r>
      <w:r>
        <w:rPr>
          <w:rFonts w:ascii="Consolas" w:hAnsi="Consolas" w:eastAsia="宋体"/>
          <w:b w:val="0"/>
          <w:i w:val="0"/>
          <w:color w:val="252525"/>
          <w:sz w:val="21"/>
        </w:rPr>
        <w:t>btd</w:t>
      </w:r>
      <w:r>
        <w:rPr>
          <w:rFonts w:ascii="Arial" w:hAnsi="Arial" w:eastAsia="宋体"/>
          <w:b w:val="0"/>
          <w:i w:val="0"/>
          <w:color w:val="252525"/>
          <w:sz w:val="24"/>
        </w:rPr>
        <w:t xml:space="preserve"> 是更新永远不会重启的两个单元，两者都在回复后约五秒重启（</w:t>
      </w:r>
      <w:r>
        <w:rPr>
          <w:rFonts w:ascii="Arial" w:hAnsi="Arial" w:eastAsia="宋体"/>
          <w:b w:val="0"/>
          <w:i w:val="0"/>
          <w:color w:val="252525"/>
          <w:sz w:val="24"/>
        </w:rPr>
        <w:t>`restart-order.md`</w:t>
      </w:r>
      <w:r>
        <w:rPr>
          <w:rFonts w:ascii="Arial" w:hAnsi="Arial" w:eastAsia="宋体"/>
          <w:b w:val="0"/>
          <w:i w:val="0"/>
          <w:color w:val="252525"/>
          <w:sz w:val="24"/>
        </w:rPr>
        <w:t xml:space="preserve"> §1）。</w:t>
      </w:r>
    </w:p>
    <w:p>
      <w:pPr>
        <w:pStyle w:val="Heading2"/>
      </w:pPr>
      <w:r>
        <w:t>2. 出了什么问题</w:t>
      </w:r>
    </w:p>
    <w:p>
      <w:pPr>
        <w:pStyle w:val="Heading3"/>
      </w:pPr>
      <w:r>
        <w:t>2.1 一个长调用使会话其余部分静默 · `btd` · **已修复**</w:t>
      </w:r>
    </w:p>
    <w:p>
      <w:pPr>
        <w:spacing w:line="360" w:lineRule="auto"/>
      </w:pPr>
      <w:r>
        <w:rPr>
          <w:rFonts w:ascii="Consolas" w:hAnsi="Consolas" w:eastAsia="宋体"/>
          <w:b w:val="0"/>
          <w:i w:val="0"/>
          <w:color w:val="252525"/>
          <w:sz w:val="21"/>
        </w:rPr>
        <w:t>Pool</w:t>
      </w:r>
      <w:r>
        <w:rPr>
          <w:rFonts w:ascii="Arial" w:hAnsi="Arial" w:eastAsia="宋体"/>
          <w:b w:val="0"/>
          <w:i w:val="0"/>
          <w:color w:val="252525"/>
          <w:sz w:val="24"/>
        </w:rPr>
        <w:t xml:space="preserve"> 为每个会话的每个服务持有一个连接，而它背后的两个守护进程一次只为一个连接服务一个请求。因此 </w:t>
      </w:r>
      <w:r>
        <w:rPr>
          <w:rFonts w:ascii="Consolas" w:hAnsi="Consolas" w:eastAsia="宋体"/>
          <w:b w:val="0"/>
          <w:i w:val="0"/>
          <w:color w:val="252525"/>
          <w:sz w:val="21"/>
        </w:rPr>
        <w:t>update.subscribe</w:t>
      </w:r>
      <w:r>
        <w:rPr>
          <w:rFonts w:ascii="Arial" w:hAnsi="Arial" w:eastAsia="宋体"/>
          <w:b w:val="0"/>
          <w:i w:val="0"/>
          <w:color w:val="252525"/>
          <w:sz w:val="24"/>
        </w:rPr>
        <w:t xml:space="preserve"> 后跟 </w:t>
      </w:r>
      <w:r>
        <w:rPr>
          <w:rFonts w:ascii="Consolas" w:hAnsi="Consolas" w:eastAsia="宋体"/>
          <w:b w:val="0"/>
          <w:i w:val="0"/>
          <w:color w:val="252525"/>
          <w:sz w:val="21"/>
        </w:rPr>
        <w:t>update.apply</w:t>
      </w:r>
      <w:r>
        <w:rPr>
          <w:rFonts w:ascii="Arial" w:hAnsi="Arial" w:eastAsia="宋体"/>
          <w:b w:val="0"/>
          <w:i w:val="0"/>
          <w:color w:val="252525"/>
          <w:sz w:val="24"/>
        </w:rPr>
        <w:t xml:space="preserve"> 会把 apply 写入一个 </w:t>
      </w:r>
      <w:r>
        <w:rPr>
          <w:rFonts w:ascii="Consolas" w:hAnsi="Consolas" w:eastAsia="宋体"/>
          <w:b w:val="0"/>
          <w:i w:val="0"/>
          <w:color w:val="252525"/>
          <w:sz w:val="21"/>
        </w:rPr>
        <w:t>stream_progress</w:t>
      </w:r>
      <w:r>
        <w:rPr>
          <w:rFonts w:ascii="Arial" w:hAnsi="Arial" w:eastAsia="宋体"/>
          <w:b w:val="0"/>
          <w:i w:val="0"/>
          <w:color w:val="252525"/>
          <w:sz w:val="24"/>
        </w:rPr>
        <w:t xml:space="preserve"> 已停止读取的 socket：它永远不会运行、永远不会回复、也永远不会报错。所有者点击"更新"，机器人什么都不做，而且任何地方都找不到错误。</w:t>
      </w:r>
      <w:r>
        <w:rPr>
          <w:rFonts w:ascii="Consolas" w:hAnsi="Consolas" w:eastAsia="宋体"/>
          <w:b w:val="0"/>
          <w:i w:val="0"/>
          <w:color w:val="252525"/>
          <w:sz w:val="21"/>
        </w:rPr>
        <w:t>update.apply</w:t>
      </w:r>
      <w:r>
        <w:rPr>
          <w:rFonts w:ascii="Arial" w:hAnsi="Arial" w:eastAsia="宋体"/>
          <w:b w:val="0"/>
          <w:i w:val="0"/>
          <w:color w:val="252525"/>
          <w:sz w:val="24"/>
        </w:rPr>
        <w:t xml:space="preserve"> 后跟 </w:t>
      </w:r>
      <w:r>
        <w:rPr>
          <w:rFonts w:ascii="Consolas" w:hAnsi="Consolas" w:eastAsia="宋体"/>
          <w:b w:val="0"/>
          <w:i w:val="0"/>
          <w:color w:val="252525"/>
          <w:sz w:val="21"/>
        </w:rPr>
        <w:t>update.status</w:t>
      </w:r>
      <w:r>
        <w:rPr>
          <w:rFonts w:ascii="Arial" w:hAnsi="Arial" w:eastAsia="宋体"/>
          <w:b w:val="0"/>
          <w:i w:val="0"/>
          <w:color w:val="252525"/>
          <w:sz w:val="24"/>
        </w:rPr>
        <w:t xml:space="preserve"> 是同样的缺陷，症状更温和——状态轮询超时，而机器人一切正常并在更新。</w:t>
      </w:r>
    </w:p>
    <w:p>
      <w:pPr>
        <w:spacing w:line="360" w:lineRule="auto"/>
      </w:pPr>
      <w:r>
        <w:rPr>
          <w:rFonts w:ascii="Arial" w:hAnsi="Arial" w:eastAsia="宋体"/>
          <w:b w:val="0"/>
          <w:i w:val="0"/>
          <w:color w:val="252525"/>
          <w:sz w:val="24"/>
        </w:rPr>
        <w:t>调用现在按它们持有连接的时长分组，每组获得自己的连接：</w:t>
      </w:r>
      <w:r>
        <w:rPr>
          <w:rFonts w:ascii="Consolas" w:hAnsi="Consolas" w:eastAsia="宋体"/>
          <w:b w:val="0"/>
          <w:i w:val="0"/>
          <w:color w:val="252525"/>
          <w:sz w:val="21"/>
        </w:rPr>
        <w:t>app-path-design.md</w:t>
      </w:r>
      <w:r>
        <w:rPr>
          <w:rFonts w:ascii="Arial" w:hAnsi="Arial" w:eastAsia="宋体"/>
          <w:b w:val="0"/>
          <w:i w:val="0"/>
          <w:color w:val="252525"/>
          <w:sz w:val="24"/>
        </w:rPr>
        <w:t xml:space="preserve"> §3.5 有通道说明、为什么在发生共享的地方共享一个连接是正确的，以及为什么每次调用一个连接被拒绝。两个失败都有在没有修复时会失败的测试。</w:t>
      </w:r>
    </w:p>
    <w:p>
      <w:pPr>
        <w:spacing w:line="360" w:lineRule="auto"/>
      </w:pPr>
      <w:r>
        <w:rPr>
          <w:rFonts w:ascii="Arial" w:hAnsi="Arial" w:eastAsia="宋体"/>
          <w:b w:val="0"/>
          <w:i w:val="0"/>
          <w:color w:val="252525"/>
          <w:sz w:val="24"/>
        </w:rPr>
        <w:t>这是这里唯一一个移动应用无法绕过的变更。</w:t>
      </w:r>
    </w:p>
    <w:p>
      <w:pPr>
        <w:pStyle w:val="Heading3"/>
      </w:pPr>
      <w:r>
        <w:t>2.2 进度是对准一根 20 字节管道的消防水带 · `updaterd` · **已修复**</w:t>
      </w:r>
    </w:p>
    <w:p>
      <w:pPr>
        <w:spacing w:line="360" w:lineRule="auto"/>
      </w:pPr>
      <w:r>
        <w:rPr>
          <w:rFonts w:ascii="Arial" w:hAnsi="Arial" w:eastAsia="宋体"/>
          <w:b w:val="0"/>
          <w:i w:val="0"/>
          <w:color w:val="252525"/>
          <w:sz w:val="24"/>
        </w:rPr>
        <w:t xml:space="preserve">源报告它写入的每一个 HTTP 块——对于一个发布制品来说是数千个——每个订阅者都为所有这些付出代价。一条进度行大约一百字节，在 </w:t>
      </w:r>
      <w:r>
        <w:rPr>
          <w:rFonts w:ascii="Consolas" w:hAnsi="Consolas" w:eastAsia="宋体"/>
          <w:b w:val="0"/>
          <w:i w:val="0"/>
          <w:color w:val="252525"/>
          <w:sz w:val="21"/>
        </w:rPr>
        <w:t>btd</w:t>
      </w:r>
      <w:r>
        <w:rPr>
          <w:rFonts w:ascii="Arial" w:hAnsi="Arial" w:eastAsia="宋体"/>
          <w:b w:val="0"/>
          <w:i w:val="0"/>
          <w:color w:val="252525"/>
          <w:sz w:val="24"/>
        </w:rPr>
        <w:t xml:space="preserve"> 帧定的 20 字节下限下是五六个通知，而当客户端落后时 </w:t>
      </w:r>
      <w:r>
        <w:rPr>
          <w:rFonts w:ascii="Consolas" w:hAnsi="Consolas" w:eastAsia="宋体"/>
          <w:b w:val="0"/>
          <w:i w:val="0"/>
          <w:color w:val="252525"/>
          <w:sz w:val="21"/>
        </w:rPr>
        <w:t>btd</w:t>
      </w:r>
      <w:r>
        <w:rPr>
          <w:rFonts w:ascii="Arial" w:hAnsi="Arial" w:eastAsia="宋体"/>
          <w:b w:val="0"/>
          <w:i w:val="0"/>
          <w:color w:val="252525"/>
          <w:sz w:val="24"/>
        </w:rPr>
        <w:t xml:space="preserve"> 会丢弃行，因此手机看到的是百分比的任意子集，以及一个从 12 → 61 → 34 跳动的进度条。</w:t>
      </w:r>
    </w:p>
    <w:p>
      <w:pPr>
        <w:spacing w:line="360" w:lineRule="auto"/>
      </w:pPr>
      <w:r>
        <w:rPr>
          <w:rFonts w:ascii="Arial" w:hAnsi="Arial" w:eastAsia="宋体"/>
          <w:b w:val="0"/>
          <w:i w:val="0"/>
          <w:color w:val="252525"/>
          <w:sz w:val="24"/>
        </w:rPr>
        <w:t xml:space="preserve">现在每个整百分比最多一个通知，每秒最多四个，在产生数字的引擎中合并，因此 </w:t>
      </w:r>
      <w:r>
        <w:rPr>
          <w:rFonts w:ascii="Consolas" w:hAnsi="Consolas" w:eastAsia="宋体"/>
          <w:b w:val="0"/>
          <w:i w:val="0"/>
          <w:color w:val="252525"/>
          <w:sz w:val="21"/>
        </w:rPr>
        <w:t>robotctl update watch</w:t>
      </w:r>
      <w:r>
        <w:rPr>
          <w:rFonts w:ascii="Arial" w:hAnsi="Arial" w:eastAsia="宋体"/>
          <w:b w:val="0"/>
          <w:i w:val="0"/>
          <w:color w:val="252525"/>
          <w:sz w:val="24"/>
        </w:rPr>
        <w:t xml:space="preserve"> 获得相同的流。被间隔抑制的百分比在下载结束时仍然会发布，否则快速下载会可见地停在 97%。</w:t>
      </w:r>
    </w:p>
    <w:p>
      <w:pPr>
        <w:pStyle w:val="Heading3"/>
      </w:pPr>
      <w:r>
        <w:t>2.3 `update.check` 在引擎锁上阻塞 · `updaterd` · **已修复**</w:t>
      </w:r>
    </w:p>
    <w:p>
      <w:pPr>
        <w:spacing w:line="360" w:lineRule="auto"/>
      </w:pPr>
      <w:r>
        <w:rPr>
          <w:rFonts w:ascii="Consolas" w:hAnsi="Consolas" w:eastAsia="宋体"/>
          <w:b w:val="0"/>
          <w:i w:val="0"/>
          <w:color w:val="252525"/>
          <w:sz w:val="21"/>
        </w:rPr>
        <w:t>ipc.rs</w:t>
      </w:r>
      <w:r>
        <w:rPr>
          <w:rFonts w:ascii="Arial" w:hAnsi="Arial" w:eastAsia="宋体"/>
          <w:b w:val="0"/>
          <w:i w:val="0"/>
          <w:color w:val="252525"/>
          <w:sz w:val="24"/>
        </w:rPr>
        <w:t xml:space="preserve"> 在其自己的头文件中陈述了规则——只读请求使用 </w:t>
      </w:r>
      <w:r>
        <w:rPr>
          <w:rFonts w:ascii="Consolas" w:hAnsi="Consolas" w:eastAsia="宋体"/>
          <w:b w:val="0"/>
          <w:i w:val="0"/>
          <w:color w:val="252525"/>
          <w:sz w:val="21"/>
        </w:rPr>
        <w:t>try_lock</w:t>
      </w:r>
      <w:r>
        <w:rPr>
          <w:rFonts w:ascii="Arial" w:hAnsi="Arial" w:eastAsia="宋体"/>
          <w:b w:val="0"/>
          <w:i w:val="0"/>
          <w:color w:val="252525"/>
          <w:sz w:val="24"/>
        </w:rPr>
        <w:t xml:space="preserve">，以便 </w:t>
      </w:r>
      <w:r>
        <w:rPr>
          <w:rFonts w:ascii="Consolas" w:hAnsi="Consolas" w:eastAsia="宋体"/>
          <w:b w:val="0"/>
          <w:i w:val="0"/>
          <w:color w:val="252525"/>
          <w:sz w:val="21"/>
        </w:rPr>
        <w:t>status</w:t>
      </w:r>
      <w:r>
        <w:rPr>
          <w:rFonts w:ascii="Arial" w:hAnsi="Arial" w:eastAsia="宋体"/>
          <w:b w:val="0"/>
          <w:i w:val="0"/>
          <w:color w:val="252525"/>
          <w:sz w:val="24"/>
        </w:rPr>
        <w:t xml:space="preserve"> 和 </w:t>
      </w:r>
      <w:r>
        <w:rPr>
          <w:rFonts w:ascii="Consolas" w:hAnsi="Consolas" w:eastAsia="宋体"/>
          <w:b w:val="0"/>
          <w:i w:val="0"/>
          <w:color w:val="252525"/>
          <w:sz w:val="21"/>
        </w:rPr>
        <w:t>subscribe</w:t>
      </w:r>
      <w:r>
        <w:rPr>
          <w:rFonts w:ascii="Arial" w:hAnsi="Arial" w:eastAsia="宋体"/>
          <w:b w:val="0"/>
          <w:i w:val="0"/>
          <w:color w:val="252525"/>
          <w:sz w:val="24"/>
        </w:rPr>
        <w:t xml:space="preserve"> 在更新期间保持可应答——而 </w:t>
      </w:r>
      <w:r>
        <w:rPr>
          <w:rFonts w:ascii="Consolas" w:hAnsi="Consolas" w:eastAsia="宋体"/>
          <w:b w:val="0"/>
          <w:i w:val="0"/>
          <w:color w:val="252525"/>
          <w:sz w:val="21"/>
        </w:rPr>
        <w:t>check</w:t>
      </w:r>
      <w:r>
        <w:rPr>
          <w:rFonts w:ascii="Arial" w:hAnsi="Arial" w:eastAsia="宋体"/>
          <w:b w:val="0"/>
          <w:i w:val="0"/>
          <w:color w:val="252525"/>
          <w:sz w:val="24"/>
        </w:rPr>
        <w:t xml:space="preserve"> 没有遵循它。在 apply 期间被询问时，它在 apply 完成后才回答，几分钟后，这在手机上与一个已经停止应答的机器人无法区分。它现在立即回答 </w:t>
      </w:r>
      <w:r>
        <w:rPr>
          <w:rFonts w:ascii="Consolas" w:hAnsi="Consolas" w:eastAsia="宋体"/>
          <w:b w:val="0"/>
          <w:i w:val="0"/>
          <w:color w:val="252525"/>
          <w:sz w:val="21"/>
        </w:rPr>
        <w:t>BUSY</w:t>
      </w:r>
      <w:r>
        <w:rPr>
          <w:rFonts w:ascii="Arial" w:hAnsi="Arial" w:eastAsia="宋体"/>
          <w:b w:val="0"/>
          <w:i w:val="0"/>
          <w:color w:val="252525"/>
          <w:sz w:val="24"/>
        </w:rPr>
        <w:t>，</w:t>
      </w:r>
      <w:r>
        <w:rPr>
          <w:rFonts w:ascii="Consolas" w:hAnsi="Consolas" w:eastAsia="宋体"/>
          <w:b w:val="0"/>
          <w:i w:val="0"/>
          <w:color w:val="252525"/>
          <w:sz w:val="21"/>
        </w:rPr>
        <w:t>update.pin</w:t>
      </w:r>
      <w:r>
        <w:rPr>
          <w:rFonts w:ascii="Arial" w:hAnsi="Arial" w:eastAsia="宋体"/>
          <w:b w:val="0"/>
          <w:i w:val="0"/>
          <w:color w:val="252525"/>
          <w:sz w:val="24"/>
        </w:rPr>
        <w:t xml:space="preserve"> 也是如此。</w:t>
      </w:r>
    </w:p>
    <w:p>
      <w:pPr>
        <w:pStyle w:val="Heading3"/>
      </w:pPr>
      <w:r>
        <w:t>2.4 已决定：回退可以从手机到达</w:t>
      </w:r>
    </w:p>
    <w:p>
      <w:pPr>
        <w:spacing w:line="360" w:lineRule="auto"/>
      </w:pPr>
      <w:r>
        <w:rPr>
          <w:rFonts w:ascii="Consolas" w:hAnsi="Consolas" w:eastAsia="宋体"/>
          <w:b w:val="0"/>
          <w:i w:val="0"/>
          <w:color w:val="252525"/>
          <w:sz w:val="21"/>
        </w:rPr>
        <w:t>update.rollback</w:t>
      </w:r>
      <w:r>
        <w:rPr>
          <w:rFonts w:ascii="Arial" w:hAnsi="Arial" w:eastAsia="宋体"/>
          <w:b w:val="0"/>
          <w:i w:val="0"/>
          <w:color w:val="252525"/>
          <w:sz w:val="24"/>
        </w:rPr>
        <w:t xml:space="preserve"> 和 </w:t>
      </w:r>
      <w:r>
        <w:rPr>
          <w:rFonts w:ascii="Consolas" w:hAnsi="Consolas" w:eastAsia="宋体"/>
          <w:b w:val="0"/>
          <w:i w:val="0"/>
          <w:color w:val="252525"/>
          <w:sz w:val="21"/>
        </w:rPr>
        <w:t>update.select</w:t>
      </w:r>
      <w:r>
        <w:rPr>
          <w:rFonts w:ascii="Arial" w:hAnsi="Arial" w:eastAsia="宋体"/>
          <w:b w:val="0"/>
          <w:i w:val="0"/>
          <w:color w:val="252525"/>
          <w:sz w:val="24"/>
        </w:rPr>
        <w:t xml:space="preserve"> 曾被拒绝；两者现在都已路由。</w:t>
      </w:r>
      <w:r>
        <w:rPr>
          <w:rFonts w:ascii="Consolas" w:hAnsi="Consolas" w:eastAsia="宋体"/>
          <w:b w:val="0"/>
          <w:i w:val="0"/>
          <w:color w:val="252525"/>
          <w:sz w:val="21"/>
        </w:rPr>
        <w:t>update.pin</w:t>
      </w:r>
      <w:r>
        <w:rPr>
          <w:rFonts w:ascii="Arial" w:hAnsi="Arial" w:eastAsia="宋体"/>
          <w:b w:val="0"/>
          <w:i w:val="0"/>
          <w:color w:val="252525"/>
          <w:sz w:val="24"/>
        </w:rPr>
        <w:t xml:space="preserve"> 和 </w:t>
      </w:r>
      <w:r>
        <w:rPr>
          <w:rFonts w:ascii="Consolas" w:hAnsi="Consolas" w:eastAsia="宋体"/>
          <w:b w:val="0"/>
          <w:i w:val="0"/>
          <w:color w:val="252525"/>
          <w:sz w:val="21"/>
        </w:rPr>
        <w:t>update.resetToGolden</w:t>
      </w:r>
      <w:r>
        <w:rPr>
          <w:rFonts w:ascii="Arial" w:hAnsi="Arial" w:eastAsia="宋体"/>
          <w:b w:val="0"/>
          <w:i w:val="0"/>
          <w:color w:val="252525"/>
          <w:sz w:val="24"/>
        </w:rPr>
        <w:t xml:space="preserve"> 保持拒绝。推理在 </w:t>
      </w:r>
      <w:r>
        <w:rPr>
          <w:rFonts w:ascii="Consolas" w:hAnsi="Consolas" w:eastAsia="宋体"/>
          <w:b w:val="0"/>
          <w:i w:val="0"/>
          <w:color w:val="252525"/>
          <w:sz w:val="21"/>
        </w:rPr>
        <w:t>btd/src/route.rs</w:t>
      </w:r>
      <w:r>
        <w:rPr>
          <w:rFonts w:ascii="Arial" w:hAnsi="Arial" w:eastAsia="宋体"/>
          <w:b w:val="0"/>
          <w:i w:val="0"/>
          <w:color w:val="252525"/>
          <w:sz w:val="24"/>
        </w:rPr>
        <w:t xml:space="preserve"> 的分支上，并在 </w:t>
      </w:r>
      <w:r>
        <w:rPr>
          <w:rFonts w:ascii="Consolas" w:hAnsi="Consolas" w:eastAsia="宋体"/>
          <w:b w:val="0"/>
          <w:i w:val="0"/>
          <w:color w:val="252525"/>
          <w:sz w:val="21"/>
        </w:rPr>
        <w:t>app-path-design.md</w:t>
      </w:r>
      <w:r>
        <w:rPr>
          <w:rFonts w:ascii="Arial" w:hAnsi="Arial" w:eastAsia="宋体"/>
          <w:b w:val="0"/>
          <w:i w:val="0"/>
          <w:color w:val="252525"/>
          <w:sz w:val="24"/>
        </w:rPr>
        <w:t xml:space="preserve"> §3.1 中总结；决定它的因素：</w:t>
      </w:r>
    </w:p>
    <w:p>
      <w:pPr>
        <w:spacing w:line="360" w:lineRule="auto"/>
      </w:pPr>
      <w:r>
        <w:rPr>
          <w:rFonts w:ascii="Consolas" w:hAnsi="Consolas" w:eastAsia="宋体"/>
          <w:b w:val="0"/>
          <w:i w:val="0"/>
          <w:color w:val="252525"/>
          <w:sz w:val="21"/>
        </w:rPr>
        <w:t>update.apply</w:t>
      </w:r>
      <w:r>
        <w:rPr>
          <w:rFonts w:ascii="Arial" w:hAnsi="Arial" w:eastAsia="宋体"/>
          <w:b w:val="0"/>
          <w:i w:val="0"/>
          <w:color w:val="252525"/>
          <w:sz w:val="24"/>
        </w:rPr>
        <w:t xml:space="preserve"> 已经被路由，而且是三者中后果更重大的——它安装从未在这块板上运行过的代码，来自网络——而 rollback 和 select 移动到昨天在它上面运行过的发布，不下载任何东西，并且像任何其他转换一样被门控和自动回退。引擎自己的自动回退覆盖了未通过健康门的发布，这不是所有者拿起手机的场景：那是一个安装了、通过了门、然后表现</w:t>
      </w:r>
      <w:r>
        <w:rPr>
          <w:rFonts w:ascii="Arial" w:hAnsi="Arial" w:eastAsia="宋体"/>
          <w:b w:val="0"/>
          <w:i/>
          <w:color w:val="252525"/>
          <w:sz w:val="24"/>
        </w:rPr>
        <w:t>更差</w:t>
      </w:r>
      <w:r>
        <w:rPr>
          <w:rFonts w:ascii="Arial" w:hAnsi="Arial" w:eastAsia="宋体"/>
          <w:b w:val="0"/>
          <w:i w:val="0"/>
          <w:color w:val="252525"/>
          <w:sz w:val="24"/>
        </w:rPr>
        <w:t>的发布——一个走得不稳而不是完全不走的策略，一个停止重连的手柄。除了人没有什么能回退那个，而那个人正拿着手机且没有 ssh。</w:t>
      </w:r>
    </w:p>
    <w:p>
      <w:pPr>
        <w:spacing w:line="360" w:lineRule="auto"/>
      </w:pPr>
      <w:r>
        <w:rPr>
          <w:rFonts w:ascii="Arial" w:hAnsi="Arial" w:eastAsia="宋体"/>
          <w:b w:val="0"/>
          <w:i w:val="0"/>
          <w:color w:val="252525"/>
          <w:sz w:val="24"/>
        </w:rPr>
        <w:t xml:space="preserve">两者都被打开而不是只开 </w:t>
      </w:r>
      <w:r>
        <w:rPr>
          <w:rFonts w:ascii="Consolas" w:hAnsi="Consolas" w:eastAsia="宋体"/>
          <w:b w:val="0"/>
          <w:i w:val="0"/>
          <w:color w:val="252525"/>
          <w:sz w:val="21"/>
        </w:rPr>
        <w:t>rollback</w:t>
      </w:r>
      <w:r>
        <w:rPr>
          <w:rFonts w:ascii="Arial" w:hAnsi="Arial" w:eastAsia="宋体"/>
          <w:b w:val="0"/>
          <w:i w:val="0"/>
          <w:color w:val="252525"/>
          <w:sz w:val="24"/>
        </w:rPr>
        <w:t xml:space="preserve">，因为 </w:t>
      </w:r>
      <w:r>
        <w:rPr>
          <w:rFonts w:ascii="Consolas" w:hAnsi="Consolas" w:eastAsia="宋体"/>
          <w:b w:val="0"/>
          <w:i w:val="0"/>
          <w:color w:val="252525"/>
          <w:sz w:val="21"/>
        </w:rPr>
        <w:t>update.listInstalled</w:t>
      </w:r>
      <w:r>
        <w:rPr>
          <w:rFonts w:ascii="Arial" w:hAnsi="Arial" w:eastAsia="宋体"/>
          <w:b w:val="0"/>
          <w:i w:val="0"/>
          <w:color w:val="252525"/>
          <w:sz w:val="24"/>
        </w:rPr>
        <w:t xml:space="preserve"> 已经被路由：应用可以显示板上的每个发布，而能显示它们却不能选择一个是奇怪的一半。</w:t>
      </w:r>
      <w:r>
        <w:rPr>
          <w:rFonts w:ascii="Consolas" w:hAnsi="Consolas" w:eastAsia="宋体"/>
          <w:b w:val="0"/>
          <w:i w:val="0"/>
          <w:color w:val="252525"/>
          <w:sz w:val="21"/>
        </w:rPr>
        <w:t>select</w:t>
      </w:r>
      <w:r>
        <w:rPr>
          <w:rFonts w:ascii="Arial" w:hAnsi="Arial" w:eastAsia="宋体"/>
          <w:b w:val="0"/>
          <w:i w:val="0"/>
          <w:color w:val="252525"/>
          <w:sz w:val="24"/>
        </w:rPr>
        <w:t xml:space="preserve"> 需要从列表中挑选一个版本，这是一个更大的界面，因误触而出错的风险更大，这是被接受的代价。</w:t>
      </w:r>
    </w:p>
    <w:p>
      <w:pPr>
        <w:spacing w:line="360" w:lineRule="auto"/>
      </w:pPr>
      <w:r>
        <w:rPr>
          <w:rFonts w:ascii="Consolas" w:hAnsi="Consolas" w:eastAsia="宋体"/>
          <w:b w:val="0"/>
          <w:i w:val="0"/>
          <w:color w:val="252525"/>
          <w:sz w:val="21"/>
        </w:rPr>
        <w:t>pin</w:t>
      </w:r>
      <w:r>
        <w:rPr>
          <w:rFonts w:ascii="Arial" w:hAnsi="Arial" w:eastAsia="宋体"/>
          <w:b w:val="0"/>
          <w:i w:val="0"/>
          <w:color w:val="252525"/>
          <w:sz w:val="24"/>
        </w:rPr>
        <w:t xml:space="preserve"> 是有趣的拒绝。一个错误的 </w:t>
      </w:r>
      <w:r>
        <w:rPr>
          <w:rFonts w:ascii="Consolas" w:hAnsi="Consolas" w:eastAsia="宋体"/>
          <w:b w:val="0"/>
          <w:i w:val="0"/>
          <w:color w:val="252525"/>
          <w:sz w:val="21"/>
        </w:rPr>
        <w:t>select</w:t>
      </w:r>
      <w:r>
        <w:rPr>
          <w:rFonts w:ascii="Arial" w:hAnsi="Arial" w:eastAsia="宋体"/>
          <w:b w:val="0"/>
          <w:i w:val="0"/>
          <w:color w:val="252525"/>
          <w:sz w:val="24"/>
        </w:rPr>
        <w:t xml:space="preserve"> 离被撤销只差一个发布，而且机器人会说明它在哪个发布上；一个被误触 pin 住的机器人拒绝之后的每一次更新并报告自己是最新的，这是这里唯一一个看起来像正确行为的失败。</w:t>
      </w:r>
    </w:p>
    <w:p>
      <w:pPr>
        <w:pStyle w:val="Heading3"/>
      </w:pPr>
      <w:r>
        <w:t>2.5 手机触发的更新被记录为 `btd` · **已记录，未修复**</w:t>
      </w:r>
    </w:p>
    <w:p>
      <w:pPr>
        <w:spacing w:line="360" w:lineRule="auto"/>
      </w:pPr>
      <w:r>
        <w:rPr>
          <w:rFonts w:ascii="Consolas" w:hAnsi="Consolas" w:eastAsia="宋体"/>
          <w:b w:val="0"/>
          <w:i w:val="0"/>
          <w:color w:val="252525"/>
          <w:sz w:val="21"/>
        </w:rPr>
        <w:t>updaterd</w:t>
      </w:r>
      <w:r>
        <w:rPr>
          <w:rFonts w:ascii="Arial" w:hAnsi="Arial" w:eastAsia="宋体"/>
          <w:b w:val="0"/>
          <w:i w:val="0"/>
          <w:color w:val="252525"/>
          <w:sz w:val="24"/>
        </w:rPr>
        <w:t xml:space="preserve"> 在每次变更时从 </w:t>
      </w:r>
      <w:r>
        <w:rPr>
          <w:rFonts w:ascii="Consolas" w:hAnsi="Consolas" w:eastAsia="宋体"/>
          <w:b w:val="0"/>
          <w:i w:val="0"/>
          <w:color w:val="252525"/>
          <w:sz w:val="21"/>
        </w:rPr>
        <w:t>SO_PEERCRED</w:t>
      </w:r>
      <w:r>
        <w:rPr>
          <w:rFonts w:ascii="Arial" w:hAnsi="Arial" w:eastAsia="宋体"/>
          <w:b w:val="0"/>
          <w:i w:val="0"/>
          <w:color w:val="252525"/>
          <w:sz w:val="24"/>
        </w:rPr>
        <w:t xml:space="preserve"> 记录调用者的 uid 和 pid，这是支持回答"谁触发了这次回滚"的方式。通过 BLE，答案永远是 </w:t>
      </w:r>
      <w:r>
        <w:rPr>
          <w:rFonts w:ascii="Consolas" w:hAnsi="Consolas" w:eastAsia="宋体"/>
          <w:b w:val="0"/>
          <w:i w:val="0"/>
          <w:color w:val="252525"/>
          <w:sz w:val="21"/>
        </w:rPr>
        <w:t>btd</w:t>
      </w:r>
      <w:r>
        <w:rPr>
          <w:rFonts w:ascii="Arial" w:hAnsi="Arial" w:eastAsia="宋体"/>
          <w:b w:val="0"/>
          <w:i w:val="0"/>
          <w:color w:val="252525"/>
          <w:sz w:val="24"/>
        </w:rPr>
        <w:t>，对每部手机都是。</w:t>
      </w:r>
      <w:r>
        <w:rPr>
          <w:rFonts w:ascii="Consolas" w:hAnsi="Consolas" w:eastAsia="宋体"/>
          <w:b w:val="0"/>
          <w:i w:val="0"/>
          <w:color w:val="252525"/>
          <w:sz w:val="21"/>
        </w:rPr>
        <w:t>btd</w:t>
      </w:r>
      <w:r>
        <w:rPr>
          <w:rFonts w:ascii="Arial" w:hAnsi="Arial" w:eastAsia="宋体"/>
          <w:b w:val="0"/>
          <w:i w:val="0"/>
          <w:color w:val="252525"/>
          <w:sz w:val="24"/>
        </w:rPr>
        <w:t xml:space="preserve"> 逐字转发参数，添加一个"谁"字段会使它成为请求的作者而不是管道。只有在支持需要区分两部手机时才值得重开。</w:t>
      </w:r>
    </w:p>
    <w:p>
      <w:pPr>
        <w:pStyle w:val="Heading3"/>
      </w:pPr>
      <w:r>
        <w:t>2.6 客户端截止时间是总时长，而非空闲时长 · `duck-btctl` · **已修复**</w:t>
      </w:r>
    </w:p>
    <w:p>
      <w:pPr>
        <w:spacing w:line="360" w:lineRule="auto"/>
      </w:pPr>
      <w:r>
        <w:rPr>
          <w:rFonts w:ascii="Arial" w:hAnsi="Arial" w:eastAsia="宋体"/>
          <w:b w:val="0"/>
          <w:i w:val="0"/>
          <w:color w:val="252525"/>
          <w:sz w:val="24"/>
        </w:rPr>
        <w:t>固定预算要么切断一个正在工作的更新，要么等待一个死掉的机器人，而有用的信号已经在到达：每个进度通知都是机器人正在工作的证明。截止时间现在是静默时长——更新三分钟，这是一个人可以合理拥有的最长间隔（一个安装后钩子），而不是一个人可以花费的最长时间。手机应用继承这个原则，而不是代码。</w:t>
      </w:r>
    </w:p>
    <w:p>
      <w:pPr>
        <w:pStyle w:val="Heading3"/>
      </w:pPr>
      <w:r>
        <w:t>2.7 链路在 daemon apply 回复后约五秒断开</w:t>
      </w:r>
    </w:p>
    <w:p>
      <w:pPr>
        <w:spacing w:line="360" w:lineRule="auto"/>
      </w:pPr>
      <w:r>
        <w:rPr>
          <w:rFonts w:ascii="Arial" w:hAnsi="Arial" w:eastAsia="宋体"/>
          <w:b w:val="0"/>
          <w:i w:val="0"/>
          <w:color w:val="252525"/>
          <w:sz w:val="24"/>
        </w:rPr>
        <w:t>不是缺陷——§1 的排序，正常工作——但每个客户端都必须预期它，而且机器人宣布的断开连接不能被读为失败的更新。要据此构建的序列：</w:t>
      </w:r>
    </w:p>
    <w:p>
      <w:pPr>
        <w:pStyle w:val="ListNumber"/>
        <w:spacing w:line="360" w:lineRule="auto"/>
        <w:ind w:firstLine="0"/>
      </w:pPr>
      <w:r>
        <w:rPr>
          <w:rFonts w:ascii="Consolas" w:hAnsi="Consolas" w:eastAsia="宋体"/>
          <w:b w:val="0"/>
          <w:i w:val="0"/>
          <w:color w:val="252525"/>
          <w:sz w:val="21"/>
        </w:rPr>
        <w:t>update.apply</w:t>
      </w:r>
      <w:r>
        <w:rPr>
          <w:rFonts w:ascii="Arial" w:hAnsi="Arial" w:eastAsia="宋体"/>
          <w:b w:val="0"/>
          <w:i w:val="0"/>
          <w:color w:val="252525"/>
          <w:sz w:val="24"/>
        </w:rPr>
        <w:t xml:space="preserve"> 以其结果回复。这就是答案；更新完成了。</w:t>
      </w:r>
    </w:p>
    <w:p>
      <w:pPr>
        <w:pStyle w:val="ListNumber"/>
        <w:spacing w:line="360" w:lineRule="auto"/>
        <w:ind w:firstLine="0"/>
      </w:pPr>
      <w:r>
        <w:rPr>
          <w:rFonts w:ascii="Arial" w:hAnsi="Arial" w:eastAsia="宋体"/>
          <w:b w:val="0"/>
          <w:i w:val="0"/>
          <w:color w:val="252525"/>
          <w:sz w:val="24"/>
        </w:rPr>
        <w:t xml:space="preserve">大约五秒后 </w:t>
      </w:r>
      <w:r>
        <w:rPr>
          <w:rFonts w:ascii="Consolas" w:hAnsi="Consolas" w:eastAsia="宋体"/>
          <w:b w:val="0"/>
          <w:i w:val="0"/>
          <w:color w:val="252525"/>
          <w:sz w:val="21"/>
        </w:rPr>
        <w:t>btd</w:t>
      </w:r>
      <w:r>
        <w:rPr>
          <w:rFonts w:ascii="Arial" w:hAnsi="Arial" w:eastAsia="宋体"/>
          <w:b w:val="0"/>
          <w:i w:val="0"/>
          <w:color w:val="252525"/>
          <w:sz w:val="24"/>
        </w:rPr>
        <w:t xml:space="preserve"> 重启，连接断开。</w:t>
      </w:r>
    </w:p>
    <w:p>
      <w:pPr>
        <w:pStyle w:val="ListNumber"/>
        <w:spacing w:line="360" w:lineRule="auto"/>
        <w:ind w:firstLine="0"/>
      </w:pPr>
      <w:r>
        <w:rPr>
          <w:rFonts w:ascii="Arial" w:hAnsi="Arial" w:eastAsia="宋体"/>
          <w:b w:val="0"/>
          <w:i w:val="0"/>
          <w:color w:val="252525"/>
          <w:sz w:val="24"/>
        </w:rPr>
        <w:t xml:space="preserve">重连，读取 </w:t>
      </w:r>
      <w:r>
        <w:rPr>
          <w:rFonts w:ascii="Consolas" w:hAnsi="Consolas" w:eastAsia="宋体"/>
          <w:b w:val="0"/>
          <w:i w:val="0"/>
          <w:color w:val="252525"/>
          <w:sz w:val="21"/>
        </w:rPr>
        <w:t>update.status</w:t>
      </w:r>
      <w:r>
        <w:rPr>
          <w:rFonts w:ascii="Arial" w:hAnsi="Arial" w:eastAsia="宋体"/>
          <w:b w:val="0"/>
          <w:i w:val="0"/>
          <w:color w:val="252525"/>
          <w:sz w:val="24"/>
        </w:rPr>
        <w:t>。</w:t>
      </w:r>
      <w:r>
        <w:rPr>
          <w:rFonts w:ascii="Consolas" w:hAnsi="Consolas" w:eastAsia="宋体"/>
          <w:b w:val="0"/>
          <w:i w:val="0"/>
          <w:color w:val="252525"/>
          <w:sz w:val="21"/>
        </w:rPr>
        <w:t>last_attempt</w:t>
      </w:r>
      <w:r>
        <w:rPr>
          <w:rFonts w:ascii="Arial" w:hAnsi="Arial" w:eastAsia="宋体"/>
          <w:b w:val="0"/>
          <w:i w:val="0"/>
          <w:color w:val="252525"/>
          <w:sz w:val="24"/>
        </w:rPr>
        <w:t xml:space="preserve"> 携带结果，因此在步骤 1 中错过回复的客户端仍然可以报告它。</w:t>
      </w:r>
    </w:p>
    <w:p>
      <w:pPr>
        <w:spacing w:line="360" w:lineRule="auto"/>
      </w:pPr>
      <w:r>
        <w:rPr>
          <w:rFonts w:ascii="Consolas" w:hAnsi="Consolas" w:eastAsia="宋体"/>
          <w:b w:val="0"/>
          <w:i w:val="0"/>
          <w:color w:val="252525"/>
          <w:sz w:val="21"/>
        </w:rPr>
        <w:t>duck-btctl</w:t>
      </w:r>
      <w:r>
        <w:rPr>
          <w:rFonts w:ascii="Arial" w:hAnsi="Arial" w:eastAsia="宋体"/>
          <w:b w:val="0"/>
          <w:i w:val="0"/>
          <w:color w:val="252525"/>
          <w:sz w:val="24"/>
        </w:rPr>
        <w:t xml:space="preserve"> 在它发生之前打印步骤 2。</w:t>
      </w:r>
    </w:p>
    <w:p>
      <w:pPr>
        <w:pStyle w:val="Heading3"/>
      </w:pPr>
      <w:r>
        <w:t>2.8 故意开放：通过蓝牙的 `from_dir`</w:t>
      </w:r>
    </w:p>
    <w:p>
      <w:pPr>
        <w:spacing w:line="360" w:lineRule="auto"/>
      </w:pPr>
      <w:r>
        <w:rPr>
          <w:rFonts w:ascii="Consolas" w:hAnsi="Consolas" w:eastAsia="宋体"/>
          <w:b w:val="0"/>
          <w:i w:val="0"/>
          <w:color w:val="252525"/>
          <w:sz w:val="21"/>
        </w:rPr>
        <w:t>ApplyOptions.from_dir</w:t>
      </w:r>
      <w:r>
        <w:rPr>
          <w:rFonts w:ascii="Arial" w:hAnsi="Arial" w:eastAsia="宋体"/>
          <w:b w:val="0"/>
          <w:i w:val="0"/>
          <w:color w:val="252525"/>
          <w:sz w:val="24"/>
        </w:rPr>
        <w:t xml:space="preserve"> 命名机器人上的一个目录，这对手机毫无意义，在工作台上有用。过滤它意味着 </w:t>
      </w:r>
      <w:r>
        <w:rPr>
          <w:rFonts w:ascii="Consolas" w:hAnsi="Consolas" w:eastAsia="宋体"/>
          <w:b w:val="0"/>
          <w:i w:val="0"/>
          <w:color w:val="252525"/>
          <w:sz w:val="21"/>
        </w:rPr>
        <w:t>route.rs</w:t>
      </w:r>
      <w:r>
        <w:rPr>
          <w:rFonts w:ascii="Arial" w:hAnsi="Arial" w:eastAsia="宋体"/>
          <w:b w:val="0"/>
          <w:i w:val="0"/>
          <w:color w:val="252525"/>
          <w:sz w:val="24"/>
        </w:rPr>
        <w:t xml:space="preserve"> 基于参数而非方法做决定，而检查参数正是 </w:t>
      </w:r>
      <w:r>
        <w:rPr>
          <w:rFonts w:ascii="Consolas" w:hAnsi="Consolas" w:eastAsia="宋体"/>
          <w:b w:val="0"/>
          <w:i w:val="0"/>
          <w:color w:val="252525"/>
          <w:sz w:val="21"/>
        </w:rPr>
        <w:t>btd</w:t>
      </w:r>
      <w:r>
        <w:rPr>
          <w:rFonts w:ascii="Arial" w:hAnsi="Arial" w:eastAsia="宋体"/>
          <w:b w:val="0"/>
          <w:i w:val="0"/>
          <w:color w:val="252525"/>
          <w:sz w:val="24"/>
        </w:rPr>
        <w:t xml:space="preserve"> 不做的事。Preflight 已经拒绝了会咬人的情况——并且说明了——所以这保持原样，在这里命名以便下一个人找到一个决定而不是一个疏忽。</w:t>
      </w:r>
    </w:p>
    <w:p>
      <w:pPr>
        <w:pStyle w:val="Heading2"/>
      </w:pPr>
      <w:r>
        <w:t>3. `duck-btctl` 现在提供什么</w:t>
      </w:r>
    </w:p>
    <w:p>
      <w:pPr>
        <w:spacing w:line="360" w:lineRule="auto"/>
      </w:pPr>
      <w:r>
        <w:rPr>
          <w:rFonts w:ascii="Consolas" w:hAnsi="Consolas" w:eastAsia="宋体"/>
          <w:b w:val="0"/>
          <w:i w:val="0"/>
          <w:color w:val="252525"/>
          <w:sz w:val="21"/>
        </w:rPr>
        <w:t>version</w:t>
      </w:r>
      <w:r>
        <w:rPr>
          <w:rFonts w:ascii="Arial" w:hAnsi="Arial" w:eastAsia="宋体"/>
          <w:b w:val="0"/>
          <w:i w:val="0"/>
          <w:color w:val="252525"/>
          <w:sz w:val="24"/>
        </w:rPr>
        <w:t xml:space="preserve">，以及带有 </w:t>
      </w:r>
      <w:r>
        <w:rPr>
          <w:rFonts w:ascii="Consolas" w:hAnsi="Consolas" w:eastAsia="宋体"/>
          <w:b w:val="0"/>
          <w:i w:val="0"/>
          <w:color w:val="252525"/>
          <w:sz w:val="21"/>
        </w:rPr>
        <w:t>check</w:t>
      </w:r>
      <w:r>
        <w:rPr>
          <w:rFonts w:ascii="Arial" w:hAnsi="Arial" w:eastAsia="宋体"/>
          <w:b w:val="0"/>
          <w:i w:val="0"/>
          <w:color w:val="252525"/>
          <w:sz w:val="24"/>
        </w:rPr>
        <w:t>、</w:t>
      </w:r>
      <w:r>
        <w:rPr>
          <w:rFonts w:ascii="Consolas" w:hAnsi="Consolas" w:eastAsia="宋体"/>
          <w:b w:val="0"/>
          <w:i w:val="0"/>
          <w:color w:val="252525"/>
          <w:sz w:val="21"/>
        </w:rPr>
        <w:t>apply</w:t>
      </w:r>
      <w:r>
        <w:rPr>
          <w:rFonts w:ascii="Arial" w:hAnsi="Arial" w:eastAsia="宋体"/>
          <w:b w:val="0"/>
          <w:i w:val="0"/>
          <w:color w:val="252525"/>
          <w:sz w:val="24"/>
        </w:rPr>
        <w:t>、</w:t>
      </w:r>
      <w:r>
        <w:rPr>
          <w:rFonts w:ascii="Consolas" w:hAnsi="Consolas" w:eastAsia="宋体"/>
          <w:b w:val="0"/>
          <w:i w:val="0"/>
          <w:color w:val="252525"/>
          <w:sz w:val="21"/>
        </w:rPr>
        <w:t>status</w:t>
      </w:r>
      <w:r>
        <w:rPr>
          <w:rFonts w:ascii="Arial" w:hAnsi="Arial" w:eastAsia="宋体"/>
          <w:b w:val="0"/>
          <w:i w:val="0"/>
          <w:color w:val="252525"/>
          <w:sz w:val="24"/>
        </w:rPr>
        <w:t>、</w:t>
      </w:r>
      <w:r>
        <w:rPr>
          <w:rFonts w:ascii="Consolas" w:hAnsi="Consolas" w:eastAsia="宋体"/>
          <w:b w:val="0"/>
          <w:i w:val="0"/>
          <w:color w:val="252525"/>
          <w:sz w:val="21"/>
        </w:rPr>
        <w:t>versions</w:t>
      </w:r>
      <w:r>
        <w:rPr>
          <w:rFonts w:ascii="Arial" w:hAnsi="Arial" w:eastAsia="宋体"/>
          <w:b w:val="0"/>
          <w:i w:val="0"/>
          <w:color w:val="252525"/>
          <w:sz w:val="24"/>
        </w:rPr>
        <w:t>、</w:t>
      </w:r>
      <w:r>
        <w:rPr>
          <w:rFonts w:ascii="Consolas" w:hAnsi="Consolas" w:eastAsia="宋体"/>
          <w:b w:val="0"/>
          <w:i w:val="0"/>
          <w:color w:val="252525"/>
          <w:sz w:val="21"/>
        </w:rPr>
        <w:t>log</w:t>
      </w:r>
      <w:r>
        <w:rPr>
          <w:rFonts w:ascii="Arial" w:hAnsi="Arial" w:eastAsia="宋体"/>
          <w:b w:val="0"/>
          <w:i w:val="0"/>
          <w:color w:val="252525"/>
          <w:sz w:val="24"/>
        </w:rPr>
        <w:t>、</w:t>
      </w:r>
      <w:r>
        <w:rPr>
          <w:rFonts w:ascii="Consolas" w:hAnsi="Consolas" w:eastAsia="宋体"/>
          <w:b w:val="0"/>
          <w:i w:val="0"/>
          <w:color w:val="252525"/>
          <w:sz w:val="21"/>
        </w:rPr>
        <w:t>rollback</w:t>
      </w:r>
      <w:r>
        <w:rPr>
          <w:rFonts w:ascii="Arial" w:hAnsi="Arial" w:eastAsia="宋体"/>
          <w:b w:val="0"/>
          <w:i w:val="0"/>
          <w:color w:val="252525"/>
          <w:sz w:val="24"/>
        </w:rPr>
        <w:t>、</w:t>
      </w:r>
      <w:r>
        <w:rPr>
          <w:rFonts w:ascii="Consolas" w:hAnsi="Consolas" w:eastAsia="宋体"/>
          <w:b w:val="0"/>
          <w:i w:val="0"/>
          <w:color w:val="252525"/>
          <w:sz w:val="21"/>
        </w:rPr>
        <w:t>select</w:t>
      </w:r>
      <w:r>
        <w:rPr>
          <w:rFonts w:ascii="Arial" w:hAnsi="Arial" w:eastAsia="宋体"/>
          <w:b w:val="0"/>
          <w:i w:val="0"/>
          <w:color w:val="252525"/>
          <w:sz w:val="24"/>
        </w:rPr>
        <w:t xml:space="preserve"> 和 </w:t>
      </w:r>
      <w:r>
        <w:rPr>
          <w:rFonts w:ascii="Consolas" w:hAnsi="Consolas" w:eastAsia="宋体"/>
          <w:b w:val="0"/>
          <w:i w:val="0"/>
          <w:color w:val="252525"/>
          <w:sz w:val="21"/>
        </w:rPr>
        <w:t>watch</w:t>
      </w:r>
      <w:r>
        <w:rPr>
          <w:rFonts w:ascii="Arial" w:hAnsi="Arial" w:eastAsia="宋体"/>
          <w:b w:val="0"/>
          <w:i w:val="0"/>
          <w:color w:val="252525"/>
          <w:sz w:val="24"/>
        </w:rPr>
        <w:t xml:space="preserve"> 的 </w:t>
      </w:r>
      <w:r>
        <w:rPr>
          <w:rFonts w:ascii="Consolas" w:hAnsi="Consolas" w:eastAsia="宋体"/>
          <w:b w:val="0"/>
          <w:i w:val="0"/>
          <w:color w:val="252525"/>
          <w:sz w:val="21"/>
        </w:rPr>
        <w:t>update</w:t>
      </w:r>
      <w:r>
        <w:rPr>
          <w:rFonts w:ascii="Arial" w:hAnsi="Arial" w:eastAsia="宋体"/>
          <w:b w:val="0"/>
          <w:i w:val="0"/>
          <w:color w:val="252525"/>
          <w:sz w:val="24"/>
        </w:rPr>
        <w:t xml:space="preserve">——与 </w:t>
      </w:r>
      <w:r>
        <w:rPr>
          <w:rFonts w:ascii="Consolas" w:hAnsi="Consolas" w:eastAsia="宋体"/>
          <w:b w:val="0"/>
          <w:i w:val="0"/>
          <w:color w:val="252525"/>
          <w:sz w:val="21"/>
        </w:rPr>
        <w:t>robotctl update</w:t>
      </w:r>
      <w:r>
        <w:rPr>
          <w:rFonts w:ascii="Arial" w:hAnsi="Arial" w:eastAsia="宋体"/>
          <w:b w:val="0"/>
          <w:i w:val="0"/>
          <w:color w:val="252525"/>
          <w:sz w:val="24"/>
        </w:rPr>
        <w:t xml:space="preserve"> 使用相同的词，因此在机器人上学到的命令可以通过无线电工作。参数从 </w:t>
      </w:r>
      <w:r>
        <w:rPr>
          <w:rFonts w:ascii="Consolas" w:hAnsi="Consolas" w:eastAsia="宋体"/>
          <w:b w:val="0"/>
          <w:i w:val="0"/>
          <w:color w:val="252525"/>
          <w:sz w:val="21"/>
        </w:rPr>
        <w:t>duck_ipc_proto</w:t>
      </w:r>
      <w:r>
        <w:rPr>
          <w:rFonts w:ascii="Arial" w:hAnsi="Arial" w:eastAsia="宋体"/>
          <w:b w:val="0"/>
          <w:i w:val="0"/>
          <w:color w:val="252525"/>
          <w:sz w:val="24"/>
        </w:rPr>
        <w:t xml:space="preserve"> 自己的类型构建，而不是手写 JSON，这是 </w:t>
      </w:r>
      <w:r>
        <w:rPr>
          <w:rFonts w:ascii="Consolas" w:hAnsi="Consolas" w:eastAsia="宋体"/>
          <w:b w:val="0"/>
          <w:i w:val="0"/>
          <w:color w:val="252525"/>
          <w:sz w:val="21"/>
        </w:rPr>
        <w:t>call</w:t>
      </w:r>
      <w:r>
        <w:rPr>
          <w:rFonts w:ascii="Arial" w:hAnsi="Arial" w:eastAsia="宋体"/>
          <w:b w:val="0"/>
          <w:i w:val="0"/>
          <w:color w:val="252525"/>
          <w:sz w:val="24"/>
        </w:rPr>
        <w:t xml:space="preserve"> 留给正在打字的人的：</w:t>
      </w:r>
      <w:r>
        <w:rPr>
          <w:rFonts w:ascii="Consolas" w:hAnsi="Consolas" w:eastAsia="宋体"/>
          <w:b w:val="0"/>
          <w:i w:val="0"/>
          <w:color w:val="252525"/>
          <w:sz w:val="21"/>
        </w:rPr>
        <w:t>update.apply</w:t>
      </w:r>
      <w:r>
        <w:rPr>
          <w:rFonts w:ascii="Arial" w:hAnsi="Arial" w:eastAsia="宋体"/>
          <w:b w:val="0"/>
          <w:i w:val="0"/>
          <w:color w:val="252525"/>
          <w:sz w:val="24"/>
        </w:rPr>
        <w:t xml:space="preserve"> 的目标是一个外部标记的枚举，因此 </w:t>
      </w:r>
      <w:r>
        <w:rPr>
          <w:rFonts w:ascii="Consolas" w:hAnsi="Consolas" w:eastAsia="宋体"/>
          <w:b w:val="0"/>
          <w:i w:val="0"/>
          <w:color w:val="252525"/>
          <w:sz w:val="21"/>
        </w:rPr>
        <w:t>--ref</w:t>
      </w:r>
      <w:r>
        <w:rPr>
          <w:rFonts w:ascii="Arial" w:hAnsi="Arial" w:eastAsia="宋体"/>
          <w:b w:val="0"/>
          <w:i w:val="0"/>
          <w:color w:val="252525"/>
          <w:sz w:val="24"/>
        </w:rPr>
        <w:t xml:space="preserve"> 和 </w:t>
      </w:r>
      <w:r>
        <w:rPr>
          <w:rFonts w:ascii="Consolas" w:hAnsi="Consolas" w:eastAsia="宋体"/>
          <w:b w:val="0"/>
          <w:i w:val="0"/>
          <w:color w:val="252525"/>
          <w:sz w:val="21"/>
        </w:rPr>
        <w:t>--version</w:t>
      </w:r>
      <w:r>
        <w:rPr>
          <w:rFonts w:ascii="Arial" w:hAnsi="Arial" w:eastAsia="宋体"/>
          <w:b w:val="0"/>
          <w:i w:val="0"/>
          <w:color w:val="252525"/>
          <w:sz w:val="24"/>
        </w:rPr>
        <w:t xml:space="preserve"> 是不同的 JSON </w:t>
      </w:r>
      <w:r>
        <w:rPr>
          <w:rFonts w:ascii="Arial" w:hAnsi="Arial" w:eastAsia="宋体"/>
          <w:b w:val="0"/>
          <w:i/>
          <w:color w:val="252525"/>
          <w:sz w:val="24"/>
        </w:rPr>
        <w:t>形状</w:t>
      </w:r>
      <w:r>
        <w:rPr>
          <w:rFonts w:ascii="Arial" w:hAnsi="Arial" w:eastAsia="宋体"/>
          <w:b w:val="0"/>
          <w:i w:val="0"/>
          <w:color w:val="252525"/>
          <w:sz w:val="24"/>
        </w:rPr>
        <w:t>，错误的那个是一个解析错误，里面没有任何可操作的内容。</w:t>
      </w:r>
      <w:r>
        <w:rPr>
          <w:rFonts w:ascii="Arial" w:hAnsi="Arial" w:eastAsia="宋体"/>
          <w:b w:val="0"/>
          <w:i w:val="0"/>
          <w:color w:val="252525"/>
          <w:sz w:val="24"/>
        </w:rPr>
        <w:t>`duckctl.md`</w:t>
      </w:r>
      <w:r>
        <w:rPr>
          <w:rFonts w:ascii="Arial" w:hAnsi="Arial" w:eastAsia="宋体"/>
          <w:b w:val="0"/>
          <w:i w:val="0"/>
          <w:color w:val="252525"/>
          <w:sz w:val="24"/>
        </w:rPr>
        <w:t xml:space="preserve"> 有每个命令。</w:t>
      </w:r>
    </w:p>
    <w:p>
      <w:pPr>
        <w:spacing w:line="360" w:lineRule="auto"/>
      </w:pPr>
      <w:r>
        <w:rPr>
          <w:rFonts w:ascii="Arial" w:hAnsi="Arial" w:eastAsia="宋体"/>
          <w:b w:val="0"/>
          <w:i w:val="0"/>
          <w:color w:val="252525"/>
          <w:sz w:val="24"/>
        </w:rPr>
        <w:t>进度在 stderr 上每个事件打印一行，这是该页面已经承诺但工具没有做到的。</w:t>
      </w:r>
    </w:p>
    <w:p>
      <w:pPr>
        <w:spacing w:line="360" w:lineRule="auto"/>
      </w:pPr>
      <w:r>
        <w:rPr>
          <w:rFonts w:ascii="Consolas" w:hAnsi="Consolas" w:eastAsia="宋体"/>
          <w:b w:val="0"/>
          <w:i w:val="0"/>
          <w:color w:val="252525"/>
          <w:sz w:val="21"/>
        </w:rPr>
        <w:t>duck-btctl</w:t>
      </w:r>
      <w:r>
        <w:rPr>
          <w:rFonts w:ascii="Arial" w:hAnsi="Arial" w:eastAsia="宋体"/>
          <w:b w:val="0"/>
          <w:i w:val="0"/>
          <w:color w:val="252525"/>
          <w:sz w:val="24"/>
        </w:rPr>
        <w:t xml:space="preserve"> 是一个临时方案，这就是它重要的地方：§2.1、§2.2 和 §2.3 是机器人端的，因此应用继承了修复，而 §2.6 的截止时间形状是客户端的，因此工具做对了，应用自己的笔记将不得不说明原因。</w:t>
      </w:r>
    </w:p>
    <w:p>
      <w:pPr>
        <w:pStyle w:val="Heading2"/>
      </w:pPr>
      <w:r>
        <w:t>4. 还剩什么</w:t>
      </w:r>
    </w:p>
    <w:p>
      <w:pPr>
        <w:spacing w:line="360" w:lineRule="auto"/>
      </w:pPr>
      <w:r>
        <w:rPr>
          <w:rFonts w:ascii="Arial" w:hAnsi="Arial" w:eastAsia="宋体"/>
          <w:b/>
          <w:i w:val="0"/>
          <w:color w:val="252525"/>
          <w:sz w:val="24"/>
        </w:rPr>
        <w:t>没有任何一项在板上运行过。</w:t>
      </w:r>
      <w:r>
        <w:rPr>
          <w:rFonts w:ascii="Arial" w:hAnsi="Arial" w:eastAsia="宋体"/>
          <w:b w:val="0"/>
          <w:i w:val="0"/>
          <w:color w:val="252525"/>
          <w:sz w:val="24"/>
        </w:rPr>
        <w:t xml:space="preserve"> 以上所有内容都被测试覆盖，而测试看不到手机看到的东西：进度是否在真实的 20 字节链路上平滑到达，apply 的回复是否在 </w:t>
      </w:r>
      <w:r>
        <w:rPr>
          <w:rFonts w:ascii="Consolas" w:hAnsi="Consolas" w:eastAsia="宋体"/>
          <w:b w:val="0"/>
          <w:i w:val="0"/>
          <w:color w:val="252525"/>
          <w:sz w:val="21"/>
        </w:rPr>
        <w:t>btd</w:t>
      </w:r>
      <w:r>
        <w:rPr>
          <w:rFonts w:ascii="Arial" w:hAnsi="Arial" w:eastAsia="宋体"/>
          <w:b w:val="0"/>
          <w:i w:val="0"/>
          <w:color w:val="252525"/>
          <w:sz w:val="24"/>
        </w:rPr>
        <w:t xml:space="preserve"> 重启之前到达客户端，以及每个服务第四个 socket 在 Zero 3W 上是否有任何代价。那是下一次会话，用 </w:t>
      </w:r>
      <w:r>
        <w:rPr>
          <w:rFonts w:ascii="Consolas" w:hAnsi="Consolas" w:eastAsia="宋体"/>
          <w:b w:val="0"/>
          <w:i w:val="0"/>
          <w:color w:val="252525"/>
          <w:sz w:val="21"/>
        </w:rPr>
        <w:t>duck-btctl update apply --ref</w:t>
      </w:r>
      <w:r>
        <w:rPr>
          <w:rFonts w:ascii="Arial" w:hAnsi="Arial" w:eastAsia="宋体"/>
          <w:b w:val="0"/>
          <w:i w:val="0"/>
          <w:color w:val="252525"/>
          <w:sz w:val="24"/>
        </w:rPr>
        <w:t xml:space="preserve"> 对着一个开发板。</w:t>
      </w:r>
    </w:p>
    <w:p>
      <w:pPr>
        <w:spacing w:line="360" w:lineRule="auto"/>
      </w:pPr>
      <w:r>
        <w:rPr>
          <w:rFonts w:ascii="Arial" w:hAnsi="Arial" w:eastAsia="宋体"/>
          <w:b/>
          <w:i w:val="0"/>
          <w:color w:val="252525"/>
          <w:sz w:val="24"/>
        </w:rPr>
        <w:t>`duck-btctl.md` 中的过时声明是通过阅读代码纠正的，不是从板上。</w:t>
      </w:r>
      <w:r>
        <w:rPr>
          <w:rFonts w:ascii="Arial" w:hAnsi="Arial" w:eastAsia="宋体"/>
          <w:b w:val="0"/>
          <w:i w:val="0"/>
          <w:color w:val="252525"/>
          <w:sz w:val="24"/>
        </w:rPr>
        <w:t xml:space="preserve"> 如果通过 BLE 的 apply 最终还是静默的，要看的机制是 </w:t>
      </w:r>
      <w:r>
        <w:rPr>
          <w:rFonts w:ascii="Consolas" w:hAnsi="Consolas" w:eastAsia="宋体"/>
          <w:b w:val="0"/>
          <w:i w:val="0"/>
          <w:color w:val="252525"/>
          <w:sz w:val="21"/>
        </w:rPr>
        <w:t>btd/src/link.rs</w:t>
      </w:r>
      <w:r>
        <w:rPr>
          <w:rFonts w:ascii="Arial" w:hAnsi="Arial" w:eastAsia="宋体"/>
          <w:b w:val="0"/>
          <w:i w:val="0"/>
          <w:color w:val="252525"/>
          <w:sz w:val="24"/>
        </w:rPr>
        <w:t xml:space="preserve"> 中的出站队列，而不是路由。</w:t>
      </w:r>
    </w:p>
    <w:p>
      <w:pPr>
        <w:pStyle w:val="Heading2"/>
      </w:pPr>
      <w:r>
        <w:t>5. 本文故意不做的事</w:t>
      </w:r>
    </w:p>
    <w:p>
      <w:pPr>
        <w:spacing w:line="360" w:lineRule="auto"/>
      </w:pPr>
      <w:r>
        <w:rPr>
          <w:rFonts w:ascii="Arial" w:hAnsi="Arial" w:eastAsia="宋体"/>
          <w:b/>
          <w:i w:val="0"/>
          <w:color w:val="252525"/>
          <w:sz w:val="24"/>
        </w:rPr>
        <w:t>没有取消。</w:t>
      </w:r>
      <w:r>
        <w:rPr>
          <w:rFonts w:ascii="Arial" w:hAnsi="Arial" w:eastAsia="宋体"/>
          <w:b w:val="0"/>
          <w:i w:val="0"/>
          <w:color w:val="252525"/>
          <w:sz w:val="24"/>
        </w:rPr>
        <w:t xml:space="preserve"> 引擎没有，半应用的更新比慢的更新更糟。一个走开的客户端已经被处理：更新完成。</w:t>
      </w:r>
    </w:p>
    <w:p>
      <w:pPr>
        <w:spacing w:line="360" w:lineRule="auto"/>
      </w:pPr>
      <w:r>
        <w:rPr>
          <w:rFonts w:ascii="Arial" w:hAnsi="Arial" w:eastAsia="宋体"/>
          <w:b/>
          <w:i w:val="0"/>
          <w:color w:val="252525"/>
          <w:sz w:val="24"/>
        </w:rPr>
        <w:t>没有来自手机的自动应用开关。</w:t>
      </w:r>
      <w:r>
        <w:rPr>
          <w:rFonts w:ascii="Arial" w:hAnsi="Arial" w:eastAsia="宋体"/>
          <w:b w:val="0"/>
          <w:i w:val="0"/>
          <w:color w:val="252525"/>
          <w:sz w:val="24"/>
        </w:rPr>
        <w:t xml:space="preserve"> </w:t>
      </w:r>
      <w:r>
        <w:rPr>
          <w:rFonts w:ascii="Consolas" w:hAnsi="Consolas" w:eastAsia="宋体"/>
          <w:b w:val="0"/>
          <w:i w:val="0"/>
          <w:color w:val="252525"/>
          <w:sz w:val="21"/>
        </w:rPr>
        <w:t>deploy/updater.toml</w:t>
      </w:r>
      <w:r>
        <w:rPr>
          <w:rFonts w:ascii="Arial" w:hAnsi="Arial" w:eastAsia="宋体"/>
          <w:b w:val="0"/>
          <w:i w:val="0"/>
          <w:color w:val="252525"/>
          <w:sz w:val="24"/>
        </w:rPr>
        <w:t xml:space="preserve"> 故意不让客户端机器人加入无人值守重启，在有一个机群需要推理之前，这不是一个应该暴露为开关的决定。</w:t>
      </w:r>
    </w:p>
    <w:p>
      <w:pPr>
        <w:spacing w:line="360" w:lineRule="auto"/>
      </w:pPr>
      <w:r>
        <w:rPr>
          <w:rFonts w:ascii="Arial" w:hAnsi="Arial" w:eastAsia="宋体"/>
          <w:b/>
          <w:i w:val="0"/>
          <w:color w:val="252525"/>
          <w:sz w:val="24"/>
        </w:rPr>
        <w:t>没有加密。</w:t>
      </w:r>
      <w:r>
        <w:rPr>
          <w:rFonts w:ascii="Arial" w:hAnsi="Arial" w:eastAsia="宋体"/>
          <w:b w:val="0"/>
          <w:i w:val="0"/>
          <w:color w:val="252525"/>
          <w:sz w:val="24"/>
        </w:rPr>
        <w:t xml:space="preserve"> </w:t>
      </w:r>
      <w:r>
        <w:rPr>
          <w:rFonts w:ascii="Consolas" w:hAnsi="Consolas" w:eastAsia="宋体"/>
          <w:b w:val="0"/>
          <w:i w:val="0"/>
          <w:color w:val="252525"/>
          <w:sz w:val="21"/>
        </w:rPr>
        <w:t>app-path-design.md</w:t>
      </w:r>
      <w:r>
        <w:rPr>
          <w:rFonts w:ascii="Arial" w:hAnsi="Arial" w:eastAsia="宋体"/>
          <w:b w:val="0"/>
          <w:i w:val="0"/>
          <w:color w:val="252525"/>
          <w:sz w:val="24"/>
        </w:rPr>
        <w:t xml:space="preserve"> §8.1 负责它，它在这里没有阻塞任何东西，以上关于无线电范围内的对等方可以做什么的每一个主张都假设它仍然关闭。</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Arial" w:hAnsi="Arial" w:eastAsia="宋体"/>
      <w:color w:val="252525"/>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firstLine="0"/>
      <w:outlineLvl w:val="0"/>
    </w:pPr>
    <w:rPr>
      <w:rFonts w:asciiTheme="majorHAnsi" w:eastAsiaTheme="majorEastAsia" w:hAnsiTheme="majorHAnsi" w:cstheme="majorBidi" w:ascii="Arial" w:hAnsi="Arial"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00"/>
      <w:ind w:firstLine="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