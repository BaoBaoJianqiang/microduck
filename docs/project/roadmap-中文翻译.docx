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路线图</w:t>
      </w:r>
    </w:p>
    <w:p>
      <w:pPr>
        <w:spacing w:line="360" w:lineRule="auto"/>
      </w:pPr>
      <w:r>
        <w:rPr>
          <w:rFonts w:ascii="Arial" w:hAnsi="Arial" w:eastAsia="宋体"/>
          <w:b w:val="0"/>
          <w:i w:val="0"/>
          <w:color w:val="252525"/>
          <w:sz w:val="24"/>
        </w:rPr>
        <w:t>状态：已重写 · 日期：2026-08-26（首次写于 2026-08-05）· 负责人：pierre</w:t>
      </w:r>
    </w:p>
    <w:p>
      <w:pPr>
        <w:spacing w:line="360" w:lineRule="auto"/>
      </w:pPr>
      <w:r>
        <w:rPr>
          <w:rFonts w:ascii="Arial" w:hAnsi="Arial" w:eastAsia="宋体"/>
          <w:b w:val="0"/>
          <w:i w:val="0"/>
          <w:color w:val="252525"/>
          <w:sz w:val="24"/>
        </w:rPr>
        <w:t>`architecture.md`</w:t>
      </w:r>
      <w:r>
        <w:rPr>
          <w:rFonts w:ascii="Arial" w:hAnsi="Arial" w:eastAsia="宋体"/>
          <w:b w:val="0"/>
          <w:i w:val="0"/>
          <w:color w:val="252525"/>
          <w:sz w:val="24"/>
        </w:rPr>
        <w:t xml:space="preserve">（我们在构建什么）和 </w:t>
      </w:r>
      <w:r>
        <w:rPr>
          <w:rFonts w:ascii="Arial" w:hAnsi="Arial" w:eastAsia="宋体"/>
          <w:b w:val="0"/>
          <w:i w:val="0"/>
          <w:color w:val="252525"/>
          <w:sz w:val="24"/>
        </w:rPr>
        <w:t>`updater-design.md`</w:t>
      </w:r>
      <w:r>
        <w:rPr>
          <w:rFonts w:ascii="Arial" w:hAnsi="Arial" w:eastAsia="宋体"/>
          <w:b w:val="0"/>
          <w:i w:val="0"/>
          <w:color w:val="252525"/>
          <w:sz w:val="24"/>
        </w:rPr>
        <w:t>（它如何交付）的配套文档。本文是</w:t>
      </w:r>
      <w:r>
        <w:rPr>
          <w:rFonts w:ascii="Arial" w:hAnsi="Arial" w:eastAsia="宋体"/>
          <w:b w:val="0"/>
          <w:i/>
          <w:color w:val="252525"/>
          <w:sz w:val="24"/>
        </w:rPr>
        <w:t>顺序和排期</w:t>
      </w:r>
      <w:r>
        <w:rPr>
          <w:rFonts w:ascii="Arial" w:hAnsi="Arial" w:eastAsia="宋体"/>
          <w:b w:val="0"/>
          <w:i w:val="0"/>
          <w:color w:val="252525"/>
          <w:sz w:val="24"/>
        </w:rPr>
        <w:t>——它会变；设计文档不应该。</w:t>
      </w:r>
    </w:p>
    <w:p>
      <w:pPr>
        <w:pStyle w:val="Heading2"/>
      </w:pPr>
      <w:r>
        <w:t>我们在哪里</w:t>
      </w:r>
    </w:p>
    <w:tbl>
      <w:tblPr>
        <w:tblStyle w:val="TableGrid"/>
        <w:tblW w:type="auto" w:w="0"/>
        <w:jc w:val="center"/>
        <w:tblLayout w:type="fixed"/>
        <w:tblLook w:firstColumn="1" w:firstRow="1" w:lastColumn="0" w:lastRow="0" w:noHBand="0" w:noVBand="1" w:val="04A0"/>
      </w:tblPr>
      <w:tblGrid>
        <w:gridCol w:w="4536"/>
        <w:gridCol w:w="4536"/>
      </w:tblGrid>
      <w:tr>
        <w:tc>
          <w:tcPr>
            <w:tcW w:type="dxa" w:w="4535"/>
            <w:shd w:val="clear" w:fill="F2F2F2"/>
            <w:vAlign w:val="center"/>
          </w:tcPr>
          <w:p>
            <w:pPr>
              <w:spacing w:line="240" w:lineRule="auto" w:before="40" w:after="40"/>
              <w:ind w:firstLine="0"/>
            </w:pPr>
            <w:r/>
          </w:p>
        </w:tc>
        <w:tc>
          <w:tcPr>
            <w:tcW w:type="dxa" w:w="4535"/>
            <w:shd w:val="clear" w:fill="F2F2F2"/>
            <w:vAlign w:val="center"/>
          </w:tcPr>
          <w:p>
            <w:pPr>
              <w:spacing w:line="240" w:lineRule="auto" w:before="40" w:after="40"/>
              <w:ind w:firstLine="0"/>
            </w:pPr>
            <w:r/>
          </w:p>
        </w:tc>
      </w:tr>
      <w:tr>
        <w:tc>
          <w:tcPr>
            <w:tcW w:type="dxa" w:w="4535"/>
            <w:vAlign w:val="center"/>
          </w:tcPr>
          <w:p>
            <w:pPr>
              <w:spacing w:line="240" w:lineRule="auto" w:before="40" w:after="40"/>
              <w:ind w:firstLine="0"/>
            </w:pPr>
            <w:r/>
            <w:r>
              <w:rPr>
                <w:rFonts w:ascii="Consolas" w:hAnsi="Consolas" w:eastAsia="宋体"/>
                <w:b w:val="0"/>
                <w:i w:val="0"/>
                <w:color w:val="252525"/>
                <w:sz w:val="19"/>
              </w:rPr>
              <w:t>updater/</w:t>
            </w:r>
          </w:p>
        </w:tc>
        <w:tc>
          <w:tcPr>
            <w:tcW w:type="dxa" w:w="4535"/>
            <w:vAlign w:val="center"/>
          </w:tcPr>
          <w:p>
            <w:pPr>
              <w:spacing w:line="240" w:lineRule="auto" w:before="40" w:after="40"/>
              <w:ind w:firstLine="0"/>
            </w:pPr>
            <w:r/>
            <w:r>
              <w:rPr>
                <w:rFonts w:ascii="Arial" w:hAnsi="Arial" w:eastAsia="宋体"/>
                <w:b w:val="0"/>
                <w:i w:val="0"/>
                <w:color w:val="252525"/>
                <w:sz w:val="20"/>
              </w:rPr>
              <w:t>引擎、验证、存储、日志、钩子、预检、GitHub/HF/本地来源、IPC 服务器、systemd 单元——</w:t>
            </w:r>
            <w:r>
              <w:rPr>
                <w:rFonts w:ascii="Arial" w:hAnsi="Arial" w:eastAsia="宋体"/>
                <w:b/>
                <w:i w:val="0"/>
                <w:color w:val="252525"/>
                <w:sz w:val="20"/>
              </w:rPr>
              <w:t>完成</w:t>
            </w:r>
          </w:p>
        </w:tc>
      </w:tr>
      <w:tr>
        <w:tc>
          <w:tcPr>
            <w:tcW w:type="dxa" w:w="4535"/>
            <w:vAlign w:val="center"/>
          </w:tcPr>
          <w:p>
            <w:pPr>
              <w:spacing w:line="240" w:lineRule="auto" w:before="40" w:after="40"/>
              <w:ind w:firstLine="0"/>
            </w:pPr>
            <w:r/>
            <w:r>
              <w:rPr>
                <w:rFonts w:ascii="Consolas" w:hAnsi="Consolas" w:eastAsia="宋体"/>
                <w:b w:val="0"/>
                <w:i w:val="0"/>
                <w:color w:val="252525"/>
                <w:sz w:val="19"/>
              </w:rPr>
              <w:t>duck-control/</w:t>
            </w:r>
          </w:p>
        </w:tc>
        <w:tc>
          <w:tcPr>
            <w:tcW w:type="dxa" w:w="4535"/>
            <w:vAlign w:val="center"/>
          </w:tcPr>
          <w:p>
            <w:pPr>
              <w:spacing w:line="240" w:lineRule="auto" w:before="40" w:after="40"/>
              <w:ind w:firstLine="0"/>
            </w:pPr>
            <w:r/>
            <w:r>
              <w:rPr>
                <w:rFonts w:ascii="Arial" w:hAnsi="Arial" w:eastAsia="宋体"/>
                <w:b w:val="0"/>
                <w:i w:val="0"/>
                <w:color w:val="252525"/>
                <w:sz w:val="20"/>
              </w:rPr>
              <w:t xml:space="preserve">机器人模型 · 总线 · IMU · </w:t>
            </w:r>
            <w:r>
              <w:rPr>
                <w:rFonts w:ascii="Consolas" w:hAnsi="Consolas" w:eastAsia="宋体"/>
                <w:b w:val="0"/>
                <w:i w:val="0"/>
                <w:color w:val="252525"/>
                <w:sz w:val="19"/>
              </w:rPr>
              <w:t>RobotIo</w:t>
            </w:r>
            <w:r>
              <w:rPr>
                <w:rFonts w:ascii="Arial" w:hAnsi="Arial" w:eastAsia="宋体"/>
                <w:b w:val="0"/>
                <w:i w:val="0"/>
                <w:color w:val="252525"/>
                <w:sz w:val="20"/>
              </w:rPr>
              <w:t xml:space="preserve"> · 观察 · ONNX 策略 · 安全。一个库：没有 tokio，没有 socket，没有 systemd</w:t>
            </w:r>
          </w:p>
        </w:tc>
      </w:tr>
      <w:tr>
        <w:tc>
          <w:tcPr>
            <w:tcW w:type="dxa" w:w="4535"/>
            <w:vAlign w:val="center"/>
          </w:tcPr>
          <w:p>
            <w:pPr>
              <w:spacing w:line="240" w:lineRule="auto" w:before="40" w:after="40"/>
              <w:ind w:firstLine="0"/>
            </w:pPr>
            <w:r/>
            <w:r>
              <w:rPr>
                <w:rFonts w:ascii="Consolas" w:hAnsi="Consolas" w:eastAsia="宋体"/>
                <w:b w:val="0"/>
                <w:i w:val="0"/>
                <w:color w:val="252525"/>
                <w:sz w:val="19"/>
              </w:rPr>
              <w:t>duck-ipc-proto/</w:t>
            </w:r>
          </w:p>
        </w:tc>
        <w:tc>
          <w:tcPr>
            <w:tcW w:type="dxa" w:w="4535"/>
            <w:vAlign w:val="center"/>
          </w:tcPr>
          <w:p>
            <w:pPr>
              <w:spacing w:line="240" w:lineRule="auto" w:before="40" w:after="40"/>
              <w:ind w:firstLine="0"/>
            </w:pPr>
            <w:r/>
            <w:r>
              <w:rPr>
                <w:rFonts w:ascii="Arial" w:hAnsi="Arial" w:eastAsia="宋体"/>
                <w:b w:val="0"/>
                <w:i w:val="0"/>
                <w:color w:val="252525"/>
                <w:sz w:val="20"/>
              </w:rPr>
              <w:t xml:space="preserve">每个 </w:t>
            </w:r>
            <w:r>
              <w:rPr>
                <w:rFonts w:ascii="Consolas" w:hAnsi="Consolas" w:eastAsia="宋体"/>
                <w:b w:val="0"/>
                <w:i w:val="0"/>
                <w:color w:val="252525"/>
                <w:sz w:val="19"/>
              </w:rPr>
              <w:t>*.</w:t>
            </w:r>
            <w:r>
              <w:rPr>
                <w:rFonts w:ascii="Arial" w:hAnsi="Arial" w:eastAsia="宋体"/>
                <w:b w:val="0"/>
                <w:i w:val="0"/>
                <w:color w:val="252525"/>
                <w:sz w:val="20"/>
              </w:rPr>
              <w:t xml:space="preserve"> 命名空间的线路契约，API v14——只有 serde/serde_json/semver，因此恢复路径上的任何东西都不拉入引擎的树</w:t>
            </w:r>
          </w:p>
        </w:tc>
      </w:tr>
      <w:tr>
        <w:tc>
          <w:tcPr>
            <w:tcW w:type="dxa" w:w="4535"/>
            <w:vAlign w:val="center"/>
          </w:tcPr>
          <w:p>
            <w:pPr>
              <w:spacing w:line="240" w:lineRule="auto" w:before="40" w:after="40"/>
              <w:ind w:firstLine="0"/>
            </w:pPr>
            <w:r/>
            <w:r>
              <w:rPr>
                <w:rFonts w:ascii="Consolas" w:hAnsi="Consolas" w:eastAsia="宋体"/>
                <w:b w:val="0"/>
                <w:i w:val="0"/>
                <w:color w:val="252525"/>
                <w:sz w:val="19"/>
              </w:rPr>
              <w:t>robotd/</w:t>
            </w:r>
          </w:p>
        </w:tc>
        <w:tc>
          <w:tcPr>
            <w:tcW w:type="dxa" w:w="4535"/>
            <w:vAlign w:val="center"/>
          </w:tcPr>
          <w:p>
            <w:pPr>
              <w:spacing w:line="240" w:lineRule="auto" w:before="40" w:after="40"/>
              <w:ind w:firstLine="0"/>
            </w:pPr>
            <w:r/>
            <w:r>
              <w:rPr>
                <w:rFonts w:ascii="Arial" w:hAnsi="Arial" w:eastAsia="宋体"/>
                <w:b w:val="0"/>
                <w:i w:val="0"/>
                <w:color w:val="252525"/>
                <w:sz w:val="20"/>
              </w:rPr>
              <w:t>一个 50 Hz 循环，通过安全层驱动行走/站立/翻滚，意图，来自截止遵守和策略状态的健康。自 M3 起：运动学、接触里程计、凝视 IK、语音、ToF 特雷门琴和合唱，全部挂在同一个滴答上（</w:t>
            </w:r>
            <w:r>
              <w:rPr>
                <w:rFonts w:ascii="Arial" w:hAnsi="Arial" w:eastAsia="宋体"/>
                <w:b w:val="0"/>
                <w:i w:val="0"/>
                <w:color w:val="252525"/>
                <w:sz w:val="20"/>
              </w:rPr>
              <w:t>`robotd-design.md`</w:t>
            </w:r>
            <w:r>
              <w:rPr>
                <w:rFonts w:ascii="Arial" w:hAnsi="Arial" w:eastAsia="宋体"/>
                <w:b w:val="0"/>
                <w:i w:val="0"/>
                <w:color w:val="252525"/>
                <w:sz w:val="20"/>
              </w:rPr>
              <w:t xml:space="preserve"> §4.4–4.5）</w:t>
            </w:r>
          </w:p>
        </w:tc>
      </w:tr>
      <w:tr>
        <w:tc>
          <w:tcPr>
            <w:tcW w:type="dxa" w:w="4535"/>
            <w:vAlign w:val="center"/>
          </w:tcPr>
          <w:p>
            <w:pPr>
              <w:spacing w:line="240" w:lineRule="auto" w:before="40" w:after="40"/>
              <w:ind w:firstLine="0"/>
            </w:pPr>
            <w:r/>
            <w:r>
              <w:rPr>
                <w:rFonts w:ascii="Consolas" w:hAnsi="Consolas" w:eastAsia="宋体"/>
                <w:b w:val="0"/>
                <w:i w:val="0"/>
                <w:color w:val="252525"/>
                <w:sz w:val="19"/>
              </w:rPr>
              <w:t>padd/</w:t>
            </w:r>
          </w:p>
        </w:tc>
        <w:tc>
          <w:tcPr>
            <w:tcW w:type="dxa" w:w="4535"/>
            <w:vAlign w:val="center"/>
          </w:tcPr>
          <w:p>
            <w:pPr>
              <w:spacing w:line="240" w:lineRule="auto" w:before="40" w:after="40"/>
              <w:ind w:firstLine="0"/>
            </w:pPr>
            <w:r/>
            <w:r>
              <w:rPr>
                <w:rFonts w:ascii="Arial" w:hAnsi="Arial" w:eastAsia="宋体"/>
                <w:b w:val="0"/>
                <w:i w:val="0"/>
                <w:color w:val="252525"/>
                <w:sz w:val="20"/>
              </w:rPr>
              <w:t>手柄 → 意图，作为普通 socket 客户端；在 release 中交付并从启动起作为自己的单元运行，因此配对手柄是唯一的步骤</w:t>
            </w:r>
          </w:p>
        </w:tc>
      </w:tr>
      <w:tr>
        <w:tc>
          <w:tcPr>
            <w:tcW w:type="dxa" w:w="4535"/>
            <w:vAlign w:val="center"/>
          </w:tcPr>
          <w:p>
            <w:pPr>
              <w:spacing w:line="240" w:lineRule="auto" w:before="40" w:after="40"/>
              <w:ind w:firstLine="0"/>
            </w:pPr>
            <w:r/>
            <w:r>
              <w:rPr>
                <w:rFonts w:ascii="Consolas" w:hAnsi="Consolas" w:eastAsia="宋体"/>
                <w:b w:val="0"/>
                <w:i w:val="0"/>
                <w:color w:val="252525"/>
                <w:sz w:val="19"/>
              </w:rPr>
              <w:t>robotctl/</w:t>
            </w:r>
          </w:p>
        </w:tc>
        <w:tc>
          <w:tcPr>
            <w:tcW w:type="dxa" w:w="4535"/>
            <w:vAlign w:val="center"/>
          </w:tcPr>
          <w:p>
            <w:pPr>
              <w:spacing w:line="240" w:lineRule="auto" w:before="40" w:after="40"/>
              <w:ind w:firstLine="0"/>
            </w:pPr>
            <w:r/>
            <w:r>
              <w:rPr>
                <w:rFonts w:ascii="Arial" w:hAnsi="Arial" w:eastAsia="宋体"/>
                <w:b w:val="0"/>
                <w:i w:val="0"/>
                <w:color w:val="252525"/>
                <w:sz w:val="20"/>
              </w:rPr>
              <w:t>操作员 CLI——</w:t>
            </w:r>
            <w:r>
              <w:rPr>
                <w:rFonts w:ascii="Consolas" w:hAnsi="Consolas" w:eastAsia="宋体"/>
                <w:b w:val="0"/>
                <w:i w:val="0"/>
                <w:color w:val="252525"/>
                <w:sz w:val="19"/>
              </w:rPr>
              <w:t>update</w:t>
            </w:r>
            <w:r>
              <w:rPr>
                <w:rFonts w:ascii="Arial" w:hAnsi="Arial" w:eastAsia="宋体"/>
                <w:b w:val="0"/>
                <w:i w:val="0"/>
                <w:color w:val="252525"/>
                <w:sz w:val="20"/>
              </w:rPr>
              <w:t>、</w:t>
            </w:r>
            <w:r>
              <w:rPr>
                <w:rFonts w:ascii="Consolas" w:hAnsi="Consolas" w:eastAsia="宋体"/>
                <w:b w:val="0"/>
                <w:i w:val="0"/>
                <w:color w:val="252525"/>
                <w:sz w:val="19"/>
              </w:rPr>
              <w:t>health</w:t>
            </w:r>
            <w:r>
              <w:rPr>
                <w:rFonts w:ascii="Arial" w:hAnsi="Arial" w:eastAsia="宋体"/>
                <w:b w:val="0"/>
                <w:i w:val="0"/>
                <w:color w:val="252525"/>
                <w:sz w:val="20"/>
              </w:rPr>
              <w:t>、</w:t>
            </w:r>
            <w:r>
              <w:rPr>
                <w:rFonts w:ascii="Consolas" w:hAnsi="Consolas" w:eastAsia="宋体"/>
                <w:b w:val="0"/>
                <w:i w:val="0"/>
                <w:color w:val="252525"/>
                <w:sz w:val="19"/>
              </w:rPr>
              <w:t>version</w:t>
            </w:r>
            <w:r>
              <w:rPr>
                <w:rFonts w:ascii="Arial" w:hAnsi="Arial" w:eastAsia="宋体"/>
                <w:b w:val="0"/>
                <w:i w:val="0"/>
                <w:color w:val="252525"/>
                <w:sz w:val="20"/>
              </w:rPr>
              <w:t>、</w:t>
            </w:r>
            <w:r>
              <w:rPr>
                <w:rFonts w:ascii="Consolas" w:hAnsi="Consolas" w:eastAsia="宋体"/>
                <w:b w:val="0"/>
                <w:i w:val="0"/>
                <w:color w:val="252525"/>
                <w:sz w:val="19"/>
              </w:rPr>
              <w:t>monitor</w:t>
            </w:r>
            <w:r>
              <w:rPr>
                <w:rFonts w:ascii="Arial" w:hAnsi="Arial" w:eastAsia="宋体"/>
                <w:b w:val="0"/>
                <w:i w:val="0"/>
                <w:color w:val="252525"/>
                <w:sz w:val="20"/>
              </w:rPr>
              <w:t>、</w:t>
            </w:r>
            <w:r>
              <w:rPr>
                <w:rFonts w:ascii="Consolas" w:hAnsi="Consolas" w:eastAsia="宋体"/>
                <w:b w:val="0"/>
                <w:i w:val="0"/>
                <w:color w:val="252525"/>
                <w:sz w:val="19"/>
              </w:rPr>
              <w:t>net</w:t>
            </w:r>
            <w:r>
              <w:rPr>
                <w:rFonts w:ascii="Arial" w:hAnsi="Arial" w:eastAsia="宋体"/>
                <w:b w:val="0"/>
                <w:i w:val="0"/>
                <w:color w:val="252525"/>
                <w:sz w:val="20"/>
              </w:rPr>
              <w:t>、</w:t>
            </w:r>
            <w:r>
              <w:rPr>
                <w:rFonts w:ascii="Consolas" w:hAnsi="Consolas" w:eastAsia="宋体"/>
                <w:b w:val="0"/>
                <w:i w:val="0"/>
                <w:color w:val="252525"/>
                <w:sz w:val="19"/>
              </w:rPr>
              <w:t>system</w:t>
            </w:r>
            <w:r>
              <w:rPr>
                <w:rFonts w:ascii="Arial" w:hAnsi="Arial" w:eastAsia="宋体"/>
                <w:b w:val="0"/>
                <w:i w:val="0"/>
                <w:color w:val="252525"/>
                <w:sz w:val="20"/>
              </w:rPr>
              <w:t>、</w:t>
            </w:r>
            <w:r>
              <w:rPr>
                <w:rFonts w:ascii="Consolas" w:hAnsi="Consolas" w:eastAsia="宋体"/>
                <w:b w:val="0"/>
                <w:i w:val="0"/>
                <w:color w:val="252525"/>
                <w:sz w:val="19"/>
              </w:rPr>
              <w:t>robot</w:t>
            </w:r>
            <w:r>
              <w:rPr>
                <w:rFonts w:ascii="Arial" w:hAnsi="Arial" w:eastAsia="宋体"/>
                <w:b w:val="0"/>
                <w:i w:val="0"/>
                <w:color w:val="252525"/>
                <w:sz w:val="20"/>
              </w:rPr>
              <w:t>、</w:t>
            </w:r>
            <w:r>
              <w:rPr>
                <w:rFonts w:ascii="Consolas" w:hAnsi="Consolas" w:eastAsia="宋体"/>
                <w:b w:val="0"/>
                <w:i w:val="0"/>
                <w:color w:val="252525"/>
                <w:sz w:val="19"/>
              </w:rPr>
              <w:t>pad</w:t>
            </w:r>
            <w:r>
              <w:rPr>
                <w:rFonts w:ascii="Arial" w:hAnsi="Arial" w:eastAsia="宋体"/>
                <w:b w:val="0"/>
                <w:i w:val="0"/>
                <w:color w:val="252525"/>
                <w:sz w:val="20"/>
              </w:rPr>
              <w:t>、</w:t>
            </w:r>
            <w:r>
              <w:rPr>
                <w:rFonts w:ascii="Consolas" w:hAnsi="Consolas" w:eastAsia="宋体"/>
                <w:b w:val="0"/>
                <w:i w:val="0"/>
                <w:color w:val="252525"/>
                <w:sz w:val="19"/>
              </w:rPr>
              <w:t>configure</w:t>
            </w:r>
            <w:r>
              <w:rPr>
                <w:rFonts w:ascii="Arial" w:hAnsi="Arial" w:eastAsia="宋体"/>
                <w:b w:val="0"/>
                <w:i w:val="0"/>
                <w:color w:val="252525"/>
                <w:sz w:val="20"/>
              </w:rPr>
              <w:t>、</w:t>
            </w:r>
            <w:r>
              <w:rPr>
                <w:rFonts w:ascii="Consolas" w:hAnsi="Consolas" w:eastAsia="宋体"/>
                <w:b w:val="0"/>
                <w:i w:val="0"/>
                <w:color w:val="252525"/>
                <w:sz w:val="19"/>
              </w:rPr>
              <w:t>quack</w:t>
            </w:r>
            <w:r>
              <w:rPr>
                <w:rFonts w:ascii="Arial" w:hAnsi="Arial" w:eastAsia="宋体"/>
                <w:b w:val="0"/>
                <w:i w:val="0"/>
                <w:color w:val="252525"/>
                <w:sz w:val="20"/>
              </w:rPr>
              <w:t>、</w:t>
            </w:r>
            <w:r>
              <w:rPr>
                <w:rFonts w:ascii="Consolas" w:hAnsi="Consolas" w:eastAsia="宋体"/>
                <w:b w:val="0"/>
                <w:i w:val="0"/>
                <w:color w:val="252525"/>
                <w:sz w:val="19"/>
              </w:rPr>
              <w:t>chorale</w:t>
            </w:r>
            <w:r>
              <w:rPr>
                <w:rFonts w:ascii="Arial" w:hAnsi="Arial" w:eastAsia="宋体"/>
                <w:b w:val="0"/>
                <w:i w:val="0"/>
                <w:color w:val="252525"/>
                <w:sz w:val="20"/>
              </w:rPr>
              <w:t>、</w:t>
            </w:r>
            <w:r>
              <w:rPr>
                <w:rFonts w:ascii="Consolas" w:hAnsi="Consolas" w:eastAsia="宋体"/>
                <w:b w:val="0"/>
                <w:i w:val="0"/>
                <w:color w:val="252525"/>
                <w:sz w:val="19"/>
              </w:rPr>
              <w:t>theremin</w:t>
            </w:r>
            <w:r>
              <w:rPr>
                <w:rFonts w:ascii="Arial" w:hAnsi="Arial" w:eastAsia="宋体"/>
                <w:b w:val="0"/>
                <w:i w:val="0"/>
                <w:color w:val="252525"/>
                <w:sz w:val="20"/>
              </w:rPr>
              <w:t>、</w:t>
            </w:r>
            <w:r>
              <w:rPr>
                <w:rFonts w:ascii="Consolas" w:hAnsi="Consolas" w:eastAsia="宋体"/>
                <w:b w:val="0"/>
                <w:i w:val="0"/>
                <w:color w:val="252525"/>
                <w:sz w:val="19"/>
              </w:rPr>
              <w:t>completions</w:t>
            </w:r>
            <w:r>
              <w:rPr>
                <w:rFonts w:ascii="Arial" w:hAnsi="Arial" w:eastAsia="宋体"/>
                <w:b w:val="0"/>
                <w:i w:val="0"/>
                <w:color w:val="252525"/>
                <w:sz w:val="20"/>
              </w:rPr>
              <w:t xml:space="preserve">；依赖 </w:t>
            </w:r>
            <w:r>
              <w:rPr>
                <w:rFonts w:ascii="Consolas" w:hAnsi="Consolas" w:eastAsia="宋体"/>
                <w:b w:val="0"/>
                <w:i w:val="0"/>
                <w:color w:val="252525"/>
                <w:sz w:val="19"/>
              </w:rPr>
              <w:t>duck-ipc-proto</w:t>
            </w:r>
            <w:r>
              <w:rPr>
                <w:rFonts w:ascii="Arial" w:hAnsi="Arial" w:eastAsia="宋体"/>
                <w:b w:val="0"/>
                <w:i w:val="0"/>
                <w:color w:val="252525"/>
                <w:sz w:val="20"/>
              </w:rPr>
              <w:t xml:space="preserve">，不依赖 </w:t>
            </w:r>
            <w:r>
              <w:rPr>
                <w:rFonts w:ascii="Consolas" w:hAnsi="Consolas" w:eastAsia="宋体"/>
                <w:b w:val="0"/>
                <w:i w:val="0"/>
                <w:color w:val="252525"/>
                <w:sz w:val="19"/>
              </w:rPr>
              <w:t>updater</w:t>
            </w:r>
            <w:r>
              <w:rPr>
                <w:rFonts w:ascii="Arial" w:hAnsi="Arial" w:eastAsia="宋体"/>
                <w:b w:val="0"/>
                <w:i w:val="0"/>
                <w:color w:val="252525"/>
                <w:sz w:val="20"/>
              </w:rPr>
              <w:t>，因此它保持在恢复路径上</w:t>
            </w:r>
          </w:p>
        </w:tc>
      </w:tr>
      <w:tr>
        <w:tc>
          <w:tcPr>
            <w:tcW w:type="dxa" w:w="4535"/>
            <w:vAlign w:val="center"/>
          </w:tcPr>
          <w:p>
            <w:pPr>
              <w:spacing w:line="240" w:lineRule="auto" w:before="40" w:after="40"/>
              <w:ind w:firstLine="0"/>
            </w:pPr>
            <w:r/>
            <w:r>
              <w:rPr>
                <w:rFonts w:ascii="Consolas" w:hAnsi="Consolas" w:eastAsia="宋体"/>
                <w:b w:val="0"/>
                <w:i w:val="0"/>
                <w:color w:val="252525"/>
                <w:sz w:val="19"/>
              </w:rPr>
              <w:t>configd/</w:t>
            </w:r>
          </w:p>
        </w:tc>
        <w:tc>
          <w:tcPr>
            <w:tcW w:type="dxa" w:w="4535"/>
            <w:vAlign w:val="center"/>
          </w:tcPr>
          <w:p>
            <w:pPr>
              <w:spacing w:line="240" w:lineRule="auto" w:before="40" w:after="40"/>
              <w:ind w:firstLine="0"/>
            </w:pPr>
            <w:r/>
            <w:r>
              <w:rPr>
                <w:rFonts w:ascii="Arial" w:hAnsi="Arial" w:eastAsia="宋体"/>
                <w:b w:val="0"/>
                <w:i w:val="0"/>
                <w:color w:val="252525"/>
                <w:sz w:val="20"/>
              </w:rPr>
              <w:t>通过 NetworkManager 的 wifi，机器人名称和从 SoC 序列号派生的身份，配对 PIN，重启，单元报告。</w:t>
            </w:r>
            <w:r>
              <w:rPr>
                <w:rFonts w:ascii="Consolas" w:hAnsi="Consolas" w:eastAsia="宋体"/>
                <w:b w:val="0"/>
                <w:i w:val="0"/>
                <w:color w:val="252525"/>
                <w:sz w:val="19"/>
              </w:rPr>
              <w:t>--fake-net</w:t>
            </w:r>
            <w:r>
              <w:rPr>
                <w:rFonts w:ascii="Arial" w:hAnsi="Arial" w:eastAsia="宋体"/>
                <w:b w:val="0"/>
                <w:i w:val="0"/>
                <w:color w:val="252525"/>
                <w:sz w:val="20"/>
              </w:rPr>
              <w:t xml:space="preserve"> 在板外服务整个界面</w:t>
            </w:r>
          </w:p>
        </w:tc>
      </w:tr>
      <w:tr>
        <w:tc>
          <w:tcPr>
            <w:tcW w:type="dxa" w:w="4535"/>
            <w:vAlign w:val="center"/>
          </w:tcPr>
          <w:p>
            <w:pPr>
              <w:spacing w:line="240" w:lineRule="auto" w:before="40" w:after="40"/>
              <w:ind w:firstLine="0"/>
            </w:pPr>
            <w:r/>
            <w:r>
              <w:rPr>
                <w:rFonts w:ascii="Consolas" w:hAnsi="Consolas" w:eastAsia="宋体"/>
                <w:b w:val="0"/>
                <w:i w:val="0"/>
                <w:color w:val="252525"/>
                <w:sz w:val="19"/>
              </w:rPr>
              <w:t>btd/</w:t>
            </w:r>
          </w:p>
        </w:tc>
        <w:tc>
          <w:tcPr>
            <w:tcW w:type="dxa" w:w="4535"/>
            <w:vAlign w:val="center"/>
          </w:tcPr>
          <w:p>
            <w:pPr>
              <w:spacing w:line="240" w:lineRule="auto" w:before="40" w:after="40"/>
              <w:ind w:firstLine="0"/>
            </w:pPr>
            <w:r/>
            <w:r>
              <w:rPr>
                <w:rFonts w:ascii="Arial" w:hAnsi="Arial" w:eastAsia="宋体"/>
                <w:b w:val="0"/>
                <w:i w:val="0"/>
                <w:color w:val="252525"/>
                <w:sz w:val="20"/>
              </w:rPr>
              <w:t>BLE 传输适配器——成帧、路由子集、BlueZ 后端、配对代理。在硬件上工作，默认未加密——</w:t>
            </w:r>
            <w:r>
              <w:rPr>
                <w:rFonts w:ascii="Arial" w:hAnsi="Arial" w:eastAsia="宋体"/>
                <w:b w:val="0"/>
                <w:i w:val="0"/>
                <w:color w:val="252525"/>
                <w:sz w:val="20"/>
              </w:rPr>
              <w:t>`app-path-design.md`</w:t>
            </w:r>
            <w:r>
              <w:rPr>
                <w:rFonts w:ascii="Arial" w:hAnsi="Arial" w:eastAsia="宋体"/>
                <w:b w:val="0"/>
                <w:i w:val="0"/>
                <w:color w:val="252525"/>
                <w:sz w:val="20"/>
              </w:rPr>
              <w:t xml:space="preserve"> §5.5</w:t>
            </w:r>
          </w:p>
        </w:tc>
      </w:tr>
      <w:tr>
        <w:tc>
          <w:tcPr>
            <w:tcW w:type="dxa" w:w="4535"/>
            <w:vAlign w:val="center"/>
          </w:tcPr>
          <w:p>
            <w:pPr>
              <w:spacing w:line="240" w:lineRule="auto" w:before="40" w:after="40"/>
              <w:ind w:firstLine="0"/>
            </w:pPr>
            <w:r/>
            <w:r>
              <w:rPr>
                <w:rFonts w:ascii="Consolas" w:hAnsi="Consolas" w:eastAsia="宋体"/>
                <w:b w:val="0"/>
                <w:i w:val="0"/>
                <w:color w:val="252525"/>
                <w:sz w:val="19"/>
              </w:rPr>
              <w:t>duckctl/</w:t>
            </w:r>
          </w:p>
        </w:tc>
        <w:tc>
          <w:tcPr>
            <w:tcW w:type="dxa" w:w="4535"/>
            <w:vAlign w:val="center"/>
          </w:tcPr>
          <w:p>
            <w:pPr>
              <w:spacing w:line="240" w:lineRule="auto" w:before="40" w:after="40"/>
              <w:ind w:firstLine="0"/>
            </w:pPr>
            <w:r/>
            <w:r>
              <w:rPr>
                <w:rFonts w:ascii="Arial" w:hAnsi="Arial" w:eastAsia="宋体"/>
                <w:b w:val="0"/>
                <w:i w:val="0"/>
                <w:color w:val="252525"/>
                <w:sz w:val="20"/>
              </w:rPr>
              <w:t>从笔记本控制机器人。今天是 BLE；以机器人而非无线电命名</w:t>
            </w:r>
          </w:p>
        </w:tc>
      </w:tr>
      <w:tr>
        <w:tc>
          <w:tcPr>
            <w:tcW w:type="dxa" w:w="4535"/>
            <w:vAlign w:val="center"/>
          </w:tcPr>
          <w:p>
            <w:pPr>
              <w:spacing w:line="240" w:lineRule="auto" w:before="40" w:after="40"/>
              <w:ind w:firstLine="0"/>
            </w:pPr>
            <w:r/>
            <w:r>
              <w:rPr>
                <w:rFonts w:ascii="Consolas" w:hAnsi="Consolas" w:eastAsia="宋体"/>
                <w:b w:val="0"/>
                <w:i w:val="0"/>
                <w:color w:val="252525"/>
                <w:sz w:val="19"/>
              </w:rPr>
              <w:t>mediad/</w:t>
            </w:r>
          </w:p>
        </w:tc>
        <w:tc>
          <w:tcPr>
            <w:tcW w:type="dxa" w:w="4535"/>
            <w:vAlign w:val="center"/>
          </w:tcPr>
          <w:p>
            <w:pPr>
              <w:spacing w:line="240" w:lineRule="auto" w:before="40" w:after="40"/>
              <w:ind w:firstLine="0"/>
            </w:pPr>
            <w:r/>
            <w:r>
              <w:rPr>
                <w:rFonts w:ascii="Arial" w:hAnsi="Arial" w:eastAsia="宋体"/>
                <w:b w:val="0"/>
                <w:i w:val="0"/>
                <w:color w:val="252525"/>
                <w:sz w:val="20"/>
              </w:rPr>
              <w:t>摄像头、麦克风、编码和 WebRTC 网关，加上它服务的控制台。</w:t>
            </w:r>
            <w:r>
              <w:rPr>
                <w:rFonts w:ascii="Arial" w:hAnsi="Arial" w:eastAsia="宋体"/>
                <w:b/>
                <w:i w:val="0"/>
                <w:color w:val="252525"/>
                <w:sz w:val="20"/>
              </w:rPr>
              <w:t>从 Radxa Zero 3W 向 LAN 上的浏览器流式传输</w:t>
            </w:r>
            <w:r>
              <w:rPr>
                <w:rFonts w:ascii="Arial" w:hAnsi="Arial" w:eastAsia="宋体"/>
                <w:b w:val="0"/>
                <w:i w:val="0"/>
                <w:color w:val="252525"/>
                <w:sz w:val="20"/>
              </w:rPr>
              <w:t xml:space="preserve">，通过 </w:t>
            </w:r>
            <w:r>
              <w:rPr>
                <w:rFonts w:ascii="Consolas" w:hAnsi="Consolas" w:eastAsia="宋体"/>
                <w:b w:val="0"/>
                <w:i w:val="0"/>
                <w:color w:val="252525"/>
                <w:sz w:val="19"/>
              </w:rPr>
              <w:t>mpph264enc</w:t>
            </w:r>
            <w:r>
              <w:rPr>
                <w:rFonts w:ascii="Arial" w:hAnsi="Arial" w:eastAsia="宋体"/>
                <w:b w:val="0"/>
                <w:i w:val="0"/>
                <w:color w:val="252525"/>
                <w:sz w:val="20"/>
              </w:rPr>
              <w:t xml:space="preserve"> 的硬件 H.264，旁边有 </w:t>
            </w:r>
            <w:r>
              <w:rPr>
                <w:rFonts w:ascii="Consolas" w:hAnsi="Consolas" w:eastAsia="宋体"/>
                <w:b w:val="0"/>
                <w:i w:val="0"/>
                <w:color w:val="252525"/>
                <w:sz w:val="19"/>
              </w:rPr>
              <w:t>control</w:t>
            </w:r>
            <w:r>
              <w:rPr>
                <w:rFonts w:ascii="Arial" w:hAnsi="Arial" w:eastAsia="宋体"/>
                <w:b w:val="0"/>
                <w:i w:val="0"/>
                <w:color w:val="252525"/>
                <w:sz w:val="20"/>
              </w:rPr>
              <w:t xml:space="preserve"> 数据通道</w:t>
            </w:r>
          </w:p>
        </w:tc>
      </w:tr>
      <w:tr>
        <w:tc>
          <w:tcPr>
            <w:tcW w:type="dxa" w:w="4535"/>
            <w:vAlign w:val="center"/>
          </w:tcPr>
          <w:p>
            <w:pPr>
              <w:spacing w:line="240" w:lineRule="auto" w:before="40" w:after="40"/>
              <w:ind w:firstLine="0"/>
            </w:pPr>
            <w:r/>
            <w:r>
              <w:rPr>
                <w:rFonts w:ascii="Consolas" w:hAnsi="Consolas" w:eastAsia="宋体"/>
                <w:b w:val="0"/>
                <w:i w:val="0"/>
                <w:color w:val="252525"/>
                <w:sz w:val="19"/>
              </w:rPr>
              <w:t>tof/</w:t>
            </w:r>
          </w:p>
        </w:tc>
        <w:tc>
          <w:tcPr>
            <w:tcW w:type="dxa" w:w="4535"/>
            <w:vAlign w:val="center"/>
          </w:tcPr>
          <w:p>
            <w:pPr>
              <w:spacing w:line="240" w:lineRule="auto" w:before="40" w:after="40"/>
              <w:ind w:firstLine="0"/>
            </w:pPr>
            <w:r/>
            <w:r>
              <w:rPr>
                <w:rFonts w:ascii="Consolas" w:hAnsi="Consolas" w:eastAsia="宋体"/>
                <w:b w:val="0"/>
                <w:i w:val="0"/>
                <w:color w:val="252525"/>
                <w:sz w:val="19"/>
              </w:rPr>
              <w:t>tofd</w:t>
            </w:r>
            <w:r>
              <w:rPr>
                <w:rFonts w:ascii="Arial" w:hAnsi="Arial" w:eastAsia="宋体"/>
                <w:b w:val="0"/>
                <w:i w:val="0"/>
                <w:color w:val="252525"/>
                <w:sz w:val="20"/>
              </w:rPr>
              <w:t>：头部的 8×8 ToF 矩阵在自己的 socket 上以 15 Hz 运行。没有安装传感器的板仍然运行它并说明情况</w:t>
            </w:r>
          </w:p>
        </w:tc>
      </w:tr>
      <w:tr>
        <w:tc>
          <w:tcPr>
            <w:tcW w:type="dxa" w:w="4535"/>
            <w:vAlign w:val="center"/>
          </w:tcPr>
          <w:p>
            <w:pPr>
              <w:spacing w:line="240" w:lineRule="auto" w:before="40" w:after="40"/>
              <w:ind w:firstLine="0"/>
            </w:pPr>
            <w:r/>
            <w:r>
              <w:rPr>
                <w:rFonts w:ascii="Consolas" w:hAnsi="Consolas" w:eastAsia="宋体"/>
                <w:b w:val="0"/>
                <w:i w:val="0"/>
                <w:color w:val="252525"/>
                <w:sz w:val="19"/>
              </w:rPr>
              <w:t>xtask/</w:t>
            </w:r>
          </w:p>
        </w:tc>
        <w:tc>
          <w:tcPr>
            <w:tcW w:type="dxa" w:w="4535"/>
            <w:vAlign w:val="center"/>
          </w:tcPr>
          <w:p>
            <w:pPr>
              <w:spacing w:line="240" w:lineRule="auto" w:before="40" w:after="40"/>
              <w:ind w:firstLine="0"/>
            </w:pPr>
            <w:r/>
            <w:r>
              <w:rPr>
                <w:rFonts w:ascii="Arial" w:hAnsi="Arial" w:eastAsia="宋体"/>
                <w:b w:val="0"/>
                <w:i w:val="0"/>
                <w:color w:val="252525"/>
                <w:sz w:val="20"/>
              </w:rPr>
              <w:t>打包 · 签名 · 升级——字节相同的升级已验证</w:t>
            </w:r>
          </w:p>
        </w:tc>
      </w:tr>
      <w:tr>
        <w:tc>
          <w:tcPr>
            <w:tcW w:type="dxa" w:w="4535"/>
            <w:vAlign w:val="center"/>
          </w:tcPr>
          <w:p>
            <w:pPr>
              <w:spacing w:line="240" w:lineRule="auto" w:before="40" w:after="40"/>
              <w:ind w:firstLine="0"/>
            </w:pPr>
            <w:r/>
            <w:r>
              <w:rPr>
                <w:rFonts w:ascii="Consolas" w:hAnsi="Consolas" w:eastAsia="宋体"/>
                <w:b w:val="0"/>
                <w:i w:val="0"/>
                <w:color w:val="252525"/>
                <w:sz w:val="19"/>
              </w:rPr>
              <w:t>.github/</w:t>
            </w:r>
          </w:p>
        </w:tc>
        <w:tc>
          <w:tcPr>
            <w:tcW w:type="dxa" w:w="4535"/>
            <w:vAlign w:val="center"/>
          </w:tcPr>
          <w:p>
            <w:pPr>
              <w:spacing w:line="240" w:lineRule="auto" w:before="40" w:after="40"/>
              <w:ind w:firstLine="0"/>
            </w:pPr>
            <w:r/>
            <w:r>
              <w:rPr>
                <w:rFonts w:ascii="Arial" w:hAnsi="Arial" w:eastAsia="宋体"/>
                <w:b w:val="0"/>
                <w:i w:val="0"/>
                <w:color w:val="252525"/>
                <w:sz w:val="20"/>
              </w:rPr>
              <w:t xml:space="preserve">ci · release · promote · dev——四个都真实运行；自 </w:t>
            </w:r>
            <w:r>
              <w:rPr>
                <w:rFonts w:ascii="Consolas" w:hAnsi="Consolas" w:eastAsia="宋体"/>
                <w:b w:val="0"/>
                <w:i w:val="0"/>
                <w:color w:val="252525"/>
                <w:sz w:val="19"/>
              </w:rPr>
              <w:t>0.2.0</w:t>
            </w:r>
            <w:r>
              <w:rPr>
                <w:rFonts w:ascii="Arial" w:hAnsi="Arial" w:eastAsia="宋体"/>
                <w:b w:val="0"/>
                <w:i w:val="0"/>
                <w:color w:val="252525"/>
                <w:sz w:val="20"/>
              </w:rPr>
              <w:t xml:space="preserve"> 以来的每个发布都通过它们到达了一块板</w:t>
            </w:r>
          </w:p>
        </w:tc>
      </w:tr>
      <w:tr>
        <w:tc>
          <w:tcPr>
            <w:tcW w:type="dxa" w:w="4535"/>
            <w:vAlign w:val="center"/>
          </w:tcPr>
          <w:p>
            <w:pPr>
              <w:spacing w:line="240" w:lineRule="auto" w:before="40" w:after="40"/>
              <w:ind w:firstLine="0"/>
            </w:pPr>
            <w:r/>
            <w:r>
              <w:rPr>
                <w:rFonts w:ascii="Arial" w:hAnsi="Arial" w:eastAsia="宋体"/>
                <w:b w:val="0"/>
                <w:i w:val="0"/>
                <w:color w:val="252525"/>
                <w:sz w:val="20"/>
              </w:rPr>
              <w:t>bootstrap</w:t>
            </w:r>
          </w:p>
        </w:tc>
        <w:tc>
          <w:tcPr>
            <w:tcW w:type="dxa" w:w="4535"/>
            <w:vAlign w:val="center"/>
          </w:tcPr>
          <w:p>
            <w:pPr>
              <w:spacing w:line="240" w:lineRule="auto" w:before="40" w:after="40"/>
              <w:ind w:firstLine="0"/>
            </w:pPr>
            <w:r/>
            <w:r>
              <w:rPr>
                <w:rFonts w:ascii="Consolas" w:hAnsi="Consolas" w:eastAsia="宋体"/>
                <w:b w:val="0"/>
                <w:i w:val="0"/>
                <w:color w:val="252525"/>
                <w:sz w:val="19"/>
              </w:rPr>
              <w:t>updaterd install</w:t>
            </w:r>
            <w:r>
              <w:rPr>
                <w:rFonts w:ascii="Arial" w:hAnsi="Arial" w:eastAsia="宋体"/>
                <w:b w:val="0"/>
                <w:i w:val="0"/>
                <w:color w:val="252525"/>
                <w:sz w:val="20"/>
              </w:rPr>
              <w:t xml:space="preserve"> + </w:t>
            </w:r>
            <w:r>
              <w:rPr>
                <w:rFonts w:ascii="Consolas" w:hAnsi="Consolas" w:eastAsia="宋体"/>
                <w:b w:val="0"/>
                <w:i w:val="0"/>
                <w:color w:val="252525"/>
                <w:sz w:val="19"/>
              </w:rPr>
              <w:t>scripts/install.sh</w:t>
            </w:r>
            <w:r>
              <w:rPr>
                <w:rFonts w:ascii="Arial" w:hAnsi="Arial" w:eastAsia="宋体"/>
                <w:b w:val="0"/>
                <w:i w:val="0"/>
                <w:color w:val="252525"/>
                <w:sz w:val="20"/>
              </w:rPr>
              <w:t>——机器人通过</w:t>
            </w:r>
            <w:r>
              <w:rPr>
                <w:rFonts w:ascii="Arial" w:hAnsi="Arial" w:eastAsia="宋体"/>
                <w:b/>
                <w:i w:val="0"/>
                <w:color w:val="252525"/>
                <w:sz w:val="20"/>
              </w:rPr>
              <w:t>普通引擎</w:t>
            </w:r>
            <w:r>
              <w:rPr>
                <w:rFonts w:ascii="Arial" w:hAnsi="Arial" w:eastAsia="宋体"/>
                <w:b w:val="0"/>
                <w:i w:val="0"/>
                <w:color w:val="252525"/>
                <w:sz w:val="20"/>
              </w:rPr>
              <w:t>安装其第一个发布，因此没有 bootstrap-only 代码路径会漂移</w:t>
            </w:r>
          </w:p>
        </w:tc>
      </w:tr>
      <w:tr>
        <w:tc>
          <w:tcPr>
            <w:tcW w:type="dxa" w:w="4535"/>
            <w:vAlign w:val="center"/>
          </w:tcPr>
          <w:p>
            <w:pPr>
              <w:spacing w:line="240" w:lineRule="auto" w:before="40" w:after="40"/>
              <w:ind w:firstLine="0"/>
            </w:pPr>
            <w:r/>
            <w:r>
              <w:rPr>
                <w:rFonts w:ascii="Arial" w:hAnsi="Arial" w:eastAsia="宋体"/>
                <w:b w:val="0"/>
                <w:i w:val="0"/>
                <w:color w:val="252525"/>
                <w:sz w:val="20"/>
              </w:rPr>
              <w:t>recovery</w:t>
            </w:r>
          </w:p>
        </w:tc>
        <w:tc>
          <w:tcPr>
            <w:tcW w:type="dxa" w:w="4535"/>
            <w:vAlign w:val="center"/>
          </w:tcPr>
          <w:p>
            <w:pPr>
              <w:spacing w:line="240" w:lineRule="auto" w:before="40" w:after="40"/>
              <w:ind w:firstLine="0"/>
            </w:pPr>
            <w:r/>
            <w:r>
              <w:rPr>
                <w:rFonts w:ascii="Consolas" w:hAnsi="Consolas" w:eastAsia="宋体"/>
                <w:b w:val="0"/>
                <w:i w:val="0"/>
                <w:color w:val="252525"/>
                <w:sz w:val="19"/>
              </w:rPr>
              <w:t>robot-boot-check.timer</w:t>
            </w:r>
            <w:r>
              <w:rPr>
                <w:rFonts w:ascii="Arial" w:hAnsi="Arial" w:eastAsia="宋体"/>
                <w:b w:val="0"/>
                <w:i w:val="0"/>
                <w:color w:val="252525"/>
                <w:sz w:val="20"/>
              </w:rPr>
              <w:t xml:space="preserve"> + </w:t>
            </w:r>
            <w:r>
              <w:rPr>
                <w:rFonts w:ascii="Consolas" w:hAnsi="Consolas" w:eastAsia="宋体"/>
                <w:b w:val="0"/>
                <w:i w:val="0"/>
                <w:color w:val="252525"/>
                <w:sz w:val="19"/>
              </w:rPr>
              <w:t>robot-rescue</w:t>
            </w:r>
            <w:r>
              <w:rPr>
                <w:rFonts w:ascii="Arial" w:hAnsi="Arial" w:eastAsia="宋体"/>
                <w:b w:val="0"/>
                <w:i w:val="0"/>
                <w:color w:val="252525"/>
                <w:sz w:val="20"/>
              </w:rPr>
              <w:t xml:space="preserve"> + </w:t>
            </w:r>
            <w:r>
              <w:rPr>
                <w:rFonts w:ascii="Consolas" w:hAnsi="Consolas" w:eastAsia="宋体"/>
                <w:b w:val="0"/>
                <w:i w:val="0"/>
                <w:color w:val="252525"/>
                <w:sz w:val="19"/>
              </w:rPr>
              <w:t>golden</w:t>
            </w:r>
            <w:r>
              <w:rPr>
                <w:rFonts w:ascii="Arial" w:hAnsi="Arial" w:eastAsia="宋体"/>
                <w:b w:val="0"/>
                <w:i w:val="0"/>
                <w:color w:val="252525"/>
                <w:sz w:val="20"/>
              </w:rPr>
              <w:t xml:space="preserve"> 符号链接交付并启用。</w:t>
            </w:r>
            <w:r>
              <w:rPr>
                <w:rFonts w:ascii="Arial" w:hAnsi="Arial" w:eastAsia="宋体"/>
                <w:b/>
                <w:i w:val="0"/>
                <w:color w:val="252525"/>
                <w:sz w:val="20"/>
              </w:rPr>
              <w:t>从未在板上演练过</w:t>
            </w:r>
            <w:r>
              <w:rPr>
                <w:rFonts w:ascii="Arial" w:hAnsi="Arial" w:eastAsia="宋体"/>
                <w:b w:val="0"/>
                <w:i w:val="0"/>
                <w:color w:val="252525"/>
                <w:sz w:val="20"/>
              </w:rPr>
              <w:t>（</w:t>
            </w:r>
            <w:r>
              <w:rPr>
                <w:rFonts w:ascii="Arial" w:hAnsi="Arial" w:eastAsia="宋体"/>
                <w:b w:val="0"/>
                <w:i w:val="0"/>
                <w:color w:val="252525"/>
                <w:sz w:val="20"/>
              </w:rPr>
              <w:t>`boot-recovery-net.md`</w:t>
            </w:r>
            <w:r>
              <w:rPr>
                <w:rFonts w:ascii="Arial" w:hAnsi="Arial" w:eastAsia="宋体"/>
                <w:b w:val="0"/>
                <w:i w:val="0"/>
                <w:color w:val="252525"/>
                <w:sz w:val="20"/>
              </w:rPr>
              <w:t>）</w:t>
            </w:r>
          </w:p>
        </w:tc>
      </w:tr>
      <w:tr>
        <w:tc>
          <w:tcPr>
            <w:tcW w:type="dxa" w:w="4535"/>
            <w:vAlign w:val="center"/>
          </w:tcPr>
          <w:p>
            <w:pPr>
              <w:spacing w:line="240" w:lineRule="auto" w:before="40" w:after="40"/>
              <w:ind w:firstLine="0"/>
            </w:pPr>
            <w:r/>
            <w:r>
              <w:rPr>
                <w:rFonts w:ascii="Arial" w:hAnsi="Arial" w:eastAsia="宋体"/>
                <w:b w:val="0"/>
                <w:i w:val="0"/>
                <w:color w:val="252525"/>
                <w:sz w:val="20"/>
              </w:rPr>
              <w:t>tests</w:t>
            </w:r>
          </w:p>
        </w:tc>
        <w:tc>
          <w:tcPr>
            <w:tcW w:type="dxa" w:w="4535"/>
            <w:vAlign w:val="center"/>
          </w:tcPr>
          <w:p>
            <w:pPr>
              <w:spacing w:line="240" w:lineRule="auto" w:before="40" w:after="40"/>
              <w:ind w:firstLine="0"/>
            </w:pPr>
            <w:r/>
            <w:r>
              <w:rPr>
                <w:rFonts w:ascii="Arial" w:hAnsi="Arial" w:eastAsia="宋体"/>
                <w:b/>
                <w:i w:val="0"/>
                <w:color w:val="252525"/>
                <w:sz w:val="20"/>
              </w:rPr>
              <w:t>942 个通过</w:t>
            </w:r>
            <w:r>
              <w:rPr>
                <w:rFonts w:ascii="Arial" w:hAnsi="Arial" w:eastAsia="宋体"/>
                <w:b w:val="0"/>
                <w:i w:val="0"/>
                <w:color w:val="252525"/>
                <w:sz w:val="20"/>
              </w:rPr>
              <w:t xml:space="preserve">，在 Mac 上没有排除任何东西，在 Linux 上还有几个——包括健康门、电池和温度读数，以及针对真实 </w:t>
            </w:r>
            <w:r>
              <w:rPr>
                <w:rFonts w:ascii="Consolas" w:hAnsi="Consolas" w:eastAsia="宋体"/>
                <w:b w:val="0"/>
                <w:i w:val="0"/>
                <w:color w:val="252525"/>
                <w:sz w:val="19"/>
              </w:rPr>
              <w:t>robotd</w:t>
            </w:r>
            <w:r>
              <w:rPr>
                <w:rFonts w:ascii="Arial" w:hAnsi="Arial" w:eastAsia="宋体"/>
                <w:b w:val="0"/>
                <w:i w:val="0"/>
                <w:color w:val="252525"/>
                <w:sz w:val="20"/>
              </w:rPr>
              <w:t xml:space="preserve"> 进程的策略/安全路径，还有 </w:t>
            </w:r>
            <w:r>
              <w:rPr>
                <w:rFonts w:ascii="Consolas" w:hAnsi="Consolas" w:eastAsia="宋体"/>
                <w:b w:val="0"/>
                <w:i w:val="0"/>
                <w:color w:val="252525"/>
                <w:sz w:val="19"/>
              </w:rPr>
              <w:t>configd</w:t>
            </w:r>
            <w:r>
              <w:rPr>
                <w:rFonts w:ascii="Arial" w:hAnsi="Arial" w:eastAsia="宋体"/>
                <w:b w:val="0"/>
                <w:i w:val="0"/>
                <w:color w:val="252525"/>
                <w:sz w:val="20"/>
              </w:rPr>
              <w:t xml:space="preserve"> 在 </w:t>
            </w:r>
            <w:r>
              <w:rPr>
                <w:rFonts w:ascii="Consolas" w:hAnsi="Consolas" w:eastAsia="宋体"/>
                <w:b w:val="0"/>
                <w:i w:val="0"/>
                <w:color w:val="252525"/>
                <w:sz w:val="19"/>
              </w:rPr>
              <w:t>board-test.sh</w:t>
            </w:r>
            <w:r>
              <w:rPr>
                <w:rFonts w:ascii="Arial" w:hAnsi="Arial" w:eastAsia="宋体"/>
                <w:b w:val="0"/>
                <w:i w:val="0"/>
                <w:color w:val="252525"/>
                <w:sz w:val="20"/>
              </w:rPr>
              <w:t xml:space="preserve"> 中通过真实 socket 的授权</w:t>
            </w:r>
          </w:p>
        </w:tc>
      </w:tr>
      <w:tr>
        <w:tc>
          <w:tcPr>
            <w:tcW w:type="dxa" w:w="4535"/>
            <w:vAlign w:val="center"/>
          </w:tcPr>
          <w:p>
            <w:pPr>
              <w:spacing w:line="240" w:lineRule="auto" w:before="40" w:after="40"/>
              <w:ind w:firstLine="0"/>
            </w:pPr>
            <w:r/>
            <w:r>
              <w:rPr>
                <w:rFonts w:ascii="Arial" w:hAnsi="Arial" w:eastAsia="宋体"/>
                <w:b w:val="0"/>
                <w:i w:val="0"/>
                <w:color w:val="252525"/>
                <w:sz w:val="20"/>
              </w:rPr>
              <w:t>in flight</w:t>
            </w:r>
          </w:p>
        </w:tc>
        <w:tc>
          <w:tcPr>
            <w:tcW w:type="dxa" w:w="4535"/>
            <w:vAlign w:val="center"/>
          </w:tcPr>
          <w:p>
            <w:pPr>
              <w:spacing w:line="240" w:lineRule="auto" w:before="40" w:after="40"/>
              <w:ind w:firstLine="0"/>
            </w:pPr>
            <w:r/>
            <w:r>
              <w:rPr>
                <w:rFonts w:ascii="Consolas" w:hAnsi="Consolas" w:eastAsia="宋体"/>
                <w:b w:val="0"/>
                <w:i w:val="0"/>
                <w:color w:val="252525"/>
                <w:sz w:val="19"/>
              </w:rPr>
              <w:t>maploc</w:t>
            </w:r>
            <w:r>
              <w:rPr>
                <w:rFonts w:ascii="Arial" w:hAnsi="Arial" w:eastAsia="宋体"/>
                <w:b w:val="0"/>
                <w:i w:val="0"/>
                <w:color w:val="252525"/>
                <w:sz w:val="20"/>
              </w:rPr>
              <w:t xml:space="preserve"> (#127)、NPU 鸭子检测器、合唱选举修复 (#151)；两个没有构建任何东西的设计 PR——手机应用 (#107) 和 IPC 监控器 (#52)</w:t>
            </w:r>
          </w:p>
        </w:tc>
      </w:tr>
      <w:tr>
        <w:tc>
          <w:tcPr>
            <w:tcW w:type="dxa" w:w="4535"/>
            <w:vAlign w:val="center"/>
          </w:tcPr>
          <w:p>
            <w:pPr>
              <w:spacing w:line="240" w:lineRule="auto" w:before="40" w:after="40"/>
              <w:ind w:firstLine="0"/>
            </w:pPr>
            <w:r/>
            <w:r>
              <w:rPr>
                <w:rFonts w:ascii="Arial" w:hAnsi="Arial" w:eastAsia="宋体"/>
                <w:b w:val="0"/>
                <w:i w:val="0"/>
                <w:color w:val="252525"/>
                <w:sz w:val="20"/>
              </w:rPr>
              <w:t>missing</w:t>
            </w:r>
          </w:p>
        </w:tc>
        <w:tc>
          <w:tcPr>
            <w:tcW w:type="dxa" w:w="4535"/>
            <w:vAlign w:val="center"/>
          </w:tcPr>
          <w:p>
            <w:pPr>
              <w:spacing w:line="240" w:lineRule="auto" w:before="40" w:after="40"/>
              <w:ind w:firstLine="0"/>
            </w:pPr>
            <w:r/>
            <w:r>
              <w:rPr>
                <w:rFonts w:ascii="Arial" w:hAnsi="Arial" w:eastAsia="宋体"/>
                <w:b w:val="0"/>
                <w:i w:val="0"/>
                <w:color w:val="252525"/>
                <w:sz w:val="20"/>
              </w:rPr>
              <w:t>应用、SDK、模型通道、自主大脑，以及从 LAN 外到达机器人</w:t>
            </w:r>
          </w:p>
        </w:tc>
      </w:tr>
    </w:tbl>
    <w:p>
      <w:pPr>
        <w:pStyle w:val="Heading2"/>
      </w:pPr>
      <w:r>
        <w:t>第一条路线图达到了它的目标</w:t>
      </w:r>
    </w:p>
    <w:p>
      <w:pPr>
        <w:spacing w:line="360" w:lineRule="auto"/>
      </w:pPr>
      <w:r>
        <w:rPr>
          <w:rFonts w:ascii="Arial" w:hAnsi="Arial" w:eastAsia="宋体"/>
          <w:b w:val="0"/>
          <w:i w:val="0"/>
          <w:color w:val="252525"/>
          <w:sz w:val="24"/>
        </w:rPr>
        <w:t xml:space="preserve">M1 到 M4 是一个序列，有一个目的地：一个会走路、能空中自我更新、且不会因此变砖的机器人。那已经到达了。自 </w:t>
      </w:r>
      <w:r>
        <w:rPr>
          <w:rFonts w:ascii="Consolas" w:hAnsi="Consolas" w:eastAsia="宋体"/>
          <w:b w:val="0"/>
          <w:i w:val="0"/>
          <w:color w:val="252525"/>
          <w:sz w:val="21"/>
        </w:rPr>
        <w:t>0.2.0</w:t>
      </w:r>
      <w:r>
        <w:rPr>
          <w:rFonts w:ascii="Arial" w:hAnsi="Arial" w:eastAsia="宋体"/>
          <w:b w:val="0"/>
          <w:i w:val="0"/>
          <w:color w:val="252525"/>
          <w:sz w:val="24"/>
        </w:rPr>
        <w:t xml:space="preserve"> 以来的每个发布都通过 M1 和 M2 构建的机器到达了一块板，而 </w:t>
      </w:r>
      <w:r>
        <w:rPr>
          <w:rFonts w:ascii="Consolas" w:hAnsi="Consolas" w:eastAsia="宋体"/>
          <w:b w:val="0"/>
          <w:i w:val="0"/>
          <w:color w:val="252525"/>
          <w:sz w:val="21"/>
        </w:rPr>
        <w:t>0.9.x</w:t>
      </w:r>
      <w:r>
        <w:rPr>
          <w:rFonts w:ascii="Arial" w:hAnsi="Arial" w:eastAsia="宋体"/>
          <w:b w:val="0"/>
          <w:i w:val="0"/>
          <w:color w:val="252525"/>
          <w:sz w:val="24"/>
        </w:rPr>
        <w:t xml:space="preserve"> 是一只会走路、会翻滚、能看见、会说话和会唱歌的鸭子。</w:t>
      </w:r>
    </w:p>
    <w:p>
      <w:pPr>
        <w:spacing w:line="360" w:lineRule="auto"/>
      </w:pPr>
      <w:r>
        <w:rPr>
          <w:rFonts w:ascii="Arial" w:hAnsi="Arial" w:eastAsia="宋体"/>
          <w:b w:val="0"/>
          <w:i w:val="0"/>
          <w:color w:val="252525"/>
          <w:sz w:val="24"/>
        </w:rPr>
        <w:t>接下来的不是那个队列的延续。剩下的工作是独立的轨道，有不同的风险，它们之间没有顺序，因此</w:t>
      </w:r>
      <w:r>
        <w:rPr>
          <w:rFonts w:ascii="Arial" w:hAnsi="Arial" w:eastAsia="宋体"/>
          <w:b/>
          <w:i w:val="0"/>
          <w:color w:val="252525"/>
          <w:sz w:val="24"/>
        </w:rPr>
        <w:t>下面的数字是标识符，不是序列</w:t>
      </w:r>
      <w:r>
        <w:rPr>
          <w:rFonts w:ascii="Arial" w:hAnsi="Arial" w:eastAsia="宋体"/>
          <w:b w:val="0"/>
          <w:i w:val="0"/>
          <w:color w:val="252525"/>
          <w:sz w:val="24"/>
        </w:rPr>
        <w:t>——</w:t>
      </w:r>
      <w:r>
        <w:rPr>
          <w:rFonts w:ascii="Arial" w:hAnsi="Arial" w:eastAsia="宋体"/>
          <w:b w:val="0"/>
          <w:i w:val="0"/>
          <w:color w:val="252525"/>
          <w:sz w:val="24"/>
        </w:rPr>
        <w:t>工作顺序</w:t>
      </w:r>
      <w:r>
        <w:rPr>
          <w:rFonts w:ascii="Arial" w:hAnsi="Arial" w:eastAsia="宋体"/>
          <w:b w:val="0"/>
          <w:i w:val="0"/>
          <w:color w:val="252525"/>
          <w:sz w:val="24"/>
        </w:rPr>
        <w:t xml:space="preserve"> 是它自己的章节。</w:t>
      </w:r>
    </w:p>
    <w:p>
      <w:pPr>
        <w:spacing w:line="360" w:lineRule="auto"/>
      </w:pPr>
      <w:r>
        <w:rPr>
          <w:rFonts w:ascii="Arial" w:hAnsi="Arial" w:eastAsia="宋体"/>
          <w:b/>
          <w:i w:val="0"/>
          <w:color w:val="252525"/>
          <w:sz w:val="24"/>
        </w:rPr>
        <w:t>创始主张对了一半。</w:t>
      </w:r>
      <w:r>
        <w:rPr>
          <w:rFonts w:ascii="Arial" w:hAnsi="Arial" w:eastAsia="宋体"/>
          <w:b w:val="0"/>
          <w:i w:val="0"/>
          <w:color w:val="252525"/>
          <w:sz w:val="24"/>
        </w:rPr>
        <w:t xml:space="preserve"> </w:t>
      </w:r>
      <w:r>
        <w:rPr>
          <w:rFonts w:ascii="Arial" w:hAnsi="Arial" w:eastAsia="宋体"/>
          <w:b w:val="0"/>
          <w:i/>
          <w:color w:val="252525"/>
          <w:sz w:val="24"/>
        </w:rPr>
        <w:t>困难的部分是产品化，而不是能力</w:t>
      </w:r>
      <w:r>
        <w:rPr>
          <w:rFonts w:ascii="Arial" w:hAnsi="Arial" w:eastAsia="宋体"/>
          <w:b w:val="0"/>
          <w:i w:val="0"/>
          <w:color w:val="252525"/>
          <w:sz w:val="24"/>
        </w:rPr>
        <w:t xml:space="preserve">正确判断了难度：更新路径、健康门、恢复网和 BLE 界面都被构建了，而且都成立。它判断错了体量。自 </w:t>
      </w:r>
      <w:r>
        <w:rPr>
          <w:rFonts w:ascii="Consolas" w:hAnsi="Consolas" w:eastAsia="宋体"/>
          <w:b w:val="0"/>
          <w:i w:val="0"/>
          <w:color w:val="252525"/>
          <w:sz w:val="21"/>
        </w:rPr>
        <w:t>0.5</w:t>
      </w:r>
      <w:r>
        <w:rPr>
          <w:rFonts w:ascii="Arial" w:hAnsi="Arial" w:eastAsia="宋体"/>
          <w:b w:val="0"/>
          <w:i w:val="0"/>
          <w:color w:val="252525"/>
          <w:sz w:val="24"/>
        </w:rPr>
        <w:t xml:space="preserve"> 以来几乎所有东西都是能力——运动学、里程计、ToF、凝视、语音、合唱、摄像头——而其中最大的一块，自主大脑，仍未移植。</w:t>
      </w:r>
    </w:p>
    <w:p>
      <w:pPr>
        <w:pStyle w:val="Heading2"/>
      </w:pPr>
      <w:r>
        <w:t>里程碑</w:t>
      </w:r>
    </w:p>
    <w:p>
      <w:pPr>
        <w:spacing w:line="360" w:lineRule="auto"/>
      </w:pPr>
      <w:r>
        <w:rPr>
          <w:rFonts w:ascii="Arial" w:hAnsi="Arial" w:eastAsia="宋体"/>
          <w:b w:val="0"/>
          <w:i w:val="0"/>
          <w:color w:val="252525"/>
          <w:sz w:val="24"/>
        </w:rPr>
        <w:t>每个都有一个说"完成"的测试，因为没有测试的里程碑会漂移。</w:t>
      </w:r>
    </w:p>
    <w:p>
      <w:pPr>
        <w:pStyle w:val="Heading3"/>
      </w:pPr>
      <w:r>
        <w:t>M1 — 闭环 · **完成**</w:t>
      </w:r>
    </w:p>
    <w:p>
      <w:pPr>
        <w:spacing w:line="360" w:lineRule="auto"/>
      </w:pPr>
      <w:r>
        <w:rPr>
          <w:rFonts w:ascii="Arial" w:hAnsi="Arial" w:eastAsia="宋体"/>
          <w:b w:val="0"/>
          <w:i w:val="0"/>
          <w:color w:val="252525"/>
          <w:sz w:val="24"/>
        </w:rPr>
        <w:t xml:space="preserve">更新器有了真实的东西来门控，团队有了共享的 crate 边界：一个状态是原子而非互斥锁的 </w:t>
      </w:r>
      <w:r>
        <w:rPr>
          <w:rFonts w:ascii="Consolas" w:hAnsi="Consolas" w:eastAsia="宋体"/>
          <w:b w:val="0"/>
          <w:i w:val="0"/>
          <w:color w:val="252525"/>
          <w:sz w:val="21"/>
        </w:rPr>
        <w:t>robotd</w:t>
      </w:r>
      <w:r>
        <w:rPr>
          <w:rFonts w:ascii="Arial" w:hAnsi="Arial" w:eastAsia="宋体"/>
          <w:b w:val="0"/>
          <w:i w:val="0"/>
          <w:color w:val="252525"/>
          <w:sz w:val="24"/>
        </w:rPr>
        <w:t xml:space="preserve"> 骨架（循环被卡住的机器人必须仍然能回答</w:t>
      </w:r>
      <w:r>
        <w:rPr>
          <w:rFonts w:ascii="Arial" w:hAnsi="Arial" w:eastAsia="宋体"/>
          <w:b w:val="0"/>
          <w:i/>
          <w:color w:val="252525"/>
          <w:sz w:val="24"/>
        </w:rPr>
        <w:t>我不健康</w:t>
      </w:r>
      <w:r>
        <w:rPr>
          <w:rFonts w:ascii="Arial" w:hAnsi="Arial" w:eastAsia="宋体"/>
          <w:b w:val="0"/>
          <w:i w:val="0"/>
          <w:color w:val="252525"/>
          <w:sz w:val="24"/>
        </w:rPr>
        <w:t>），</w:t>
      </w:r>
      <w:r>
        <w:rPr>
          <w:rFonts w:ascii="Consolas" w:hAnsi="Consolas" w:eastAsia="宋体"/>
          <w:b w:val="0"/>
          <w:i w:val="0"/>
          <w:color w:val="252525"/>
          <w:sz w:val="21"/>
        </w:rPr>
        <w:t>duck-ipc-proto</w:t>
      </w:r>
      <w:r>
        <w:rPr>
          <w:rFonts w:ascii="Arial" w:hAnsi="Arial" w:eastAsia="宋体"/>
          <w:b w:val="0"/>
          <w:i w:val="0"/>
          <w:color w:val="252525"/>
          <w:sz w:val="24"/>
        </w:rPr>
        <w:t xml:space="preserve"> 被提取出来，因此恢复路径上的任何东西都不链接引擎的 http/tar/crypto 树，一个是真实 socket 探测的健康门，</w:t>
      </w:r>
      <w:r>
        <w:rPr>
          <w:rFonts w:ascii="Consolas" w:hAnsi="Consolas" w:eastAsia="宋体"/>
          <w:b w:val="0"/>
          <w:i w:val="0"/>
          <w:color w:val="252525"/>
          <w:sz w:val="21"/>
        </w:rPr>
        <w:t>robotd</w:t>
      </w:r>
      <w:r>
        <w:rPr>
          <w:rFonts w:ascii="Arial" w:hAnsi="Arial" w:eastAsia="宋体"/>
          <w:b w:val="0"/>
          <w:i w:val="0"/>
          <w:color w:val="252525"/>
          <w:sz w:val="24"/>
        </w:rPr>
        <w:t xml:space="preserve"> socket 的唯一真相来源，每个守护进程在任何东西可能失败之前以 </w:t>
      </w:r>
      <w:r>
        <w:rPr>
          <w:rFonts w:ascii="Consolas" w:hAnsi="Consolas" w:eastAsia="宋体"/>
          <w:b w:val="0"/>
          <w:i w:val="0"/>
          <w:color w:val="252525"/>
          <w:sz w:val="21"/>
        </w:rPr>
        <w:t>warn</w:t>
      </w:r>
      <w:r>
        <w:rPr>
          <w:rFonts w:ascii="Arial" w:hAnsi="Arial" w:eastAsia="宋体"/>
          <w:b w:val="0"/>
          <w:i w:val="0"/>
          <w:color w:val="252525"/>
          <w:sz w:val="24"/>
        </w:rPr>
        <w:t xml:space="preserve"> 记录的身份行，以及通过普通引擎的首次安装 bootstrap。</w:t>
      </w:r>
    </w:p>
    <w:p>
      <w:pPr>
        <w:spacing w:line="360" w:lineRule="auto"/>
      </w:pPr>
      <w:r>
        <w:rPr>
          <w:rFonts w:ascii="Arial" w:hAnsi="Arial" w:eastAsia="宋体"/>
          <w:b/>
          <w:i w:val="0"/>
          <w:color w:val="252525"/>
          <w:sz w:val="24"/>
        </w:rPr>
        <w:t>完成：</w:t>
      </w:r>
      <w:r>
        <w:rPr>
          <w:rFonts w:ascii="Arial" w:hAnsi="Arial" w:eastAsia="宋体"/>
          <w:b w:val="0"/>
          <w:i w:val="0"/>
          <w:color w:val="252525"/>
          <w:sz w:val="24"/>
        </w:rPr>
        <w:t xml:space="preserve"> </w:t>
      </w:r>
      <w:r>
        <w:rPr>
          <w:rFonts w:ascii="Consolas" w:hAnsi="Consolas" w:eastAsia="宋体"/>
          <w:b w:val="0"/>
          <w:i w:val="0"/>
          <w:color w:val="252525"/>
          <w:sz w:val="21"/>
        </w:rPr>
        <w:t>robotd/tests/updater_gate.rs</w:t>
      </w:r>
      <w:r>
        <w:rPr>
          <w:rFonts w:ascii="Arial" w:hAnsi="Arial" w:eastAsia="宋体"/>
          <w:b w:val="0"/>
          <w:i w:val="0"/>
          <w:color w:val="252525"/>
          <w:sz w:val="24"/>
        </w:rPr>
        <w:t xml:space="preserve"> 针对真实 </w:t>
      </w:r>
      <w:r>
        <w:rPr>
          <w:rFonts w:ascii="Consolas" w:hAnsi="Consolas" w:eastAsia="宋体"/>
          <w:b w:val="0"/>
          <w:i w:val="0"/>
          <w:color w:val="252525"/>
          <w:sz w:val="21"/>
        </w:rPr>
        <w:t>robotd</w:t>
      </w:r>
      <w:r>
        <w:rPr>
          <w:rFonts w:ascii="Arial" w:hAnsi="Arial" w:eastAsia="宋体"/>
          <w:b w:val="0"/>
          <w:i w:val="0"/>
          <w:color w:val="252525"/>
          <w:sz w:val="24"/>
        </w:rPr>
        <w:t xml:space="preserve"> 进程通过真实 socket 门控一次更新并提交；</w:t>
      </w:r>
      <w:r>
        <w:rPr>
          <w:rFonts w:ascii="Consolas" w:hAnsi="Consolas" w:eastAsia="宋体"/>
          <w:b w:val="0"/>
          <w:i w:val="0"/>
          <w:color w:val="252525"/>
          <w:sz w:val="21"/>
        </w:rPr>
        <w:t>robotd --unhealthy</w:t>
      </w:r>
      <w:r>
        <w:rPr>
          <w:rFonts w:ascii="Arial" w:hAnsi="Arial" w:eastAsia="宋体"/>
          <w:b w:val="0"/>
          <w:i w:val="0"/>
          <w:color w:val="252525"/>
          <w:sz w:val="24"/>
        </w:rPr>
        <w:t xml:space="preserve"> 回退 </w:t>
      </w:r>
      <w:r>
        <w:rPr>
          <w:rFonts w:ascii="Consolas" w:hAnsi="Consolas" w:eastAsia="宋体"/>
          <w:b w:val="0"/>
          <w:i w:val="0"/>
          <w:color w:val="252525"/>
          <w:sz w:val="21"/>
        </w:rPr>
        <w:t>current</w:t>
      </w:r>
      <w:r>
        <w:rPr>
          <w:rFonts w:ascii="Arial" w:hAnsi="Arial" w:eastAsia="宋体"/>
          <w:b w:val="0"/>
          <w:i w:val="0"/>
          <w:color w:val="252525"/>
          <w:sz w:val="24"/>
        </w:rPr>
        <w:t xml:space="preserve"> 背后的内容。</w:t>
      </w:r>
    </w:p>
    <w:p>
      <w:pPr>
        <w:pStyle w:val="Heading3"/>
      </w:pPr>
      <w:r>
        <w:t>M2 — 开发通道 · **完成**</w:t>
      </w:r>
    </w:p>
    <w:p>
      <w:pPr>
        <w:spacing w:line="360" w:lineRule="auto"/>
      </w:pPr>
      <w:r>
        <w:rPr>
          <w:rFonts w:ascii="Consolas" w:hAnsi="Consolas" w:eastAsia="宋体"/>
          <w:b w:val="0"/>
          <w:i w:val="0"/>
          <w:color w:val="252525"/>
          <w:sz w:val="21"/>
        </w:rPr>
        <w:t>sudo robotctl update apply daemon --ref my-branch</w:t>
      </w:r>
      <w:r>
        <w:rPr>
          <w:rFonts w:ascii="Arial" w:hAnsi="Arial" w:eastAsia="宋体"/>
          <w:b w:val="0"/>
          <w:i w:val="0"/>
          <w:color w:val="252525"/>
          <w:sz w:val="24"/>
        </w:rPr>
        <w:t xml:space="preserve"> 安装一个分支构建，</w:t>
      </w:r>
      <w:r>
        <w:rPr>
          <w:rFonts w:ascii="Consolas" w:hAnsi="Consolas" w:eastAsia="宋体"/>
          <w:b w:val="0"/>
          <w:i w:val="0"/>
          <w:color w:val="252525"/>
          <w:sz w:val="21"/>
        </w:rPr>
        <w:t>scripts/dev-push.sh</w:t>
      </w:r>
      <w:r>
        <w:rPr>
          <w:rFonts w:ascii="Arial" w:hAnsi="Arial" w:eastAsia="宋体"/>
          <w:b w:val="0"/>
          <w:i w:val="0"/>
          <w:color w:val="252525"/>
          <w:sz w:val="24"/>
        </w:rPr>
        <w:t xml:space="preserve"> 通过 ssh 安装笔记本构建，完全不需要 CI 运行。两个属性使这在每次推送时都是安全的，两者都在工作流之外强制执行：开发构建</w:t>
      </w:r>
      <w:r>
        <w:rPr>
          <w:rFonts w:ascii="Arial" w:hAnsi="Arial" w:eastAsia="宋体"/>
          <w:b/>
          <w:i w:val="0"/>
          <w:color w:val="252525"/>
          <w:sz w:val="24"/>
        </w:rPr>
        <w:t>不能变成 `latest`</w:t>
      </w:r>
      <w:r>
        <w:rPr>
          <w:rFonts w:ascii="Arial" w:hAnsi="Arial" w:eastAsia="宋体"/>
          <w:b w:val="0"/>
          <w:i w:val="0"/>
          <w:color w:val="252525"/>
          <w:sz w:val="24"/>
        </w:rPr>
        <w:t>（版本是 semver 预发布，</w:t>
      </w:r>
      <w:r>
        <w:rPr>
          <w:rFonts w:ascii="Consolas" w:hAnsi="Consolas" w:eastAsia="宋体"/>
          <w:b w:val="0"/>
          <w:i w:val="0"/>
          <w:color w:val="252525"/>
          <w:sz w:val="21"/>
        </w:rPr>
        <w:t>version_under</w:t>
      </w:r>
      <w:r>
        <w:rPr>
          <w:rFonts w:ascii="Arial" w:hAnsi="Arial" w:eastAsia="宋体"/>
          <w:b w:val="0"/>
          <w:i w:val="0"/>
          <w:color w:val="252525"/>
          <w:sz w:val="24"/>
        </w:rPr>
        <w:t xml:space="preserve"> 拒绝将 dev tag 读取为发布版本），并且它</w:t>
      </w:r>
      <w:r>
        <w:rPr>
          <w:rFonts w:ascii="Arial" w:hAnsi="Arial" w:eastAsia="宋体"/>
          <w:b/>
          <w:i w:val="0"/>
          <w:color w:val="252525"/>
          <w:sz w:val="24"/>
        </w:rPr>
        <w:t>不能安装在客户机器人上</w:t>
      </w:r>
      <w:r>
        <w:rPr>
          <w:rFonts w:ascii="Arial" w:hAnsi="Arial" w:eastAsia="宋体"/>
          <w:b w:val="0"/>
          <w:i w:val="0"/>
          <w:color w:val="252525"/>
          <w:sz w:val="24"/>
        </w:rPr>
        <w:t xml:space="preserve">（那里 </w:t>
      </w:r>
      <w:r>
        <w:rPr>
          <w:rFonts w:ascii="Consolas" w:hAnsi="Consolas" w:eastAsia="宋体"/>
          <w:b w:val="0"/>
          <w:i w:val="0"/>
          <w:color w:val="252525"/>
          <w:sz w:val="21"/>
        </w:rPr>
        <w:t>allow_dev_keys</w:t>
      </w:r>
      <w:r>
        <w:rPr>
          <w:rFonts w:ascii="Arial" w:hAnsi="Arial" w:eastAsia="宋体"/>
          <w:b w:val="0"/>
          <w:i w:val="0"/>
          <w:color w:val="252525"/>
          <w:sz w:val="24"/>
        </w:rPr>
        <w:t xml:space="preserve"> 为 false，而受信任密钥只有在文件名以 </w:t>
      </w:r>
      <w:r>
        <w:rPr>
          <w:rFonts w:ascii="Consolas" w:hAnsi="Consolas" w:eastAsia="宋体"/>
          <w:b w:val="0"/>
          <w:i w:val="0"/>
          <w:color w:val="252525"/>
          <w:sz w:val="21"/>
        </w:rPr>
        <w:t>.dev.pub</w:t>
      </w:r>
      <w:r>
        <w:rPr>
          <w:rFonts w:ascii="Arial" w:hAnsi="Arial" w:eastAsia="宋体"/>
          <w:b w:val="0"/>
          <w:i w:val="0"/>
          <w:color w:val="252525"/>
          <w:sz w:val="24"/>
        </w:rPr>
        <w:t xml:space="preserve"> 结尾时才算作 dev 密钥）。</w:t>
      </w:r>
    </w:p>
    <w:p>
      <w:pPr>
        <w:spacing w:line="360" w:lineRule="auto"/>
      </w:pPr>
      <w:r>
        <w:rPr>
          <w:rFonts w:ascii="Arial" w:hAnsi="Arial" w:eastAsia="宋体"/>
          <w:b/>
          <w:i w:val="0"/>
          <w:color w:val="252525"/>
          <w:sz w:val="24"/>
        </w:rPr>
        <w:t>完成：</w:t>
      </w:r>
      <w:r>
        <w:rPr>
          <w:rFonts w:ascii="Arial" w:hAnsi="Arial" w:eastAsia="宋体"/>
          <w:b w:val="0"/>
          <w:i w:val="0"/>
          <w:color w:val="252525"/>
          <w:sz w:val="24"/>
        </w:rPr>
        <w:t xml:space="preserve"> 针对真实仓库验证——</w:t>
      </w:r>
      <w:r>
        <w:rPr>
          <w:rFonts w:ascii="Consolas" w:hAnsi="Consolas" w:eastAsia="宋体"/>
          <w:b w:val="0"/>
          <w:i w:val="0"/>
          <w:color w:val="252525"/>
          <w:sz w:val="21"/>
        </w:rPr>
        <w:t>dev.yml</w:t>
      </w:r>
      <w:r>
        <w:rPr>
          <w:rFonts w:ascii="Arial" w:hAnsi="Arial" w:eastAsia="宋体"/>
          <w:b w:val="0"/>
          <w:i w:val="0"/>
          <w:color w:val="252525"/>
          <w:sz w:val="24"/>
        </w:rPr>
        <w:t xml:space="preserve"> 已发布，</w:t>
      </w:r>
      <w:r>
        <w:rPr>
          <w:rFonts w:ascii="Consolas" w:hAnsi="Consolas" w:eastAsia="宋体"/>
          <w:b w:val="0"/>
          <w:i w:val="0"/>
          <w:color w:val="252525"/>
          <w:sz w:val="21"/>
        </w:rPr>
        <w:t>--ref main</w:t>
      </w:r>
      <w:r>
        <w:rPr>
          <w:rFonts w:ascii="Arial" w:hAnsi="Arial" w:eastAsia="宋体"/>
          <w:b w:val="0"/>
          <w:i w:val="0"/>
          <w:color w:val="252525"/>
          <w:sz w:val="24"/>
        </w:rPr>
        <w:t xml:space="preserve"> 通过网络安装，客户机器人配置拒绝了相同的构建。</w:t>
      </w:r>
    </w:p>
    <w:p>
      <w:pPr>
        <w:spacing w:line="360" w:lineRule="auto"/>
      </w:pPr>
      <w:r>
        <w:rPr>
          <w:rFonts w:ascii="Arial" w:hAnsi="Arial" w:eastAsia="宋体"/>
          <w:b/>
          <w:i w:val="0"/>
          <w:color w:val="252525"/>
          <w:sz w:val="24"/>
        </w:rPr>
        <w:t>它留下的一个开放问题，现在已决定：</w:t>
      </w:r>
      <w:r>
        <w:rPr>
          <w:rFonts w:ascii="Arial" w:hAnsi="Arial" w:eastAsia="宋体"/>
          <w:b w:val="0"/>
          <w:i w:val="0"/>
          <w:color w:val="252525"/>
          <w:sz w:val="24"/>
        </w:rPr>
        <w:t xml:space="preserve"> 私有仓库的发布资产可以用 token 访问，而客户机器人没有，因此当这个仓库是私有时，现场的机器人无法下载任何东西。</w:t>
      </w:r>
      <w:r>
        <w:rPr>
          <w:rFonts w:ascii="Arial" w:hAnsi="Arial" w:eastAsia="宋体"/>
          <w:b/>
          <w:i w:val="0"/>
          <w:color w:val="252525"/>
          <w:sz w:val="24"/>
        </w:rPr>
        <w:t>决定是公开它</w:t>
      </w:r>
      <w:r>
        <w:rPr>
          <w:rFonts w:ascii="Arial" w:hAnsi="Arial" w:eastAsia="宋体"/>
          <w:b w:val="0"/>
          <w:i w:val="0"/>
          <w:color w:val="252525"/>
          <w:sz w:val="24"/>
        </w:rPr>
        <w:t>，这解决了那个问题且不改变任何代码——引擎使用的 API 路径对公开仓库也有效（</w:t>
      </w:r>
      <w:r>
        <w:rPr>
          <w:rFonts w:ascii="Arial" w:hAnsi="Arial" w:eastAsia="宋体"/>
          <w:b w:val="0"/>
          <w:i w:val="0"/>
          <w:color w:val="252525"/>
          <w:sz w:val="24"/>
        </w:rPr>
        <w:t>`updater-design.md`</w:t>
      </w:r>
      <w:r>
        <w:rPr>
          <w:rFonts w:ascii="Arial" w:hAnsi="Arial" w:eastAsia="宋体"/>
          <w:b w:val="0"/>
          <w:i w:val="0"/>
          <w:color w:val="252525"/>
          <w:sz w:val="24"/>
        </w:rPr>
        <w:t xml:space="preserve"> §6.1）。</w:t>
      </w:r>
    </w:p>
    <w:p>
      <w:pPr>
        <w:pStyle w:val="Heading3"/>
      </w:pPr>
      <w:r>
        <w:t>M3 — 真实的 `robotd` · **完成**，分两片</w:t>
      </w:r>
    </w:p>
    <w:p>
      <w:pPr>
        <w:spacing w:line="360" w:lineRule="auto"/>
      </w:pPr>
      <w:r>
        <w:rPr>
          <w:rFonts w:ascii="Consolas" w:hAnsi="Consolas" w:eastAsia="宋体"/>
          <w:b w:val="0"/>
          <w:i w:val="0"/>
          <w:color w:val="252525"/>
          <w:sz w:val="21"/>
        </w:rPr>
        <w:t>robotd</w:t>
      </w:r>
      <w:r>
        <w:rPr>
          <w:rFonts w:ascii="Arial" w:hAnsi="Arial" w:eastAsia="宋体"/>
          <w:b w:val="0"/>
          <w:i w:val="0"/>
          <w:color w:val="252525"/>
          <w:sz w:val="24"/>
        </w:rPr>
        <w:t xml:space="preserve"> </w:t>
      </w:r>
      <w:r>
        <w:rPr>
          <w:rFonts w:ascii="Arial" w:hAnsi="Arial" w:eastAsia="宋体"/>
          <w:b/>
          <w:i w:val="0"/>
          <w:color w:val="252525"/>
          <w:sz w:val="24"/>
        </w:rPr>
        <w:t>替换</w:t>
      </w:r>
      <w:r>
        <w:rPr>
          <w:rFonts w:ascii="Arial" w:hAnsi="Arial" w:eastAsia="宋体"/>
          <w:b w:val="0"/>
          <w:i w:val="0"/>
          <w:color w:val="252525"/>
          <w:sz w:val="24"/>
        </w:rPr>
        <w:t xml:space="preserve">了 </w:t>
      </w:r>
      <w:r>
        <w:rPr>
          <w:rFonts w:ascii="Consolas" w:hAnsi="Consolas" w:eastAsia="宋体"/>
          <w:b w:val="0"/>
          <w:i w:val="0"/>
          <w:color w:val="252525"/>
          <w:sz w:val="21"/>
        </w:rPr>
        <w:t>microduck_runtime</w:t>
      </w:r>
      <w:r>
        <w:rPr>
          <w:rFonts w:ascii="Arial" w:hAnsi="Arial" w:eastAsia="宋体"/>
          <w:b w:val="0"/>
          <w:i w:val="0"/>
          <w:color w:val="252525"/>
          <w:sz w:val="24"/>
        </w:rPr>
        <w:t xml:space="preserve">，通过将其控制核心提取到 </w:t>
      </w:r>
      <w:r>
        <w:rPr>
          <w:rFonts w:ascii="Consolas" w:hAnsi="Consolas" w:eastAsia="宋体"/>
          <w:b w:val="0"/>
          <w:i w:val="0"/>
          <w:color w:val="252525"/>
          <w:sz w:val="21"/>
        </w:rPr>
        <w:t>duck-control</w:t>
      </w:r>
      <w:r>
        <w:rPr>
          <w:rFonts w:ascii="Arial" w:hAnsi="Arial" w:eastAsia="宋体"/>
          <w:b w:val="0"/>
          <w:i w:val="0"/>
          <w:color w:val="252525"/>
          <w:sz w:val="24"/>
        </w:rPr>
        <w:t xml:space="preserve"> 而不是重新实现它，因此对等性作为提取的结果到达，而不是作为与移动目标的竞赛。Slice 1 是一个真实的 50 Hz Dynamixel 循环保持其姿势——这就是使 </w:t>
      </w:r>
      <w:r>
        <w:rPr>
          <w:rFonts w:ascii="Consolas" w:hAnsi="Consolas" w:eastAsia="宋体"/>
          <w:b w:val="0"/>
          <w:i w:val="0"/>
          <w:color w:val="252525"/>
          <w:sz w:val="21"/>
        </w:rPr>
        <w:t>robot.health</w:t>
      </w:r>
      <w:r>
        <w:rPr>
          <w:rFonts w:ascii="Arial" w:hAnsi="Arial" w:eastAsia="宋体"/>
          <w:b w:val="0"/>
          <w:i w:val="0"/>
          <w:color w:val="252525"/>
          <w:sz w:val="24"/>
        </w:rPr>
        <w:t xml:space="preserve"> 意味着</w:t>
      </w:r>
      <w:r>
        <w:rPr>
          <w:rFonts w:ascii="Arial" w:hAnsi="Arial" w:eastAsia="宋体"/>
          <w:b w:val="0"/>
          <w:i/>
          <w:color w:val="252525"/>
          <w:sz w:val="24"/>
        </w:rPr>
        <w:t>循环在满足其截止时间</w:t>
      </w:r>
      <w:r>
        <w:rPr>
          <w:rFonts w:ascii="Arial" w:hAnsi="Arial" w:eastAsia="宋体"/>
          <w:b w:val="0"/>
          <w:i w:val="0"/>
          <w:color w:val="252525"/>
          <w:sz w:val="24"/>
        </w:rPr>
        <w:t>的原因。Slice 2 是一个 61-D 观察构建器、主加站立策略、意图界面，以及一个经过它的手柄客户端。</w:t>
      </w:r>
    </w:p>
    <w:p>
      <w:pPr>
        <w:spacing w:line="360" w:lineRule="auto"/>
      </w:pPr>
      <w:r>
        <w:rPr>
          <w:rFonts w:ascii="Arial" w:hAnsi="Arial" w:eastAsia="宋体"/>
          <w:b/>
          <w:i w:val="0"/>
          <w:color w:val="252525"/>
          <w:sz w:val="24"/>
        </w:rPr>
        <w:t>安全权威落在这里而不是 M6</w:t>
      </w:r>
      <w:r>
        <w:rPr>
          <w:rFonts w:ascii="Arial" w:hAnsi="Arial" w:eastAsia="宋体"/>
          <w:b w:val="0"/>
          <w:i w:val="0"/>
          <w:color w:val="252525"/>
          <w:sz w:val="24"/>
        </w:rPr>
        <w:t>，持有对总线的唯一写句柄，因此没有策略和没有客户端</w:t>
      </w:r>
      <w:r>
        <w:rPr>
          <w:rFonts w:ascii="Arial" w:hAnsi="Arial" w:eastAsia="宋体"/>
          <w:b w:val="0"/>
          <w:i/>
          <w:color w:val="252525"/>
          <w:sz w:val="24"/>
        </w:rPr>
        <w:t>能</w:t>
      </w:r>
      <w:r>
        <w:rPr>
          <w:rFonts w:ascii="Arial" w:hAnsi="Arial" w:eastAsia="宋体"/>
          <w:b w:val="0"/>
          <w:i w:val="0"/>
          <w:color w:val="252525"/>
          <w:sz w:val="24"/>
        </w:rPr>
        <w:t>绕过它命令电机：关节钳制、跌倒→松弛，以及意图 deadman。</w:t>
      </w:r>
    </w:p>
    <w:p>
      <w:pPr>
        <w:spacing w:line="360" w:lineRule="auto"/>
      </w:pPr>
      <w:r>
        <w:rPr>
          <w:rFonts w:ascii="Arial" w:hAnsi="Arial" w:eastAsia="宋体"/>
          <w:b/>
          <w:i w:val="0"/>
          <w:color w:val="252525"/>
          <w:sz w:val="24"/>
        </w:rPr>
        <w:t>硬件优先，仿真在后</w:t>
      </w:r>
      <w:r>
        <w:rPr>
          <w:rFonts w:ascii="Arial" w:hAnsi="Arial" w:eastAsia="宋体"/>
          <w:b w:val="0"/>
          <w:i w:val="0"/>
          <w:color w:val="252525"/>
          <w:sz w:val="24"/>
        </w:rPr>
        <w:t>——而板产生了测试无法产生的一个 bug：</w:t>
      </w:r>
      <w:r>
        <w:rPr>
          <w:rFonts w:ascii="Consolas" w:hAnsi="Consolas" w:eastAsia="宋体"/>
          <w:b w:val="0"/>
          <w:i w:val="0"/>
          <w:color w:val="252525"/>
          <w:sz w:val="21"/>
        </w:rPr>
        <w:t>ort</w:t>
      </w:r>
      <w:r>
        <w:rPr>
          <w:rFonts w:ascii="Arial" w:hAnsi="Arial" w:eastAsia="宋体"/>
          <w:b w:val="0"/>
          <w:i w:val="0"/>
          <w:color w:val="252525"/>
          <w:sz w:val="24"/>
        </w:rPr>
        <w:t xml:space="preserve"> 在运行时低于其下限时</w:t>
      </w:r>
      <w:r>
        <w:rPr>
          <w:rFonts w:ascii="Arial" w:hAnsi="Arial" w:eastAsia="宋体"/>
          <w:b w:val="0"/>
          <w:i/>
          <w:color w:val="252525"/>
          <w:sz w:val="24"/>
        </w:rPr>
        <w:t>崩溃</w:t>
      </w:r>
      <w:r>
        <w:rPr>
          <w:rFonts w:ascii="Arial" w:hAnsi="Arial" w:eastAsia="宋体"/>
          <w:b w:val="0"/>
          <w:i w:val="0"/>
          <w:color w:val="252525"/>
          <w:sz w:val="24"/>
        </w:rPr>
        <w:t>而不是报错，这杀死了控制线程并使健康归咎于错误的东西。</w:t>
      </w:r>
    </w:p>
    <w:p>
      <w:pPr>
        <w:spacing w:line="360" w:lineRule="auto"/>
      </w:pPr>
      <w:r>
        <w:rPr>
          <w:rFonts w:ascii="Arial" w:hAnsi="Arial" w:eastAsia="宋体"/>
          <w:b/>
          <w:i w:val="0"/>
          <w:color w:val="252525"/>
          <w:sz w:val="24"/>
        </w:rPr>
        <w:t>完成：</w:t>
      </w:r>
      <w:r>
        <w:rPr>
          <w:rFonts w:ascii="Arial" w:hAnsi="Arial" w:eastAsia="宋体"/>
          <w:b w:val="0"/>
          <w:i w:val="0"/>
          <w:color w:val="252525"/>
          <w:sz w:val="24"/>
        </w:rPr>
        <w:t xml:space="preserve"> 三者都在 Radxa Zero 3W 上。它通过意图 API 被驱动行走；用 </w:t>
      </w:r>
      <w:r>
        <w:rPr>
          <w:rFonts w:ascii="Consolas" w:hAnsi="Consolas" w:eastAsia="宋体"/>
          <w:b w:val="0"/>
          <w:i w:val="0"/>
          <w:color w:val="252525"/>
          <w:sz w:val="21"/>
        </w:rPr>
        <w:t>robotctl</w:t>
      </w:r>
      <w:r>
        <w:rPr>
          <w:rFonts w:ascii="Arial" w:hAnsi="Arial" w:eastAsia="宋体"/>
          <w:b w:val="0"/>
          <w:i w:val="0"/>
          <w:color w:val="252525"/>
          <w:sz w:val="24"/>
        </w:rPr>
        <w:t xml:space="preserve"> 应用的更新干净地重启它且门通过；一个启动不健康的发布自己回退。</w:t>
      </w:r>
    </w:p>
    <w:p>
      <w:pPr>
        <w:pStyle w:val="Heading3"/>
      </w:pPr>
      <w:r>
        <w:t>M4 — 硬件启动 · **收尾中**</w:t>
      </w:r>
    </w:p>
    <w:p>
      <w:pPr>
        <w:spacing w:line="360" w:lineRule="auto"/>
      </w:pPr>
      <w:r>
        <w:rPr>
          <w:rFonts w:ascii="Arial" w:hAnsi="Arial" w:eastAsia="宋体"/>
          <w:b w:val="0"/>
          <w:i w:val="0"/>
          <w:color w:val="252525"/>
          <w:sz w:val="24"/>
        </w:rPr>
        <w:t xml:space="preserve">一个测量里程碑，不是功能里程碑：它的存在是为了在真实 Radxa 上把猜测变成数字。几乎所有内容都作为发布的副作用被回答了——循环在非 RT 内核上保持 50.0 Hz（15022 个滴答中 </w:t>
      </w:r>
      <w:r>
        <w:rPr>
          <w:rFonts w:ascii="Consolas" w:hAnsi="Consolas" w:eastAsia="宋体"/>
          <w:b w:val="0"/>
          <w:i w:val="0"/>
          <w:color w:val="252525"/>
          <w:sz w:val="21"/>
        </w:rPr>
        <w:t>missed=3</w:t>
      </w:r>
      <w:r>
        <w:rPr>
          <w:rFonts w:ascii="Arial" w:hAnsi="Arial" w:eastAsia="宋体"/>
          <w:b w:val="0"/>
          <w:i w:val="0"/>
          <w:color w:val="252525"/>
          <w:sz w:val="24"/>
        </w:rPr>
        <w:t xml:space="preserve">），总线和 </w:t>
      </w:r>
      <w:r>
        <w:rPr>
          <w:rFonts w:ascii="Consolas" w:hAnsi="Consolas" w:eastAsia="宋体"/>
          <w:b w:val="0"/>
          <w:i w:val="0"/>
          <w:color w:val="252525"/>
          <w:sz w:val="21"/>
        </w:rPr>
        <w:t>imu_to_dxl</w:t>
      </w:r>
      <w:r>
        <w:rPr>
          <w:rFonts w:ascii="Arial" w:hAnsi="Arial" w:eastAsia="宋体"/>
          <w:b w:val="0"/>
          <w:i w:val="0"/>
          <w:color w:val="252525"/>
          <w:sz w:val="24"/>
        </w:rPr>
        <w:t xml:space="preserve"> 板在 </w:t>
      </w:r>
      <w:r>
        <w:rPr>
          <w:rFonts w:ascii="Consolas" w:hAnsi="Consolas" w:eastAsia="宋体"/>
          <w:b w:val="0"/>
          <w:i w:val="0"/>
          <w:color w:val="252525"/>
          <w:sz w:val="21"/>
        </w:rPr>
        <w:t>/dev/ttyS2</w:t>
      </w:r>
      <w:r>
        <w:rPr>
          <w:rFonts w:ascii="Arial" w:hAnsi="Arial" w:eastAsia="宋体"/>
          <w:b w:val="0"/>
          <w:i w:val="0"/>
          <w:color w:val="252525"/>
          <w:sz w:val="24"/>
        </w:rPr>
        <w:t xml:space="preserve"> 上应答，温度在每个区域都有真实读数，</w:t>
      </w:r>
      <w:r>
        <w:rPr>
          <w:rFonts w:ascii="Consolas" w:hAnsi="Consolas" w:eastAsia="宋体"/>
          <w:b w:val="0"/>
          <w:i w:val="0"/>
          <w:color w:val="252525"/>
          <w:sz w:val="21"/>
        </w:rPr>
        <w:t>on_apply</w:t>
      </w:r>
      <w:r>
        <w:rPr>
          <w:rFonts w:ascii="Arial" w:hAnsi="Arial" w:eastAsia="宋体"/>
          <w:b w:val="0"/>
          <w:i w:val="0"/>
          <w:color w:val="252525"/>
          <w:sz w:val="24"/>
        </w:rPr>
        <w:t xml:space="preserve"> 中的 </w:t>
      </w:r>
      <w:r>
        <w:rPr>
          <w:rFonts w:ascii="Consolas" w:hAnsi="Consolas" w:eastAsia="宋体"/>
          <w:b w:val="0"/>
          <w:i w:val="0"/>
          <w:color w:val="252525"/>
          <w:sz w:val="21"/>
        </w:rPr>
        <w:t>systemctl restart</w:t>
      </w:r>
      <w:r>
        <w:rPr>
          <w:rFonts w:ascii="Arial" w:hAnsi="Arial" w:eastAsia="宋体"/>
          <w:b w:val="0"/>
          <w:i w:val="0"/>
          <w:color w:val="252525"/>
          <w:sz w:val="24"/>
        </w:rPr>
        <w:t xml:space="preserve"> 对真实 systemd 工作，门真实地提交和回退。</w:t>
      </w:r>
    </w:p>
    <w:p>
      <w:pPr>
        <w:spacing w:line="360" w:lineRule="auto"/>
      </w:pPr>
      <w:r>
        <w:rPr>
          <w:rFonts w:ascii="Arial" w:hAnsi="Arial" w:eastAsia="宋体"/>
          <w:b/>
          <w:i w:val="0"/>
          <w:color w:val="252525"/>
          <w:sz w:val="24"/>
        </w:rPr>
        <w:t>日志保留问题是通过决定而非测量解决的。</w:t>
      </w:r>
      <w:r>
        <w:rPr>
          <w:rFonts w:ascii="Arial" w:hAnsi="Arial" w:eastAsia="宋体"/>
          <w:b w:val="0"/>
          <w:i w:val="0"/>
          <w:color w:val="252525"/>
          <w:sz w:val="24"/>
        </w:rPr>
        <w:t xml:space="preserve"> </w:t>
      </w:r>
      <w:r>
        <w:rPr>
          <w:rFonts w:ascii="Consolas" w:hAnsi="Consolas" w:eastAsia="宋体"/>
          <w:b w:val="0"/>
          <w:i w:val="0"/>
          <w:color w:val="252525"/>
          <w:sz w:val="21"/>
        </w:rPr>
        <w:t>/var/log</w:t>
      </w:r>
      <w:r>
        <w:rPr>
          <w:rFonts w:ascii="Arial" w:hAnsi="Arial" w:eastAsia="宋体"/>
          <w:b w:val="0"/>
          <w:i w:val="0"/>
          <w:color w:val="252525"/>
          <w:sz w:val="24"/>
        </w:rPr>
        <w:t xml:space="preserve"> 在这个镜像上是一个 zram 设备，因此 </w:t>
      </w:r>
      <w:r>
        <w:rPr>
          <w:rFonts w:ascii="Consolas" w:hAnsi="Consolas" w:eastAsia="宋体"/>
          <w:b w:val="0"/>
          <w:i w:val="0"/>
          <w:color w:val="252525"/>
          <w:sz w:val="21"/>
        </w:rPr>
        <w:t>Storage=persistent</w:t>
      </w:r>
      <w:r>
        <w:rPr>
          <w:rFonts w:ascii="Arial" w:hAnsi="Arial" w:eastAsia="宋体"/>
          <w:b w:val="0"/>
          <w:i w:val="0"/>
          <w:color w:val="252525"/>
          <w:sz w:val="24"/>
        </w:rPr>
        <w:t xml:space="preserve"> 给 journald 一个本身在内存中的目录：它在干净的 </w:t>
      </w:r>
      <w:r>
        <w:rPr>
          <w:rFonts w:ascii="Consolas" w:hAnsi="Consolas" w:eastAsia="宋体"/>
          <w:b w:val="0"/>
          <w:i w:val="0"/>
          <w:color w:val="252525"/>
          <w:sz w:val="21"/>
        </w:rPr>
        <w:t>reboot</w:t>
      </w:r>
      <w:r>
        <w:rPr>
          <w:rFonts w:ascii="Arial" w:hAnsi="Arial" w:eastAsia="宋体"/>
          <w:b w:val="0"/>
          <w:i w:val="0"/>
          <w:color w:val="252525"/>
          <w:sz w:val="24"/>
        </w:rPr>
        <w:t xml:space="preserve"> 后幸存，在断电时丢失最近的日志。这是预期的安排——持久记录是 </w:t>
      </w:r>
      <w:r>
        <w:rPr>
          <w:rFonts w:ascii="Consolas" w:hAnsi="Consolas" w:eastAsia="宋体"/>
          <w:b w:val="0"/>
          <w:i w:val="0"/>
          <w:color w:val="252525"/>
          <w:sz w:val="21"/>
        </w:rPr>
        <w:t>/var/lib</w:t>
      </w:r>
      <w:r>
        <w:rPr>
          <w:rFonts w:ascii="Arial" w:hAnsi="Arial" w:eastAsia="宋体"/>
          <w:b w:val="0"/>
          <w:i w:val="0"/>
          <w:color w:val="252525"/>
          <w:sz w:val="24"/>
        </w:rPr>
        <w:t xml:space="preserve"> 下的更新历史，每个条目都 </w:t>
      </w:r>
      <w:r>
        <w:rPr>
          <w:rFonts w:ascii="Consolas" w:hAnsi="Consolas" w:eastAsia="宋体"/>
          <w:b w:val="0"/>
          <w:i w:val="0"/>
          <w:color w:val="252525"/>
          <w:sz w:val="21"/>
        </w:rPr>
        <w:t>fsync</w:t>
      </w:r>
      <w:r>
        <w:rPr>
          <w:rFonts w:ascii="Arial" w:hAnsi="Arial" w:eastAsia="宋体"/>
          <w:b w:val="0"/>
          <w:i w:val="0"/>
          <w:color w:val="252525"/>
          <w:sz w:val="24"/>
        </w:rPr>
        <w:t>（</w:t>
      </w:r>
      <w:r>
        <w:rPr>
          <w:rFonts w:ascii="Arial" w:hAnsi="Arial" w:eastAsia="宋体"/>
          <w:b w:val="0"/>
          <w:i w:val="0"/>
          <w:color w:val="252525"/>
          <w:sz w:val="24"/>
        </w:rPr>
        <w:t>`deploy/README.md`</w:t>
      </w:r>
      <w:r>
        <w:rPr>
          <w:rFonts w:ascii="Arial" w:hAnsi="Arial" w:eastAsia="宋体"/>
          <w:b w:val="0"/>
          <w:i w:val="0"/>
          <w:color w:val="252525"/>
          <w:sz w:val="24"/>
        </w:rPr>
        <w:t>）。因此最初的"日志在断电后幸存"标准被退役：它要求的是这个项目决定不拥有的属性。</w:t>
      </w:r>
    </w:p>
    <w:p>
      <w:pPr>
        <w:spacing w:line="360" w:lineRule="auto"/>
      </w:pPr>
      <w:r>
        <w:rPr>
          <w:rFonts w:ascii="Arial" w:hAnsi="Arial" w:eastAsia="宋体"/>
          <w:b/>
          <w:i w:val="0"/>
          <w:color w:val="252525"/>
          <w:sz w:val="24"/>
        </w:rPr>
        <w:t>完成条件：</w:t>
      </w:r>
      <w:r>
        <w:rPr>
          <w:rFonts w:ascii="Arial" w:hAnsi="Arial" w:eastAsia="宋体"/>
          <w:b w:val="0"/>
          <w:i w:val="0"/>
          <w:color w:val="252525"/>
          <w:sz w:val="24"/>
        </w:rPr>
        <w:t xml:space="preserve"> 它在硬件上行走，通过 </w:t>
      </w:r>
      <w:r>
        <w:rPr>
          <w:rFonts w:ascii="Consolas" w:hAnsi="Consolas" w:eastAsia="宋体"/>
          <w:b w:val="0"/>
          <w:i w:val="0"/>
          <w:color w:val="252525"/>
          <w:sz w:val="21"/>
        </w:rPr>
        <w:t>robotctl</w:t>
      </w:r>
      <w:r>
        <w:rPr>
          <w:rFonts w:ascii="Arial" w:hAnsi="Arial" w:eastAsia="宋体"/>
          <w:b w:val="0"/>
          <w:i w:val="0"/>
          <w:color w:val="252525"/>
          <w:sz w:val="24"/>
        </w:rPr>
        <w:t xml:space="preserve"> 应用的更新干净地重启 </w:t>
      </w:r>
      <w:r>
        <w:rPr>
          <w:rFonts w:ascii="Consolas" w:hAnsi="Consolas" w:eastAsia="宋体"/>
          <w:b w:val="0"/>
          <w:i w:val="0"/>
          <w:color w:val="252525"/>
          <w:sz w:val="21"/>
        </w:rPr>
        <w:t>robotd</w:t>
      </w:r>
      <w:r>
        <w:rPr>
          <w:rFonts w:ascii="Arial" w:hAnsi="Arial" w:eastAsia="宋体"/>
          <w:b w:val="0"/>
          <w:i w:val="0"/>
          <w:color w:val="252525"/>
          <w:sz w:val="24"/>
        </w:rPr>
        <w:t xml:space="preserve"> 且门通过，以及 </w:t>
      </w:r>
      <w:r>
        <w:rPr>
          <w:rFonts w:ascii="Consolas" w:hAnsi="Consolas" w:eastAsia="宋体"/>
          <w:b w:val="0"/>
          <w:i w:val="0"/>
          <w:color w:val="252525"/>
          <w:sz w:val="21"/>
        </w:rPr>
        <w:t>journalctl --list-boots</w:t>
      </w:r>
      <w:r>
        <w:rPr>
          <w:rFonts w:ascii="Arial" w:hAnsi="Arial" w:eastAsia="宋体"/>
          <w:b w:val="0"/>
          <w:i w:val="0"/>
          <w:color w:val="252525"/>
          <w:sz w:val="24"/>
        </w:rPr>
        <w:t xml:space="preserve"> 在重启后报告上一次启动。前两项已完成；最后一项是板上的一条命令，是唯一未完成的事情。</w:t>
      </w:r>
    </w:p>
    <w:p>
      <w:pPr>
        <w:spacing w:line="360" w:lineRule="auto"/>
      </w:pPr>
      <w:r>
        <w:rPr>
          <w:rFonts w:ascii="Arial" w:hAnsi="Arial" w:eastAsia="宋体"/>
          <w:b/>
          <w:i w:val="0"/>
          <w:color w:val="252525"/>
          <w:sz w:val="24"/>
        </w:rPr>
        <w:t>两个故意未测量的数字</w:t>
      </w:r>
      <w:r>
        <w:rPr>
          <w:rFonts w:ascii="Arial" w:hAnsi="Arial" w:eastAsia="宋体"/>
          <w:b w:val="0"/>
          <w:i w:val="0"/>
          <w:color w:val="252525"/>
          <w:sz w:val="24"/>
        </w:rPr>
        <w:t>，因为没有东西在等它们：eMMC 写入时序和负载下的电池。它们属于 M7，那是关于知道板在做什么的里程碑。</w:t>
      </w:r>
    </w:p>
    <w:p>
      <w:pPr>
        <w:pStyle w:val="Heading3"/>
      </w:pPr>
      <w:r>
        <w:t>M5 — `mediad`、WebRTC、SDK · **进行中**</w:t>
      </w:r>
    </w:p>
    <w:p>
      <w:pPr>
        <w:spacing w:line="360" w:lineRule="auto"/>
      </w:pPr>
      <w:r>
        <w:rPr>
          <w:rFonts w:ascii="Arial" w:hAnsi="Arial" w:eastAsia="宋体"/>
          <w:b/>
          <w:i w:val="0"/>
          <w:color w:val="252525"/>
          <w:sz w:val="24"/>
        </w:rPr>
        <w:t>已落地，在硬件上。</w:t>
      </w:r>
      <w:r>
        <w:rPr>
          <w:rFonts w:ascii="Arial" w:hAnsi="Arial" w:eastAsia="宋体"/>
          <w:b w:val="0"/>
          <w:i w:val="0"/>
          <w:color w:val="252525"/>
          <w:sz w:val="24"/>
        </w:rPr>
        <w:t xml:space="preserve"> </w:t>
      </w:r>
      <w:r>
        <w:rPr>
          <w:rFonts w:ascii="Consolas" w:hAnsi="Consolas" w:eastAsia="宋体"/>
          <w:b w:val="0"/>
          <w:i w:val="0"/>
          <w:color w:val="252525"/>
          <w:sz w:val="21"/>
        </w:rPr>
        <w:t>mediad</w:t>
      </w:r>
      <w:r>
        <w:rPr>
          <w:rFonts w:ascii="Arial" w:hAnsi="Arial" w:eastAsia="宋体"/>
          <w:b w:val="0"/>
          <w:i w:val="0"/>
          <w:color w:val="252525"/>
          <w:sz w:val="24"/>
        </w:rPr>
        <w:t xml:space="preserve"> 在 release 中交付并作为自己的单元运行。摄像头通过 VPU 到达 LAN 上的浏览器——</w:t>
      </w:r>
      <w:r>
        <w:rPr>
          <w:rFonts w:ascii="Consolas" w:hAnsi="Consolas" w:eastAsia="宋体"/>
          <w:b w:val="0"/>
          <w:i w:val="0"/>
          <w:color w:val="252525"/>
          <w:sz w:val="21"/>
        </w:rPr>
        <w:t>mpph264enc</w:t>
      </w:r>
      <w:r>
        <w:rPr>
          <w:rFonts w:ascii="Arial" w:hAnsi="Arial" w:eastAsia="宋体"/>
          <w:b w:val="0"/>
          <w:i w:val="0"/>
          <w:color w:val="252525"/>
          <w:sz w:val="24"/>
        </w:rPr>
        <w:t xml:space="preserve"> → </w:t>
      </w:r>
      <w:r>
        <w:rPr>
          <w:rFonts w:ascii="Consolas" w:hAnsi="Consolas" w:eastAsia="宋体"/>
          <w:b w:val="0"/>
          <w:i w:val="0"/>
          <w:color w:val="252525"/>
          <w:sz w:val="21"/>
        </w:rPr>
        <w:t>webrtcsink</w:t>
      </w:r>
      <w:r>
        <w:rPr>
          <w:rFonts w:ascii="Arial" w:hAnsi="Arial" w:eastAsia="宋体"/>
          <w:b w:val="0"/>
          <w:i w:val="0"/>
          <w:color w:val="252525"/>
          <w:sz w:val="24"/>
        </w:rPr>
        <w:t xml:space="preserve">，受限 baseline——带有承载与每个其他传输所说相同 JSON-RPC 的 </w:t>
      </w:r>
      <w:r>
        <w:rPr>
          <w:rFonts w:ascii="Consolas" w:hAnsi="Consolas" w:eastAsia="宋体"/>
          <w:b w:val="0"/>
          <w:i w:val="0"/>
          <w:color w:val="252525"/>
          <w:sz w:val="21"/>
        </w:rPr>
        <w:t>control</w:t>
      </w:r>
      <w:r>
        <w:rPr>
          <w:rFonts w:ascii="Arial" w:hAnsi="Arial" w:eastAsia="宋体"/>
          <w:b w:val="0"/>
          <w:i w:val="0"/>
          <w:color w:val="252525"/>
          <w:sz w:val="24"/>
        </w:rPr>
        <w:t xml:space="preserve"> 数据通道，控制台由机器人自己服务，因此有一个 URL 且不需要安装任何东西（</w:t>
      </w:r>
      <w:r>
        <w:rPr>
          <w:rFonts w:ascii="Arial" w:hAnsi="Arial" w:eastAsia="宋体"/>
          <w:b w:val="0"/>
          <w:i w:val="0"/>
          <w:color w:val="252525"/>
          <w:sz w:val="24"/>
        </w:rPr>
        <w:t>`remote-webrtc.md`</w:t>
      </w:r>
      <w:r>
        <w:rPr>
          <w:rFonts w:ascii="Arial" w:hAnsi="Arial" w:eastAsia="宋体"/>
          <w:b w:val="0"/>
          <w:i w:val="0"/>
          <w:color w:val="252525"/>
          <w:sz w:val="24"/>
        </w:rPr>
        <w:t xml:space="preserve"> §0，</w:t>
      </w:r>
      <w:r>
        <w:rPr>
          <w:rFonts w:ascii="Arial" w:hAnsi="Arial" w:eastAsia="宋体"/>
          <w:b w:val="0"/>
          <w:i w:val="0"/>
          <w:color w:val="252525"/>
          <w:sz w:val="24"/>
        </w:rPr>
        <w:t>`webrtc-console.md`</w:t>
      </w:r>
      <w:r>
        <w:rPr>
          <w:rFonts w:ascii="Arial" w:hAnsi="Arial" w:eastAsia="宋体"/>
          <w:b w:val="0"/>
          <w:i w:val="0"/>
          <w:color w:val="252525"/>
          <w:sz w:val="24"/>
        </w:rPr>
        <w:t>）。两个 GStreamer 插件必须从源码构建才能到达那里（</w:t>
      </w:r>
      <w:r>
        <w:rPr>
          <w:rFonts w:ascii="Arial" w:hAnsi="Arial" w:eastAsia="宋体"/>
          <w:b w:val="0"/>
          <w:i w:val="0"/>
          <w:color w:val="252525"/>
          <w:sz w:val="24"/>
        </w:rPr>
        <w:t>`media-bringup.md`</w:t>
      </w:r>
      <w:r>
        <w:rPr>
          <w:rFonts w:ascii="Arial" w:hAnsi="Arial" w:eastAsia="宋体"/>
          <w:b w:val="0"/>
          <w:i w:val="0"/>
          <w:color w:val="252525"/>
          <w:sz w:val="24"/>
        </w:rPr>
        <w:t xml:space="preserve">），摄像头此后通过 </w:t>
      </w:r>
      <w:r>
        <w:rPr>
          <w:rFonts w:ascii="Consolas" w:hAnsi="Consolas" w:eastAsia="宋体"/>
          <w:b w:val="0"/>
          <w:i w:val="0"/>
          <w:color w:val="252525"/>
          <w:sz w:val="21"/>
        </w:rPr>
        <w:t>rkaiq</w:t>
      </w:r>
      <w:r>
        <w:rPr>
          <w:rFonts w:ascii="Arial" w:hAnsi="Arial" w:eastAsia="宋体"/>
          <w:b w:val="0"/>
          <w:i w:val="0"/>
          <w:color w:val="252525"/>
          <w:sz w:val="24"/>
        </w:rPr>
        <w:t xml:space="preserve"> 获得了 3A。</w:t>
      </w:r>
    </w:p>
    <w:p>
      <w:pPr>
        <w:spacing w:line="360" w:lineRule="auto"/>
      </w:pPr>
      <w:r>
        <w:rPr>
          <w:rFonts w:ascii="Arial" w:hAnsi="Arial" w:eastAsia="宋体"/>
          <w:b/>
          <w:i w:val="0"/>
          <w:color w:val="252525"/>
          <w:sz w:val="24"/>
        </w:rPr>
        <w:t>三件事让它保持开放。</w:t>
      </w:r>
    </w:p>
    <w:p>
      <w:pPr>
        <w:spacing w:line="360" w:lineRule="auto"/>
      </w:pPr>
      <w:r>
        <w:rPr>
          <w:rFonts w:ascii="Arial" w:hAnsi="Arial" w:eastAsia="宋体"/>
          <w:b/>
          <w:i w:val="0"/>
          <w:color w:val="252525"/>
          <w:sz w:val="24"/>
        </w:rPr>
        <w:t>LAN 外。</w:t>
      </w:r>
      <w:r>
        <w:rPr>
          <w:rFonts w:ascii="Arial" w:hAnsi="Arial" w:eastAsia="宋体"/>
          <w:b w:val="0"/>
          <w:i w:val="0"/>
          <w:color w:val="252525"/>
          <w:sz w:val="24"/>
        </w:rPr>
        <w:t xml:space="preserve"> 前面有会合服务和 TURN 的相同设计（§7），故意第二个构建。</w:t>
      </w:r>
    </w:p>
    <w:p>
      <w:pPr>
        <w:spacing w:line="360" w:lineRule="auto"/>
      </w:pPr>
      <w:r>
        <w:rPr>
          <w:rFonts w:ascii="Arial" w:hAnsi="Arial" w:eastAsia="宋体"/>
          <w:b/>
          <w:i w:val="0"/>
          <w:color w:val="252525"/>
          <w:sz w:val="24"/>
        </w:rPr>
        <w:t>SDK，以及一个小的 Python 客户端。</w:t>
      </w:r>
      <w:r>
        <w:rPr>
          <w:rFonts w:ascii="Arial" w:hAnsi="Arial" w:eastAsia="宋体"/>
          <w:b w:val="0"/>
          <w:i w:val="0"/>
          <w:color w:val="252525"/>
          <w:sz w:val="24"/>
        </w:rPr>
        <w:t xml:space="preserve"> §5.3 将其设计为 WebSocket 加快照：相同的 JSON-RPC，没有媒体栈，</w:t>
      </w:r>
      <w:r>
        <w:rPr>
          <w:rFonts w:ascii="Consolas" w:hAnsi="Consolas" w:eastAsia="宋体"/>
          <w:b w:val="0"/>
          <w:i w:val="0"/>
          <w:color w:val="252525"/>
          <w:sz w:val="21"/>
        </w:rPr>
        <w:t>get_frame</w:t>
      </w:r>
      <w:r>
        <w:rPr>
          <w:rFonts w:ascii="Arial" w:hAnsi="Arial" w:eastAsia="宋体"/>
          <w:b w:val="0"/>
          <w:i w:val="0"/>
          <w:color w:val="252525"/>
          <w:sz w:val="24"/>
        </w:rPr>
        <w:t xml:space="preserve"> 返回 JPEG，几十行——而 </w:t>
      </w:r>
      <w:r>
        <w:rPr>
          <w:rFonts w:ascii="Consolas" w:hAnsi="Consolas" w:eastAsia="宋体"/>
          <w:b w:val="0"/>
          <w:i w:val="0"/>
          <w:color w:val="252525"/>
          <w:sz w:val="21"/>
        </w:rPr>
        <w:t>mediad</w:t>
      </w:r>
      <w:r>
        <w:rPr>
          <w:rFonts w:ascii="Arial" w:hAnsi="Arial" w:eastAsia="宋体"/>
          <w:b w:val="0"/>
          <w:i w:val="0"/>
          <w:color w:val="252525"/>
          <w:sz w:val="24"/>
        </w:rPr>
        <w:t xml:space="preserve"> 的会话层被构建为该界面不加修改地复用它（</w:t>
      </w:r>
      <w:r>
        <w:rPr>
          <w:rFonts w:ascii="Consolas" w:hAnsi="Consolas" w:eastAsia="宋体"/>
          <w:b w:val="0"/>
          <w:i w:val="0"/>
          <w:color w:val="252525"/>
          <w:sz w:val="21"/>
        </w:rPr>
        <w:t>mediad/src/session.rs</w:t>
      </w:r>
      <w:r>
        <w:rPr>
          <w:rFonts w:ascii="Arial" w:hAnsi="Arial" w:eastAsia="宋体"/>
          <w:b w:val="0"/>
          <w:i w:val="0"/>
          <w:color w:val="252525"/>
          <w:sz w:val="24"/>
        </w:rPr>
        <w:t xml:space="preserve">）。一个通过 </w:t>
      </w:r>
      <w:r>
        <w:rPr>
          <w:rFonts w:ascii="Arial" w:hAnsi="Arial" w:eastAsia="宋体"/>
          <w:b/>
          <w:i w:val="0"/>
          <w:color w:val="252525"/>
          <w:sz w:val="24"/>
        </w:rPr>
        <w:t>WebRTC</w:t>
      </w:r>
      <w:r>
        <w:rPr>
          <w:rFonts w:ascii="Arial" w:hAnsi="Arial" w:eastAsia="宋体"/>
          <w:b w:val="0"/>
          <w:i w:val="0"/>
          <w:color w:val="252525"/>
          <w:sz w:val="24"/>
        </w:rPr>
        <w:t xml:space="preserve"> 的 Python 客户端反而从一个连接获得实时视频和 </w:t>
      </w:r>
      <w:r>
        <w:rPr>
          <w:rFonts w:ascii="Consolas" w:hAnsi="Consolas" w:eastAsia="宋体"/>
          <w:b w:val="0"/>
          <w:i w:val="0"/>
          <w:color w:val="252525"/>
          <w:sz w:val="21"/>
        </w:rPr>
        <w:t>control</w:t>
      </w:r>
      <w:r>
        <w:rPr>
          <w:rFonts w:ascii="Arial" w:hAnsi="Arial" w:eastAsia="宋体"/>
          <w:b w:val="0"/>
          <w:i w:val="0"/>
          <w:color w:val="252525"/>
          <w:sz w:val="24"/>
        </w:rPr>
        <w:t xml:space="preserve"> 数据通道，代价是 </w:t>
      </w:r>
      <w:r>
        <w:rPr>
          <w:rFonts w:ascii="Consolas" w:hAnsi="Consolas" w:eastAsia="宋体"/>
          <w:b w:val="0"/>
          <w:i w:val="0"/>
          <w:color w:val="252525"/>
          <w:sz w:val="21"/>
        </w:rPr>
        <w:t>aiortc</w:t>
      </w:r>
      <w:r>
        <w:rPr>
          <w:rFonts w:ascii="Arial" w:hAnsi="Arial" w:eastAsia="宋体"/>
          <w:b w:val="0"/>
          <w:i w:val="0"/>
          <w:color w:val="252525"/>
          <w:sz w:val="24"/>
        </w:rPr>
        <w:t>、ICE 协商和一个只想要发送意图和读取帧的调用者的信令往返。</w:t>
      </w:r>
      <w:r>
        <w:rPr>
          <w:rFonts w:ascii="Arial" w:hAnsi="Arial" w:eastAsia="宋体"/>
          <w:b/>
          <w:i w:val="0"/>
          <w:color w:val="252525"/>
          <w:sz w:val="24"/>
        </w:rPr>
        <w:t>调查是一个客户端是否能覆盖两者</w:t>
      </w:r>
      <w:r>
        <w:rPr>
          <w:rFonts w:ascii="Arial" w:hAnsi="Arial" w:eastAsia="宋体"/>
          <w:b w:val="0"/>
          <w:i w:val="0"/>
          <w:color w:val="252525"/>
          <w:sz w:val="24"/>
        </w:rPr>
        <w:t>——WebSocket 用于控制和快照，WebRTC 仅在调用者要求流时——或者是否单独的 WebSocket 界面就是脚本想要的，而实时视频留在控制台中。在写任何一个之前回答这个，因为它决定 SDK 是五十行还是一个项目。</w:t>
      </w:r>
    </w:p>
    <w:p>
      <w:pPr>
        <w:spacing w:line="360" w:lineRule="auto"/>
      </w:pPr>
      <w:r>
        <w:rPr>
          <w:rFonts w:ascii="Arial" w:hAnsi="Arial" w:eastAsia="宋体"/>
          <w:b/>
          <w:i w:val="0"/>
          <w:color w:val="252525"/>
          <w:sz w:val="24"/>
        </w:rPr>
        <w:t>隐私，现在是两项而不是一项。</w:t>
      </w:r>
      <w:r>
        <w:rPr>
          <w:rFonts w:ascii="Arial" w:hAnsi="Arial" w:eastAsia="宋体"/>
          <w:b w:val="0"/>
          <w:i w:val="0"/>
          <w:color w:val="252525"/>
          <w:sz w:val="24"/>
        </w:rPr>
        <w:t xml:space="preserve"> </w:t>
      </w:r>
      <w:r>
        <w:rPr>
          <w:rFonts w:ascii="Arial" w:hAnsi="Arial" w:eastAsia="宋体"/>
          <w:b w:val="0"/>
          <w:i/>
          <w:color w:val="252525"/>
          <w:sz w:val="24"/>
        </w:rPr>
        <w:t>同意</w:t>
      </w:r>
      <w:r>
        <w:rPr>
          <w:rFonts w:ascii="Arial" w:hAnsi="Arial" w:eastAsia="宋体"/>
          <w:b w:val="0"/>
          <w:i w:val="0"/>
          <w:color w:val="252525"/>
          <w:sz w:val="24"/>
        </w:rPr>
        <w:t xml:space="preserve">——在流开始之前明确的每会话批准——是 </w:t>
      </w:r>
      <w:r>
        <w:rPr>
          <w:rFonts w:ascii="Consolas" w:hAnsi="Consolas" w:eastAsia="宋体"/>
          <w:b w:val="0"/>
          <w:i w:val="0"/>
          <w:color w:val="252525"/>
          <w:sz w:val="21"/>
        </w:rPr>
        <w:t>mediad</w:t>
      </w:r>
      <w:r>
        <w:rPr>
          <w:rFonts w:ascii="Arial" w:hAnsi="Arial" w:eastAsia="宋体"/>
          <w:b w:val="0"/>
          <w:i w:val="0"/>
          <w:color w:val="252525"/>
          <w:sz w:val="24"/>
        </w:rPr>
        <w:t xml:space="preserve"> 会话层变更，不被任何东西阻塞。</w:t>
      </w:r>
      <w:r>
        <w:rPr>
          <w:rFonts w:ascii="Arial" w:hAnsi="Arial" w:eastAsia="宋体"/>
          <w:b w:val="0"/>
          <w:i/>
          <w:color w:val="252525"/>
          <w:sz w:val="24"/>
        </w:rPr>
        <w:t>可见指示器</w:t>
      </w:r>
      <w:r>
        <w:rPr>
          <w:rFonts w:ascii="Arial" w:hAnsi="Arial" w:eastAsia="宋体"/>
          <w:b w:val="0"/>
          <w:i w:val="0"/>
          <w:color w:val="252525"/>
          <w:sz w:val="24"/>
        </w:rPr>
        <w:t>需要一个软件控制下的 LED，这在这个硬件上不存在（</w:t>
      </w:r>
      <w:r>
        <w:rPr>
          <w:rFonts w:ascii="Arial" w:hAnsi="Arial" w:eastAsia="宋体"/>
          <w:b w:val="0"/>
          <w:i w:val="0"/>
          <w:color w:val="252525"/>
          <w:sz w:val="24"/>
        </w:rPr>
        <w:t>`remote-webrtc.md`</w:t>
      </w:r>
      <w:r>
        <w:rPr>
          <w:rFonts w:ascii="Arial" w:hAnsi="Arial" w:eastAsia="宋体"/>
          <w:b w:val="0"/>
          <w:i w:val="0"/>
          <w:color w:val="252525"/>
          <w:sz w:val="24"/>
        </w:rPr>
        <w:t xml:space="preserve"> §11）；它是一个硬件问题，应该向硬件提出而不是停在软件里程碑上。</w:t>
      </w:r>
      <w:r>
        <w:rPr>
          <w:rFonts w:ascii="Consolas" w:hAnsi="Consolas" w:eastAsia="宋体"/>
          <w:b w:val="0"/>
          <w:i w:val="0"/>
          <w:color w:val="252525"/>
          <w:sz w:val="21"/>
        </w:rPr>
        <w:t>architecture.md</w:t>
      </w:r>
      <w:r>
        <w:rPr>
          <w:rFonts w:ascii="Arial" w:hAnsi="Arial" w:eastAsia="宋体"/>
          <w:b w:val="0"/>
          <w:i w:val="0"/>
          <w:color w:val="252525"/>
          <w:sz w:val="24"/>
        </w:rPr>
        <w:t xml:space="preserve"> §7 说得对，两者现在都便宜以后都贵，因此同意不应该等待 LED。</w:t>
      </w:r>
    </w:p>
    <w:p>
      <w:pPr>
        <w:spacing w:line="360" w:lineRule="auto"/>
      </w:pPr>
      <w:r>
        <w:rPr>
          <w:rFonts w:ascii="Arial" w:hAnsi="Arial" w:eastAsia="宋体"/>
          <w:b/>
          <w:i w:val="0"/>
          <w:color w:val="252525"/>
          <w:sz w:val="24"/>
        </w:rPr>
        <w:t>完成条件：</w:t>
      </w:r>
      <w:r>
        <w:rPr>
          <w:rFonts w:ascii="Arial" w:hAnsi="Arial" w:eastAsia="宋体"/>
          <w:b w:val="0"/>
          <w:i w:val="0"/>
          <w:color w:val="252525"/>
          <w:sz w:val="24"/>
        </w:rPr>
        <w:t xml:space="preserve"> 远程呈现从 LAN 外工作，服务器端脚本可以在几十行内获取一帧并发送意图。</w:t>
      </w:r>
    </w:p>
    <w:p>
      <w:pPr>
        <w:pStyle w:val="Heading3"/>
      </w:pPr>
      <w:r>
        <w:t>M6 — 交付就绪</w:t>
      </w:r>
    </w:p>
    <w:p>
      <w:pPr>
        <w:spacing w:line="360" w:lineRule="auto"/>
      </w:pPr>
      <w:r>
        <w:rPr>
          <w:rFonts w:ascii="Arial" w:hAnsi="Arial" w:eastAsia="宋体"/>
          <w:b w:val="0"/>
          <w:i w:val="0"/>
          <w:color w:val="252525"/>
          <w:sz w:val="24"/>
        </w:rPr>
        <w:t>陌生人需要的东西。预购已开放，因此这按</w:t>
      </w:r>
      <w:r>
        <w:rPr>
          <w:rFonts w:ascii="Arial" w:hAnsi="Arial" w:eastAsia="宋体"/>
          <w:b/>
          <w:i w:val="0"/>
          <w:color w:val="252525"/>
          <w:sz w:val="24"/>
        </w:rPr>
        <w:t>交付周期</w:t>
      </w:r>
      <w:r>
        <w:rPr>
          <w:rFonts w:ascii="Arial" w:hAnsi="Arial" w:eastAsia="宋体"/>
          <w:b w:val="0"/>
          <w:i w:val="0"/>
          <w:color w:val="252525"/>
          <w:sz w:val="24"/>
        </w:rPr>
        <w:t>而非难度排序——代码最少的项目交付周期最长。</w:t>
      </w:r>
    </w:p>
    <w:p>
      <w:pPr>
        <w:pStyle w:val="ListBullet"/>
        <w:spacing w:line="360" w:lineRule="auto"/>
        <w:ind w:firstLine="0"/>
      </w:pPr>
      <w:r>
        <w:rPr>
          <w:rFonts w:ascii="Arial" w:hAnsi="Arial" w:eastAsia="宋体"/>
          <w:b/>
          <w:i w:val="0"/>
          <w:color w:val="252525"/>
          <w:sz w:val="24"/>
        </w:rPr>
        <w:t>配对 PIN。</w:t>
      </w:r>
      <w:r>
        <w:rPr>
          <w:rFonts w:ascii="Arial" w:hAnsi="Arial" w:eastAsia="宋体"/>
          <w:b w:val="0"/>
          <w:i w:val="0"/>
          <w:color w:val="252525"/>
          <w:sz w:val="24"/>
        </w:rPr>
        <w:t xml:space="preserve"> BLE 配对安全依赖于每机器人 PIN；出厂默认是 </w:t>
      </w:r>
      <w:r>
        <w:rPr>
          <w:rFonts w:ascii="Consolas" w:hAnsi="Consolas" w:eastAsia="宋体"/>
          <w:b w:val="0"/>
          <w:i w:val="0"/>
          <w:color w:val="252525"/>
          <w:sz w:val="21"/>
        </w:rPr>
        <w:t>000000</w:t>
      </w:r>
      <w:r>
        <w:rPr>
          <w:rFonts w:ascii="Arial" w:hAnsi="Arial" w:eastAsia="宋体"/>
          <w:b w:val="0"/>
          <w:i w:val="0"/>
          <w:color w:val="252525"/>
          <w:sz w:val="24"/>
        </w:rPr>
        <w:t xml:space="preserve"> 且在这个仓库中公开，因此开箱配对证明物理存在，仅此而已。必须有东西生成一个、打印它、并记录打印了什么——一个工厂流程，不是一个补丁。它不能来自身份，身份在广播中公开。</w:t>
      </w:r>
    </w:p>
    <w:p>
      <w:pPr>
        <w:pStyle w:val="ListBullet"/>
        <w:spacing w:line="360" w:lineRule="auto"/>
        <w:ind w:firstLine="0"/>
      </w:pPr>
      <w:r>
        <w:rPr>
          <w:rFonts w:ascii="Arial" w:hAnsi="Arial" w:eastAsia="宋体"/>
          <w:b/>
          <w:i w:val="0"/>
          <w:color w:val="252525"/>
          <w:sz w:val="24"/>
        </w:rPr>
        <w:t>校准</w:t>
      </w:r>
      <w:r>
        <w:rPr>
          <w:rFonts w:ascii="Arial" w:hAnsi="Arial" w:eastAsia="宋体"/>
          <w:b w:val="0"/>
          <w:i w:val="0"/>
          <w:color w:val="252525"/>
          <w:sz w:val="24"/>
        </w:rPr>
        <w:t xml:space="preserve">，配置的另一半。身份不再等待它：机器人从自己的 SoC 序列号派生一个并命名自己 </w:t>
      </w:r>
      <w:r>
        <w:rPr>
          <w:rFonts w:ascii="Consolas" w:hAnsi="Consolas" w:eastAsia="宋体"/>
          <w:b w:val="0"/>
          <w:i w:val="0"/>
          <w:color w:val="252525"/>
          <w:sz w:val="21"/>
        </w:rPr>
        <w:t>duck-c51b</w:t>
      </w:r>
      <w:r>
        <w:rPr>
          <w:rFonts w:ascii="Arial" w:hAnsi="Arial" w:eastAsia="宋体"/>
          <w:b w:val="0"/>
          <w:i w:val="0"/>
          <w:color w:val="252525"/>
          <w:sz w:val="24"/>
        </w:rPr>
        <w:t>。</w:t>
      </w:r>
    </w:p>
    <w:p>
      <w:pPr>
        <w:pStyle w:val="ListBullet"/>
        <w:spacing w:line="360" w:lineRule="auto"/>
        <w:ind w:firstLine="0"/>
      </w:pPr>
      <w:r>
        <w:rPr>
          <w:rFonts w:ascii="Arial" w:hAnsi="Arial" w:eastAsia="宋体"/>
          <w:b/>
          <w:i w:val="0"/>
          <w:color w:val="252525"/>
          <w:sz w:val="24"/>
        </w:rPr>
        <w:t>恢复网，在板上演练。</w:t>
      </w:r>
      <w:r>
        <w:rPr>
          <w:rFonts w:ascii="Arial" w:hAnsi="Arial" w:eastAsia="宋体"/>
          <w:b w:val="0"/>
          <w:i w:val="0"/>
          <w:color w:val="252525"/>
          <w:sz w:val="24"/>
        </w:rPr>
        <w:t xml:space="preserve"> 它已构建并交付，从未针对一个守护进程无法启动的发布运行过，这是唯一重要的路径。这里最便宜的项目：一块板，一个故意损坏的发布。</w:t>
      </w:r>
    </w:p>
    <w:p>
      <w:pPr>
        <w:pStyle w:val="ListBullet"/>
        <w:spacing w:line="360" w:lineRule="auto"/>
        <w:ind w:firstLine="0"/>
      </w:pPr>
      <w:r>
        <w:rPr>
          <w:rFonts w:ascii="Arial" w:hAnsi="Arial" w:eastAsia="宋体"/>
          <w:b/>
          <w:i w:val="0"/>
          <w:color w:val="252525"/>
          <w:sz w:val="24"/>
        </w:rPr>
        <w:t>同意</w:t>
      </w:r>
      <w:r>
        <w:rPr>
          <w:rFonts w:ascii="Arial" w:hAnsi="Arial" w:eastAsia="宋体"/>
          <w:b w:val="0"/>
          <w:i w:val="0"/>
          <w:color w:val="252525"/>
          <w:sz w:val="24"/>
        </w:rPr>
        <w:t>，来自 M5。</w:t>
      </w:r>
    </w:p>
    <w:p>
      <w:pPr>
        <w:pStyle w:val="ListBullet"/>
        <w:spacing w:line="360" w:lineRule="auto"/>
        <w:ind w:firstLine="0"/>
      </w:pPr>
      <w:r>
        <w:rPr>
          <w:rFonts w:ascii="Arial" w:hAnsi="Arial" w:eastAsia="宋体"/>
          <w:b/>
          <w:i w:val="0"/>
          <w:color w:val="252525"/>
          <w:sz w:val="24"/>
        </w:rPr>
        <w:t>清单陈旧报告</w:t>
      </w:r>
      <w:r>
        <w:rPr>
          <w:rFonts w:ascii="Arial" w:hAnsi="Arial" w:eastAsia="宋体"/>
          <w:b w:val="0"/>
          <w:i w:val="0"/>
          <w:color w:val="252525"/>
          <w:sz w:val="24"/>
        </w:rPr>
        <w:t>（§8.4.2）。</w:t>
      </w:r>
    </w:p>
    <w:p>
      <w:pPr>
        <w:pStyle w:val="ListBullet"/>
        <w:spacing w:line="360" w:lineRule="auto"/>
        <w:ind w:firstLine="0"/>
      </w:pPr>
      <w:r>
        <w:rPr>
          <w:rFonts w:ascii="Arial" w:hAnsi="Arial" w:eastAsia="宋体"/>
          <w:b/>
          <w:i w:val="0"/>
          <w:color w:val="252525"/>
          <w:sz w:val="24"/>
        </w:rPr>
        <w:t>权限仲裁</w:t>
      </w:r>
      <w:r>
        <w:rPr>
          <w:rFonts w:ascii="Arial" w:hAnsi="Arial" w:eastAsia="宋体"/>
          <w:b w:val="0"/>
          <w:i w:val="0"/>
          <w:color w:val="252525"/>
          <w:sz w:val="24"/>
        </w:rPr>
        <w:t>，已完成——包括 #52 暴露的边缘情况：</w:t>
      </w:r>
      <w:r>
        <w:rPr>
          <w:rFonts w:ascii="Consolas" w:hAnsi="Consolas" w:eastAsia="宋体"/>
          <w:b w:val="0"/>
          <w:i w:val="0"/>
          <w:color w:val="252525"/>
          <w:sz w:val="21"/>
        </w:rPr>
        <w:t>Call::is_mutating()</w:t>
      </w:r>
      <w:r>
        <w:rPr>
          <w:rFonts w:ascii="Arial" w:hAnsi="Arial" w:eastAsia="宋体"/>
          <w:b w:val="0"/>
          <w:i w:val="0"/>
          <w:color w:val="252525"/>
          <w:sz w:val="24"/>
        </w:rPr>
        <w:t xml:space="preserve"> 不覆盖 </w:t>
      </w:r>
      <w:r>
        <w:rPr>
          <w:rFonts w:ascii="Consolas" w:hAnsi="Consolas" w:eastAsia="宋体"/>
          <w:b w:val="0"/>
          <w:i w:val="0"/>
          <w:color w:val="252525"/>
          <w:sz w:val="21"/>
        </w:rPr>
        <w:t>robot.enable</w:t>
      </w:r>
      <w:r>
        <w:rPr>
          <w:rFonts w:ascii="Arial" w:hAnsi="Arial" w:eastAsia="宋体"/>
          <w:b w:val="0"/>
          <w:i w:val="0"/>
          <w:color w:val="252525"/>
          <w:sz w:val="24"/>
        </w:rPr>
        <w:t xml:space="preserve">，因此在行走的机器人上启动策略运行的调用与 </w:t>
      </w:r>
      <w:r>
        <w:rPr>
          <w:rFonts w:ascii="Consolas" w:hAnsi="Consolas" w:eastAsia="宋体"/>
          <w:b w:val="0"/>
          <w:i w:val="0"/>
          <w:color w:val="252525"/>
          <w:sz w:val="21"/>
        </w:rPr>
        <w:t>hello</w:t>
      </w:r>
      <w:r>
        <w:rPr>
          <w:rFonts w:ascii="Arial" w:hAnsi="Arial" w:eastAsia="宋体"/>
          <w:b w:val="0"/>
          <w:i w:val="0"/>
          <w:color w:val="252525"/>
          <w:sz w:val="24"/>
        </w:rPr>
        <w:t xml:space="preserve"> 归为一类。</w:t>
      </w:r>
    </w:p>
    <w:p>
      <w:pPr>
        <w:pStyle w:val="ListBullet"/>
        <w:spacing w:line="360" w:lineRule="auto"/>
        <w:ind w:firstLine="0"/>
      </w:pPr>
      <w:r>
        <w:rPr>
          <w:rFonts w:ascii="Arial" w:hAnsi="Arial" w:eastAsia="宋体"/>
          <w:b/>
          <w:i w:val="0"/>
          <w:color w:val="252525"/>
          <w:sz w:val="24"/>
        </w:rPr>
        <w:t>应用。</w:t>
      </w:r>
      <w:r>
        <w:rPr>
          <w:rFonts w:ascii="Arial" w:hAnsi="Arial" w:eastAsia="宋体"/>
          <w:b w:val="0"/>
          <w:i w:val="0"/>
          <w:color w:val="252525"/>
          <w:sz w:val="24"/>
        </w:rPr>
        <w:t xml:space="preserve"> #107 设计它且什么都没构建。阻塞因素是一个手机尖峰——扫描、连接、</w:t>
      </w:r>
      <w:r>
        <w:rPr>
          <w:rFonts w:ascii="Consolas" w:hAnsi="Consolas" w:eastAsia="宋体"/>
          <w:b w:val="0"/>
          <w:i w:val="0"/>
          <w:color w:val="252525"/>
          <w:sz w:val="21"/>
        </w:rPr>
        <w:t>hello</w:t>
      </w:r>
      <w:r>
        <w:rPr>
          <w:rFonts w:ascii="Arial" w:hAnsi="Arial" w:eastAsia="宋体"/>
          <w:b w:val="0"/>
          <w:i w:val="0"/>
          <w:color w:val="252525"/>
          <w:sz w:val="24"/>
        </w:rPr>
        <w:t>、认证、</w:t>
      </w:r>
      <w:r>
        <w:rPr>
          <w:rFonts w:ascii="Consolas" w:hAnsi="Consolas" w:eastAsia="宋体"/>
          <w:b w:val="0"/>
          <w:i w:val="0"/>
          <w:color w:val="252525"/>
          <w:sz w:val="21"/>
        </w:rPr>
        <w:t>system.info</w:t>
      </w:r>
      <w:r>
        <w:rPr>
          <w:rFonts w:ascii="Arial" w:hAnsi="Arial" w:eastAsia="宋体"/>
          <w:b w:val="0"/>
          <w:i w:val="0"/>
          <w:color w:val="252525"/>
          <w:sz w:val="24"/>
        </w:rPr>
        <w:t xml:space="preserve"> 且 </w:t>
      </w:r>
      <w:r>
        <w:rPr>
          <w:rFonts w:ascii="Consolas" w:hAnsi="Consolas" w:eastAsia="宋体"/>
          <w:b w:val="0"/>
          <w:i w:val="0"/>
          <w:color w:val="252525"/>
          <w:sz w:val="21"/>
        </w:rPr>
        <w:t>--require-pairing</w:t>
      </w:r>
      <w:r>
        <w:rPr>
          <w:rFonts w:ascii="Arial" w:hAnsi="Arial" w:eastAsia="宋体"/>
          <w:b w:val="0"/>
          <w:i w:val="0"/>
          <w:color w:val="252525"/>
          <w:sz w:val="24"/>
        </w:rPr>
        <w:t xml:space="preserve"> 开启，在真实 iPhone 和真实 Android 上——因为 §5.5 目前是关于笔记本上 CoreBluetooth 的事实。</w:t>
      </w:r>
    </w:p>
    <w:p>
      <w:pPr>
        <w:spacing w:line="360" w:lineRule="auto"/>
      </w:pPr>
      <w:r>
        <w:rPr>
          <w:rFonts w:ascii="Arial" w:hAnsi="Arial" w:eastAsia="宋体"/>
          <w:b w:val="0"/>
          <w:i w:val="0"/>
          <w:color w:val="252525"/>
          <w:sz w:val="24"/>
        </w:rPr>
        <w:t>一个项目通过被决定离开了 M6：客户机器人从哪里下载。决定是公开这个仓库，因此已交付的机器人不需要 token 和第二个主机就能到达其发布。它留下的后续是预算而非阻塞——匿名 GitHub API 请求每 IP 每小时上限 60，一只鸭子远达不到，而一个 wifi 上二十只的房间也达不到（§6.1）。</w:t>
      </w:r>
    </w:p>
    <w:p>
      <w:pPr>
        <w:spacing w:line="360" w:lineRule="auto"/>
      </w:pPr>
      <w:r>
        <w:rPr>
          <w:rFonts w:ascii="Arial" w:hAnsi="Arial" w:eastAsia="宋体"/>
          <w:b/>
          <w:i w:val="0"/>
          <w:color w:val="252525"/>
          <w:sz w:val="24"/>
        </w:rPr>
        <w:t>完成条件：</w:t>
      </w:r>
      <w:r>
        <w:rPr>
          <w:rFonts w:ascii="Arial" w:hAnsi="Arial" w:eastAsia="宋体"/>
          <w:b w:val="0"/>
          <w:i w:val="0"/>
          <w:color w:val="252525"/>
          <w:sz w:val="24"/>
        </w:rPr>
        <w:t xml:space="preserve"> 非开发者从手机更新机器人，一个故意变砖的发布在没有笔记本的情况下恢复。</w:t>
      </w:r>
    </w:p>
    <w:p>
      <w:pPr>
        <w:pStyle w:val="Heading3"/>
      </w:pPr>
      <w:r>
        <w:t>M7 — 知道板在做什么</w:t>
      </w:r>
    </w:p>
    <w:p>
      <w:pPr>
        <w:spacing w:line="360" w:lineRule="auto"/>
      </w:pPr>
      <w:r>
        <w:rPr>
          <w:rFonts w:ascii="Arial" w:hAnsi="Arial" w:eastAsia="宋体"/>
          <w:b w:val="0"/>
          <w:i w:val="0"/>
          <w:color w:val="252525"/>
          <w:sz w:val="24"/>
        </w:rPr>
        <w:t>一只在别人手里的鸭子会出现故障，而今天对</w:t>
      </w:r>
      <w:r>
        <w:rPr>
          <w:rFonts w:ascii="Arial" w:hAnsi="Arial" w:eastAsia="宋体"/>
          <w:b w:val="0"/>
          <w:i/>
          <w:color w:val="252525"/>
          <w:sz w:val="24"/>
        </w:rPr>
        <w:t>哪个部分</w:t>
      </w:r>
      <w:r>
        <w:rPr>
          <w:rFonts w:ascii="Arial" w:hAnsi="Arial" w:eastAsia="宋体"/>
          <w:b w:val="0"/>
          <w:i w:val="0"/>
          <w:color w:val="252525"/>
          <w:sz w:val="24"/>
        </w:rPr>
        <w:t>的回答是开发者通过 ssh 读取日志。这还没有形状；它是一个开放调查，问题是它拥有什么。</w:t>
      </w:r>
    </w:p>
    <w:p>
      <w:pPr>
        <w:spacing w:line="360" w:lineRule="auto"/>
      </w:pPr>
      <w:r>
        <w:rPr>
          <w:rFonts w:ascii="Arial" w:hAnsi="Arial" w:eastAsia="宋体"/>
          <w:b/>
          <w:i w:val="0"/>
          <w:color w:val="252525"/>
          <w:sz w:val="24"/>
        </w:rPr>
        <w:t>已经存在的</w:t>
      </w:r>
      <w:r>
        <w:rPr>
          <w:rFonts w:ascii="Arial" w:hAnsi="Arial" w:eastAsia="宋体"/>
          <w:b w:val="0"/>
          <w:i w:val="0"/>
          <w:color w:val="252525"/>
          <w:sz w:val="24"/>
        </w:rPr>
        <w:t>比看起来多：</w:t>
      </w:r>
      <w:r>
        <w:rPr>
          <w:rFonts w:ascii="Consolas" w:hAnsi="Consolas" w:eastAsia="宋体"/>
          <w:b w:val="0"/>
          <w:i w:val="0"/>
          <w:color w:val="252525"/>
          <w:sz w:val="21"/>
        </w:rPr>
        <w:t>robotctl health</w:t>
      </w:r>
      <w:r>
        <w:rPr>
          <w:rFonts w:ascii="Arial" w:hAnsi="Arial" w:eastAsia="宋体"/>
          <w:b w:val="0"/>
          <w:i w:val="0"/>
          <w:color w:val="252525"/>
          <w:sz w:val="24"/>
        </w:rPr>
        <w:t xml:space="preserve"> 报告总线、IMU、电池、每电机温度和 SoC；</w:t>
      </w:r>
      <w:r>
        <w:rPr>
          <w:rFonts w:ascii="Consolas" w:hAnsi="Consolas" w:eastAsia="宋体"/>
          <w:b w:val="0"/>
          <w:i w:val="0"/>
          <w:color w:val="252525"/>
          <w:sz w:val="21"/>
        </w:rPr>
        <w:t>robotctl monitor</w:t>
      </w:r>
      <w:r>
        <w:rPr>
          <w:rFonts w:ascii="Arial" w:hAnsi="Arial" w:eastAsia="宋体"/>
          <w:b w:val="0"/>
          <w:i w:val="0"/>
          <w:color w:val="252525"/>
          <w:sz w:val="24"/>
        </w:rPr>
        <w:t xml:space="preserve"> 绘制循环、手柄流、ToF 矩阵、3D 机器人和电源行；</w:t>
      </w:r>
      <w:r>
        <w:rPr>
          <w:rFonts w:ascii="Consolas" w:hAnsi="Consolas" w:eastAsia="宋体"/>
          <w:b w:val="0"/>
          <w:i w:val="0"/>
          <w:color w:val="252525"/>
          <w:sz w:val="21"/>
        </w:rPr>
        <w:t>scripts/pad-stack-report.sh</w:t>
      </w:r>
      <w:r>
        <w:rPr>
          <w:rFonts w:ascii="Arial" w:hAnsi="Arial" w:eastAsia="宋体"/>
          <w:b w:val="0"/>
          <w:i w:val="0"/>
          <w:color w:val="252525"/>
          <w:sz w:val="24"/>
        </w:rPr>
        <w:t xml:space="preserve"> 是将一个子系统的整个故事收集成一个人可以粘贴的东西的先例；</w:t>
      </w:r>
      <w:r>
        <w:rPr>
          <w:rFonts w:ascii="Consolas" w:hAnsi="Consolas" w:eastAsia="宋体"/>
          <w:b w:val="0"/>
          <w:i w:val="0"/>
          <w:color w:val="252525"/>
          <w:sz w:val="21"/>
        </w:rPr>
        <w:t>board-test.sh</w:t>
      </w:r>
      <w:r>
        <w:rPr>
          <w:rFonts w:ascii="Arial" w:hAnsi="Arial" w:eastAsia="宋体"/>
          <w:b w:val="0"/>
          <w:i w:val="0"/>
          <w:color w:val="252525"/>
          <w:sz w:val="24"/>
        </w:rPr>
        <w:t xml:space="preserve"> 运行 60 项检查，但是在 CI 中的模拟 aarch64 上而不是在你面前的板上。</w:t>
      </w:r>
    </w:p>
    <w:p>
      <w:pPr>
        <w:spacing w:line="360" w:lineRule="auto"/>
      </w:pPr>
      <w:r>
        <w:rPr>
          <w:rFonts w:ascii="Arial" w:hAnsi="Arial" w:eastAsia="宋体"/>
          <w:b/>
          <w:i w:val="0"/>
          <w:color w:val="252525"/>
          <w:sz w:val="24"/>
        </w:rPr>
        <w:t>缺少什么，作为问题：</w:t>
      </w:r>
    </w:p>
    <w:p>
      <w:pPr>
        <w:pStyle w:val="ListBullet"/>
        <w:spacing w:line="360" w:lineRule="auto"/>
        <w:ind w:firstLine="0"/>
      </w:pPr>
      <w:r>
        <w:rPr>
          <w:rFonts w:ascii="Arial" w:hAnsi="Arial" w:eastAsia="宋体"/>
          <w:b/>
          <w:i w:val="0"/>
          <w:color w:val="252525"/>
          <w:sz w:val="24"/>
        </w:rPr>
        <w:t>支持包。</w:t>
      </w:r>
      <w:r>
        <w:rPr>
          <w:rFonts w:ascii="Arial" w:hAnsi="Arial" w:eastAsia="宋体"/>
          <w:b w:val="0"/>
          <w:i w:val="0"/>
          <w:color w:val="252525"/>
          <w:sz w:val="24"/>
        </w:rPr>
        <w:t xml:space="preserve"> 一条命令，在故障后，产生一个人可以发送的文件。没有东西将健康、版本、日志、更新历史和单元状态收集在一起。</w:t>
      </w:r>
      <w:r>
        <w:rPr>
          <w:rFonts w:ascii="Consolas" w:hAnsi="Consolas" w:eastAsia="宋体"/>
          <w:b w:val="0"/>
          <w:i w:val="0"/>
          <w:color w:val="252525"/>
          <w:sz w:val="21"/>
        </w:rPr>
        <w:t>robotctl update show</w:t>
      </w:r>
      <w:r>
        <w:rPr>
          <w:rFonts w:ascii="Arial" w:hAnsi="Arial" w:eastAsia="宋体"/>
          <w:b w:val="0"/>
          <w:i w:val="0"/>
          <w:color w:val="252525"/>
          <w:sz w:val="24"/>
        </w:rPr>
        <w:t xml:space="preserve"> 是一个子系统的形状——一个持久的每次运行记录，拼接了该窗口的日志——且只覆盖更新。</w:t>
      </w:r>
    </w:p>
    <w:p>
      <w:pPr>
        <w:pStyle w:val="ListBullet"/>
        <w:spacing w:line="360" w:lineRule="auto"/>
        <w:ind w:firstLine="0"/>
      </w:pPr>
      <w:r>
        <w:rPr>
          <w:rFonts w:ascii="Arial" w:hAnsi="Arial" w:eastAsia="宋体"/>
          <w:b/>
          <w:i w:val="0"/>
          <w:color w:val="252525"/>
          <w:sz w:val="24"/>
        </w:rPr>
        <w:t>非开发者可以运行的硬件通过/失败。</w:t>
      </w:r>
      <w:r>
        <w:rPr>
          <w:rFonts w:ascii="Arial" w:hAnsi="Arial" w:eastAsia="宋体"/>
          <w:b w:val="0"/>
          <w:i w:val="0"/>
          <w:color w:val="252525"/>
          <w:sz w:val="24"/>
        </w:rPr>
        <w:t xml:space="preserve"> 总线扫描和每舵机应答、IMU 健全性、ToF 存在、摄像头存在、NPU 存在、麦克风和扬声器、负载下的电池。精神上更接近 </w:t>
      </w:r>
      <w:r>
        <w:rPr>
          <w:rFonts w:ascii="Consolas" w:hAnsi="Consolas" w:eastAsia="宋体"/>
          <w:b w:val="0"/>
          <w:i w:val="0"/>
          <w:color w:val="252525"/>
          <w:sz w:val="21"/>
        </w:rPr>
        <w:t>board-test.sh</w:t>
      </w:r>
      <w:r>
        <w:rPr>
          <w:rFonts w:ascii="Arial" w:hAnsi="Arial" w:eastAsia="宋体"/>
          <w:b w:val="0"/>
          <w:i w:val="0"/>
          <w:color w:val="252525"/>
          <w:sz w:val="24"/>
        </w:rPr>
        <w:t>，针对硬件而非发布。</w:t>
      </w:r>
    </w:p>
    <w:p>
      <w:pPr>
        <w:pStyle w:val="ListBullet"/>
        <w:spacing w:line="360" w:lineRule="auto"/>
        <w:ind w:firstLine="0"/>
      </w:pPr>
      <w:r>
        <w:rPr>
          <w:rFonts w:ascii="Arial" w:hAnsi="Arial" w:eastAsia="宋体"/>
          <w:b/>
          <w:i w:val="0"/>
          <w:color w:val="252525"/>
          <w:sz w:val="24"/>
        </w:rPr>
        <w:t>历史，因为间歇性故障在快照中不可见。</w:t>
      </w:r>
      <w:r>
        <w:rPr>
          <w:rFonts w:ascii="Arial" w:hAnsi="Arial" w:eastAsia="宋体"/>
          <w:b w:val="0"/>
          <w:i w:val="0"/>
          <w:color w:val="252525"/>
          <w:sz w:val="24"/>
        </w:rPr>
        <w:t xml:space="preserve"> 总线读取失败、错过的滴答、舵机温度峰值、欠压。日志按设计在断电后不幸存（M4），因此这里重要的任何东西都需要更新历史的持久性而不是日志的。</w:t>
      </w:r>
    </w:p>
    <w:p>
      <w:pPr>
        <w:pStyle w:val="ListBullet"/>
        <w:spacing w:line="360" w:lineRule="auto"/>
        <w:ind w:firstLine="0"/>
      </w:pPr>
      <w:r>
        <w:rPr>
          <w:rFonts w:ascii="Arial" w:hAnsi="Arial" w:eastAsia="宋体"/>
          <w:b/>
          <w:i w:val="0"/>
          <w:color w:val="252525"/>
          <w:sz w:val="24"/>
        </w:rPr>
        <w:t>与 #52 的重叠。</w:t>
      </w:r>
      <w:r>
        <w:rPr>
          <w:rFonts w:ascii="Arial" w:hAnsi="Arial" w:eastAsia="宋体"/>
          <w:b w:val="0"/>
          <w:i w:val="0"/>
          <w:color w:val="252525"/>
          <w:sz w:val="24"/>
        </w:rPr>
        <w:t xml:space="preserve"> IPC 监控器设计是同一个问题的软件一半，它的崩溃记录——刷新到 </w:t>
      </w:r>
      <w:r>
        <w:rPr>
          <w:rFonts w:ascii="Consolas" w:hAnsi="Consolas" w:eastAsia="宋体"/>
          <w:b w:val="0"/>
          <w:i w:val="0"/>
          <w:color w:val="252525"/>
          <w:sz w:val="21"/>
        </w:rPr>
        <w:t>/var/lib</w:t>
      </w:r>
      <w:r>
        <w:rPr>
          <w:rFonts w:ascii="Arial" w:hAnsi="Arial" w:eastAsia="宋体"/>
          <w:b w:val="0"/>
          <w:i w:val="0"/>
          <w:color w:val="252525"/>
          <w:sz w:val="24"/>
        </w:rPr>
        <w:t xml:space="preserve"> 下固定大小文件的最后事件，在发布目录之外因此它在更新和回退后幸存——正是硬件故障报告需要的持久性属性。两者应该一起决定，而不是长出两个答案。</w:t>
      </w:r>
    </w:p>
    <w:p>
      <w:pPr>
        <w:spacing w:line="360" w:lineRule="auto"/>
      </w:pPr>
      <w:r>
        <w:rPr>
          <w:rFonts w:ascii="Arial" w:hAnsi="Arial" w:eastAsia="宋体"/>
          <w:b w:val="0"/>
          <w:i w:val="0"/>
          <w:color w:val="252525"/>
          <w:sz w:val="24"/>
        </w:rPr>
        <w:t>M4 的两个未测量数字落在这里：eMMC 写入时序和负载下的电池。</w:t>
      </w:r>
    </w:p>
    <w:p>
      <w:pPr>
        <w:spacing w:line="360" w:lineRule="auto"/>
      </w:pPr>
      <w:r>
        <w:rPr>
          <w:rFonts w:ascii="Arial" w:hAnsi="Arial" w:eastAsia="宋体"/>
          <w:b/>
          <w:i w:val="0"/>
          <w:color w:val="252525"/>
          <w:sz w:val="24"/>
        </w:rPr>
        <w:t>完成条件：</w:t>
      </w:r>
      <w:r>
        <w:rPr>
          <w:rFonts w:ascii="Arial" w:hAnsi="Arial" w:eastAsia="宋体"/>
          <w:b w:val="0"/>
          <w:i w:val="0"/>
          <w:color w:val="252525"/>
          <w:sz w:val="24"/>
        </w:rPr>
        <w:t xml:space="preserve"> 不是开发者的人可以在故障后运行一条命令并产生一个命名故障部件的东西，或者说硬件没问题。</w:t>
      </w:r>
    </w:p>
    <w:p>
      <w:pPr>
        <w:pStyle w:val="Heading3"/>
      </w:pPr>
      <w:r>
        <w:t>M8 — 模型通道：来自 Hub 的策略</w:t>
      </w:r>
    </w:p>
    <w:p>
      <w:pPr>
        <w:spacing w:line="360" w:lineRule="auto"/>
      </w:pPr>
      <w:r>
        <w:rPr>
          <w:rFonts w:ascii="Arial" w:hAnsi="Arial" w:eastAsia="宋体"/>
          <w:b w:val="0"/>
          <w:i w:val="0"/>
          <w:color w:val="252525"/>
          <w:sz w:val="24"/>
        </w:rPr>
        <w:t>今天每个策略都</w:t>
      </w:r>
      <w:r>
        <w:rPr>
          <w:rFonts w:ascii="Arial" w:hAnsi="Arial" w:eastAsia="宋体"/>
          <w:b/>
          <w:i w:val="0"/>
          <w:color w:val="252525"/>
          <w:sz w:val="24"/>
        </w:rPr>
        <w:t>在 daemon 制品内部</w:t>
      </w:r>
      <w:r>
        <w:rPr>
          <w:rFonts w:ascii="Arial" w:hAnsi="Arial" w:eastAsia="宋体"/>
          <w:b w:val="0"/>
          <w:i w:val="0"/>
          <w:color w:val="252525"/>
          <w:sz w:val="24"/>
        </w:rPr>
        <w:t>交付——</w:t>
      </w:r>
      <w:r>
        <w:rPr>
          <w:rFonts w:ascii="Consolas" w:hAnsi="Consolas" w:eastAsia="宋体"/>
          <w:b w:val="0"/>
          <w:i w:val="0"/>
          <w:color w:val="252525"/>
          <w:sz w:val="21"/>
        </w:rPr>
        <w:t>robotd</w:t>
      </w:r>
      <w:r>
        <w:rPr>
          <w:rFonts w:ascii="Arial" w:hAnsi="Arial" w:eastAsia="宋体"/>
          <w:b w:val="0"/>
          <w:i w:val="0"/>
          <w:color w:val="252525"/>
          <w:sz w:val="24"/>
        </w:rPr>
        <w:t xml:space="preserve"> 加载 </w:t>
      </w:r>
      <w:r>
        <w:rPr>
          <w:rFonts w:ascii="Consolas" w:hAnsi="Consolas" w:eastAsia="宋体"/>
          <w:b w:val="0"/>
          <w:i w:val="0"/>
          <w:color w:val="252525"/>
          <w:sz w:val="21"/>
        </w:rPr>
        <w:t>.../current/policies/alpha_walking.onnx</w:t>
      </w:r>
      <w:r>
        <w:rPr>
          <w:rFonts w:ascii="Arial" w:hAnsi="Arial" w:eastAsia="宋体"/>
          <w:b w:val="0"/>
          <w:i w:val="0"/>
          <w:color w:val="252525"/>
          <w:sz w:val="24"/>
        </w:rPr>
        <w:t xml:space="preserve"> 等——因此新步态需要 daemon 发布，在笔记本上训练的策略只能通过 CI 或整个 daemon 的侧载到达鸭子。这个里程碑的要点是，在 </w:t>
      </w:r>
      <w:r>
        <w:rPr>
          <w:rFonts w:ascii="Consolas" w:hAnsi="Consolas" w:eastAsia="宋体"/>
          <w:b w:val="0"/>
          <w:i w:val="0"/>
          <w:color w:val="252525"/>
          <w:sz w:val="21"/>
        </w:rPr>
        <w:t>microduck_rl</w:t>
      </w:r>
      <w:r>
        <w:rPr>
          <w:rFonts w:ascii="Arial" w:hAnsi="Arial" w:eastAsia="宋体"/>
          <w:b w:val="0"/>
          <w:i w:val="0"/>
          <w:color w:val="252525"/>
          <w:sz w:val="24"/>
        </w:rPr>
        <w:t>——训练仓库，是私有的——中训练的策略可以在自己的版本线上发布、安装、试用和回退。</w:t>
      </w:r>
    </w:p>
    <w:p>
      <w:pPr>
        <w:spacing w:line="360" w:lineRule="auto"/>
      </w:pPr>
      <w:r>
        <w:rPr>
          <w:rFonts w:ascii="Arial" w:hAnsi="Arial" w:eastAsia="宋体"/>
          <w:b/>
          <w:i w:val="0"/>
          <w:color w:val="252525"/>
          <w:sz w:val="24"/>
        </w:rPr>
        <w:t>引擎是为这种安排设计的，大部分已经构建：</w:t>
      </w:r>
    </w:p>
    <w:p>
      <w:pPr>
        <w:pStyle w:val="ListBullet"/>
        <w:spacing w:line="360" w:lineRule="auto"/>
        <w:ind w:firstLine="0"/>
      </w:pPr>
      <w:r>
        <w:rPr>
          <w:rFonts w:ascii="Consolas" w:hAnsi="Consolas" w:eastAsia="宋体"/>
          <w:b w:val="0"/>
          <w:i w:val="0"/>
          <w:color w:val="252525"/>
          <w:sz w:val="21"/>
        </w:rPr>
        <w:t>hf_hub</w:t>
      </w:r>
      <w:r>
        <w:rPr>
          <w:rFonts w:ascii="Arial" w:hAnsi="Arial" w:eastAsia="宋体"/>
          <w:b w:val="0"/>
          <w:i w:val="0"/>
          <w:color w:val="252525"/>
          <w:sz w:val="24"/>
        </w:rPr>
        <w:t xml:space="preserve"> 来源解析 </w:t>
      </w:r>
      <w:r>
        <w:rPr>
          <w:rFonts w:ascii="Consolas" w:hAnsi="Consolas" w:eastAsia="宋体"/>
          <w:b w:val="0"/>
          <w:i w:val="0"/>
          <w:color w:val="252525"/>
          <w:sz w:val="21"/>
        </w:rPr>
        <w:t>https://huggingface.co/{repo}/resolve/{revision}/{file}</w:t>
      </w:r>
      <w:r>
        <w:rPr>
          <w:rFonts w:ascii="Arial" w:hAnsi="Arial" w:eastAsia="宋体"/>
          <w:b w:val="0"/>
          <w:i w:val="0"/>
          <w:color w:val="252525"/>
          <w:sz w:val="24"/>
        </w:rPr>
        <w:t xml:space="preserve"> 并验证</w:t>
      </w:r>
      <w:r>
        <w:rPr>
          <w:rFonts w:ascii="Arial" w:hAnsi="Arial" w:eastAsia="宋体"/>
          <w:b/>
          <w:i w:val="0"/>
          <w:color w:val="252525"/>
          <w:sz w:val="24"/>
        </w:rPr>
        <w:t>我们自己的</w:t>
      </w:r>
      <w:r>
        <w:rPr>
          <w:rFonts w:ascii="Arial" w:hAnsi="Arial" w:eastAsia="宋体"/>
          <w:b w:val="0"/>
          <w:i w:val="0"/>
          <w:color w:val="252525"/>
          <w:sz w:val="24"/>
        </w:rPr>
        <w:t xml:space="preserve"> minisign 签名，因为 HF 不为我们签名任何东西（§5.1）；</w:t>
      </w:r>
    </w:p>
    <w:p>
      <w:pPr>
        <w:pStyle w:val="ListBullet"/>
        <w:spacing w:line="360" w:lineRule="auto"/>
        <w:ind w:firstLine="0"/>
      </w:pPr>
      <w:r>
        <w:rPr>
          <w:rFonts w:ascii="Arial" w:hAnsi="Arial" w:eastAsia="宋体"/>
          <w:b w:val="0"/>
          <w:i w:val="0"/>
          <w:color w:val="252525"/>
          <w:sz w:val="24"/>
        </w:rPr>
        <w:t>模型是普通组件——它自己的版本线、安装目录、回退目标、pin、启动计数器试验和已知坏历史。</w:t>
      </w:r>
      <w:r>
        <w:rPr>
          <w:rFonts w:ascii="Consolas" w:hAnsi="Consolas" w:eastAsia="宋体"/>
          <w:b w:val="0"/>
          <w:i w:val="0"/>
          <w:color w:val="252525"/>
          <w:sz w:val="21"/>
        </w:rPr>
        <w:t>robotctl update apply model-walk</w:t>
      </w:r>
      <w:r>
        <w:rPr>
          <w:rFonts w:ascii="Arial" w:hAnsi="Arial" w:eastAsia="宋体"/>
          <w:b w:val="0"/>
          <w:i w:val="0"/>
          <w:color w:val="252525"/>
          <w:sz w:val="24"/>
        </w:rPr>
        <w:t xml:space="preserve"> 和 </w:t>
      </w:r>
      <w:r>
        <w:rPr>
          <w:rFonts w:ascii="Consolas" w:hAnsi="Consolas" w:eastAsia="宋体"/>
          <w:b w:val="0"/>
          <w:i w:val="0"/>
          <w:color w:val="252525"/>
          <w:sz w:val="21"/>
        </w:rPr>
        <w:t>robotctl update select model-walk 1.1.0</w:t>
      </w:r>
      <w:r>
        <w:rPr>
          <w:rFonts w:ascii="Arial" w:hAnsi="Arial" w:eastAsia="宋体"/>
          <w:b w:val="0"/>
          <w:i w:val="0"/>
          <w:color w:val="252525"/>
          <w:sz w:val="24"/>
        </w:rPr>
        <w:t xml:space="preserve"> 在配置了一个的那一刻就工作（§5.5）；</w:t>
      </w:r>
    </w:p>
    <w:p>
      <w:pPr>
        <w:pStyle w:val="ListBullet"/>
        <w:spacing w:line="360" w:lineRule="auto"/>
        <w:ind w:firstLine="0"/>
      </w:pPr>
      <w:r>
        <w:rPr>
          <w:rFonts w:ascii="Consolas" w:hAnsi="Consolas" w:eastAsia="宋体"/>
          <w:b w:val="0"/>
          <w:i w:val="0"/>
          <w:color w:val="252525"/>
          <w:sz w:val="21"/>
        </w:rPr>
        <w:t>on_apply = { action = "reload", unit = "robotd", signal = "SIGHUP" }</w:t>
      </w:r>
      <w:r>
        <w:rPr>
          <w:rFonts w:ascii="Arial" w:hAnsi="Arial" w:eastAsia="宋体"/>
          <w:b w:val="0"/>
          <w:i w:val="0"/>
          <w:color w:val="252525"/>
          <w:sz w:val="24"/>
        </w:rPr>
        <w:t xml:space="preserve"> 在引擎中实现，因此权重交换不必重启电机控制；</w:t>
      </w:r>
    </w:p>
    <w:p>
      <w:pPr>
        <w:pStyle w:val="ListBullet"/>
        <w:spacing w:line="360" w:lineRule="auto"/>
        <w:ind w:firstLine="0"/>
      </w:pPr>
      <w:r>
        <w:rPr>
          <w:rFonts w:ascii="Consolas" w:hAnsi="Consolas" w:eastAsia="宋体"/>
          <w:b w:val="0"/>
          <w:i w:val="0"/>
          <w:color w:val="252525"/>
          <w:sz w:val="21"/>
        </w:rPr>
        <w:t>xtask sign</w:t>
      </w:r>
      <w:r>
        <w:rPr>
          <w:rFonts w:ascii="Arial" w:hAnsi="Arial" w:eastAsia="宋体"/>
          <w:b w:val="0"/>
          <w:i w:val="0"/>
          <w:color w:val="252525"/>
          <w:sz w:val="24"/>
        </w:rPr>
        <w:t xml:space="preserve"> 已经签名任何制品目录。</w:t>
      </w:r>
    </w:p>
    <w:p>
      <w:pPr>
        <w:spacing w:line="360" w:lineRule="auto"/>
      </w:pPr>
      <w:r>
        <w:rPr>
          <w:rFonts w:ascii="Arial" w:hAnsi="Arial" w:eastAsia="宋体"/>
          <w:b/>
          <w:i w:val="0"/>
          <w:color w:val="252525"/>
          <w:sz w:val="24"/>
        </w:rPr>
        <w:t>缺少的在两端，不在中间：</w:t>
      </w:r>
    </w:p>
    <w:p>
      <w:pPr>
        <w:pStyle w:val="ListBullet"/>
        <w:spacing w:line="360" w:lineRule="auto"/>
        <w:ind w:firstLine="0"/>
      </w:pPr>
      <w:r>
        <w:rPr>
          <w:rFonts w:ascii="Arial" w:hAnsi="Arial" w:eastAsia="宋体"/>
          <w:b/>
          <w:i w:val="0"/>
          <w:color w:val="252525"/>
          <w:sz w:val="24"/>
        </w:rPr>
        <w:t>`robotd` 不能重新加载。</w:t>
      </w:r>
      <w:r>
        <w:rPr>
          <w:rFonts w:ascii="Arial" w:hAnsi="Arial" w:eastAsia="宋体"/>
          <w:b w:val="0"/>
          <w:i w:val="0"/>
          <w:color w:val="252525"/>
          <w:sz w:val="24"/>
        </w:rPr>
        <w:t xml:space="preserve"> 没有 SIGHUP 处理程序，也没有办法在运行的 50 Hz 循环下交换 </w:t>
      </w:r>
      <w:r>
        <w:rPr>
          <w:rFonts w:ascii="Consolas" w:hAnsi="Consolas" w:eastAsia="宋体"/>
          <w:b w:val="0"/>
          <w:i w:val="0"/>
          <w:color w:val="252525"/>
          <w:sz w:val="21"/>
        </w:rPr>
        <w:t>ort</w:t>
      </w:r>
      <w:r>
        <w:rPr>
          <w:rFonts w:ascii="Arial" w:hAnsi="Arial" w:eastAsia="宋体"/>
          <w:b w:val="0"/>
          <w:i w:val="0"/>
          <w:color w:val="252525"/>
          <w:sz w:val="24"/>
        </w:rPr>
        <w:t xml:space="preserve"> 会话。这是这个里程碑真正的工程：交换不能丢一个滴答，而形状不是 </w:t>
      </w:r>
      <w:r>
        <w:rPr>
          <w:rFonts w:ascii="Consolas" w:hAnsi="Consolas" w:eastAsia="宋体"/>
          <w:b w:val="0"/>
          <w:i w:val="0"/>
          <w:color w:val="252525"/>
          <w:sz w:val="21"/>
        </w:rPr>
        <w:t>obs[1,61] → actions[1,14]</w:t>
      </w:r>
      <w:r>
        <w:rPr>
          <w:rFonts w:ascii="Arial" w:hAnsi="Arial" w:eastAsia="宋体"/>
          <w:b w:val="0"/>
          <w:i w:val="0"/>
          <w:color w:val="252525"/>
          <w:sz w:val="24"/>
        </w:rPr>
        <w:t xml:space="preserve"> 的模型必须在它上线</w:t>
      </w:r>
      <w:r>
        <w:rPr>
          <w:rFonts w:ascii="Arial" w:hAnsi="Arial" w:eastAsia="宋体"/>
          <w:b w:val="0"/>
          <w:i/>
          <w:color w:val="252525"/>
          <w:sz w:val="24"/>
        </w:rPr>
        <w:t>之前</w:t>
      </w:r>
      <w:r>
        <w:rPr>
          <w:rFonts w:ascii="Arial" w:hAnsi="Arial" w:eastAsia="宋体"/>
          <w:b w:val="0"/>
          <w:i w:val="0"/>
          <w:color w:val="252525"/>
          <w:sz w:val="24"/>
        </w:rPr>
        <w:t>被拒绝，而不是在第一次推理时。</w:t>
      </w:r>
    </w:p>
    <w:p>
      <w:pPr>
        <w:pStyle w:val="ListBullet"/>
        <w:spacing w:line="360" w:lineRule="auto"/>
        <w:ind w:firstLine="0"/>
      </w:pPr>
      <w:r>
        <w:rPr>
          <w:rFonts w:ascii="Arial" w:hAnsi="Arial" w:eastAsia="宋体"/>
          <w:b/>
          <w:i w:val="0"/>
          <w:color w:val="252525"/>
          <w:sz w:val="24"/>
        </w:rPr>
        <w:t>没有东西发布包。</w:t>
      </w:r>
      <w:r>
        <w:rPr>
          <w:rFonts w:ascii="Arial" w:hAnsi="Arial" w:eastAsia="宋体"/>
          <w:b w:val="0"/>
          <w:i w:val="0"/>
          <w:color w:val="252525"/>
          <w:sz w:val="24"/>
        </w:rPr>
        <w:t xml:space="preserve"> </w:t>
      </w:r>
      <w:r>
        <w:rPr>
          <w:rFonts w:ascii="Consolas" w:hAnsi="Consolas" w:eastAsia="宋体"/>
          <w:b w:val="0"/>
          <w:i w:val="0"/>
          <w:color w:val="252525"/>
          <w:sz w:val="21"/>
        </w:rPr>
        <w:t>xtask package --channel model-walk</w:t>
      </w:r>
      <w:r>
        <w:rPr>
          <w:rFonts w:ascii="Arial" w:hAnsi="Arial" w:eastAsia="宋体"/>
          <w:b w:val="0"/>
          <w:i w:val="0"/>
          <w:color w:val="252525"/>
          <w:sz w:val="24"/>
        </w:rPr>
        <w:t xml:space="preserve"> 很接近——它对照 crate 版本检查 </w:t>
      </w:r>
      <w:r>
        <w:rPr>
          <w:rFonts w:ascii="Consolas" w:hAnsi="Consolas" w:eastAsia="宋体"/>
          <w:b w:val="0"/>
          <w:i w:val="0"/>
          <w:color w:val="252525"/>
          <w:sz w:val="21"/>
        </w:rPr>
        <w:t>--version</w:t>
      </w:r>
      <w:r>
        <w:rPr>
          <w:rFonts w:ascii="Arial" w:hAnsi="Arial" w:eastAsia="宋体"/>
          <w:b w:val="0"/>
          <w:i w:val="0"/>
          <w:color w:val="252525"/>
          <w:sz w:val="24"/>
        </w:rPr>
        <w:t>，而模型没有——且 HF 仓库布局和命名不存在。</w:t>
      </w:r>
    </w:p>
    <w:p>
      <w:pPr>
        <w:pStyle w:val="ListBullet"/>
        <w:spacing w:line="360" w:lineRule="auto"/>
        <w:ind w:firstLine="0"/>
      </w:pPr>
      <w:r>
        <w:rPr>
          <w:rFonts w:ascii="Arial" w:hAnsi="Arial" w:eastAsia="宋体"/>
          <w:b/>
          <w:i w:val="0"/>
          <w:color w:val="252525"/>
          <w:sz w:val="24"/>
        </w:rPr>
        <w:t>第三个签名密钥。</w:t>
      </w:r>
      <w:r>
        <w:rPr>
          <w:rFonts w:ascii="Arial" w:hAnsi="Arial" w:eastAsia="宋体"/>
          <w:b w:val="0"/>
          <w:i w:val="0"/>
          <w:color w:val="252525"/>
          <w:sz w:val="24"/>
        </w:rPr>
        <w:t xml:space="preserve"> </w:t>
      </w:r>
      <w:r>
        <w:rPr>
          <w:rFonts w:ascii="Consolas" w:hAnsi="Consolas" w:eastAsia="宋体"/>
          <w:b w:val="0"/>
          <w:i w:val="0"/>
          <w:color w:val="252525"/>
          <w:sz w:val="21"/>
        </w:rPr>
        <w:t>release-1</w:t>
      </w:r>
      <w:r>
        <w:rPr>
          <w:rFonts w:ascii="Arial" w:hAnsi="Arial" w:eastAsia="宋体"/>
          <w:b w:val="0"/>
          <w:i w:val="0"/>
          <w:color w:val="252525"/>
          <w:sz w:val="24"/>
        </w:rPr>
        <w:t xml:space="preserve"> 是 CI 的，</w:t>
      </w:r>
      <w:r>
        <w:rPr>
          <w:rFonts w:ascii="Consolas" w:hAnsi="Consolas" w:eastAsia="宋体"/>
          <w:b w:val="0"/>
          <w:i w:val="0"/>
          <w:color w:val="252525"/>
          <w:sz w:val="21"/>
        </w:rPr>
        <w:t>team.dev</w:t>
      </w:r>
      <w:r>
        <w:rPr>
          <w:rFonts w:ascii="Arial" w:hAnsi="Arial" w:eastAsia="宋体"/>
          <w:b w:val="0"/>
          <w:i w:val="0"/>
          <w:color w:val="252525"/>
          <w:sz w:val="24"/>
        </w:rPr>
        <w:t xml:space="preserve"> 在客户机器人上什么都不安装，因此</w:t>
      </w:r>
      <w:r>
        <w:rPr>
          <w:rFonts w:ascii="Arial" w:hAnsi="Arial" w:eastAsia="宋体"/>
          <w:b w:val="0"/>
          <w:i/>
          <w:color w:val="252525"/>
          <w:sz w:val="24"/>
        </w:rPr>
        <w:t>谁可以发布机器人会运行的策略</w:t>
      </w:r>
      <w:r>
        <w:rPr>
          <w:rFonts w:ascii="Arial" w:hAnsi="Arial" w:eastAsia="宋体"/>
          <w:b w:val="0"/>
          <w:i w:val="0"/>
          <w:color w:val="252525"/>
          <w:sz w:val="24"/>
        </w:rPr>
        <w:t>是一个新的托管问题，不是对现有问题的复用。</w:t>
      </w:r>
    </w:p>
    <w:p>
      <w:pPr>
        <w:pStyle w:val="ListBullet"/>
        <w:spacing w:line="360" w:lineRule="auto"/>
        <w:ind w:firstLine="0"/>
      </w:pPr>
      <w:r>
        <w:rPr>
          <w:rFonts w:ascii="Arial" w:hAnsi="Arial" w:eastAsia="宋体"/>
          <w:b/>
          <w:i w:val="0"/>
          <w:color w:val="252525"/>
          <w:sz w:val="24"/>
        </w:rPr>
        <w:t>`model_api`</w:t>
      </w:r>
      <w:r>
        <w:rPr>
          <w:rFonts w:ascii="Arial" w:hAnsi="Arial" w:eastAsia="宋体"/>
          <w:b w:val="0"/>
          <w:i w:val="0"/>
          <w:color w:val="252525"/>
          <w:sz w:val="24"/>
        </w:rPr>
        <w:t>（§5.5）已设计且在两端都未实现。</w:t>
      </w:r>
    </w:p>
    <w:p>
      <w:pPr>
        <w:pStyle w:val="ListBullet"/>
        <w:spacing w:line="360" w:lineRule="auto"/>
        <w:ind w:firstLine="0"/>
      </w:pPr>
      <w:r>
        <w:rPr>
          <w:rFonts w:ascii="Arial" w:hAnsi="Arial" w:eastAsia="宋体"/>
          <w:b/>
          <w:i w:val="0"/>
          <w:color w:val="252525"/>
          <w:sz w:val="24"/>
        </w:rPr>
        <w:t>训练循环。</w:t>
      </w:r>
      <w:r>
        <w:rPr>
          <w:rFonts w:ascii="Arial" w:hAnsi="Arial" w:eastAsia="宋体"/>
          <w:b w:val="0"/>
          <w:i w:val="0"/>
          <w:color w:val="252525"/>
          <w:sz w:val="24"/>
        </w:rPr>
        <w:t xml:space="preserve"> </w:t>
      </w:r>
      <w:r>
        <w:rPr>
          <w:rFonts w:ascii="Consolas" w:hAnsi="Consolas" w:eastAsia="宋体"/>
          <w:b w:val="0"/>
          <w:i w:val="0"/>
          <w:color w:val="252525"/>
          <w:sz w:val="21"/>
        </w:rPr>
        <w:t>microduck_rl</w:t>
      </w:r>
      <w:r>
        <w:rPr>
          <w:rFonts w:ascii="Arial" w:hAnsi="Arial" w:eastAsia="宋体"/>
          <w:b w:val="0"/>
          <w:i w:val="0"/>
          <w:color w:val="252525"/>
          <w:sz w:val="24"/>
        </w:rPr>
        <w:t xml:space="preserve"> 训练并导出到 ONNX；没有东西在没有 daemon 发布的情况下将结果带到板上。模型等效的 </w:t>
      </w:r>
      <w:r>
        <w:rPr>
          <w:rFonts w:ascii="Consolas" w:hAnsi="Consolas" w:eastAsia="宋体"/>
          <w:b w:val="0"/>
          <w:i w:val="0"/>
          <w:color w:val="252525"/>
          <w:sz w:val="21"/>
        </w:rPr>
        <w:t>dev-push.sh</w:t>
      </w:r>
      <w:r>
        <w:rPr>
          <w:rFonts w:ascii="Arial" w:hAnsi="Arial" w:eastAsia="宋体"/>
          <w:b w:val="0"/>
          <w:i w:val="0"/>
          <w:color w:val="252525"/>
          <w:sz w:val="24"/>
        </w:rPr>
        <w:t xml:space="preserve"> 是使"训练它并试用它"变成一分钟而不是一次 CI 运行的东西。</w:t>
      </w:r>
    </w:p>
    <w:p>
      <w:pPr>
        <w:spacing w:line="360" w:lineRule="auto"/>
      </w:pPr>
      <w:r>
        <w:rPr>
          <w:rFonts w:ascii="Arial" w:hAnsi="Arial" w:eastAsia="宋体"/>
          <w:b/>
          <w:i w:val="0"/>
          <w:color w:val="252525"/>
          <w:sz w:val="24"/>
        </w:rPr>
        <w:t>看看其他人做了什么</w:t>
      </w:r>
      <w:r>
        <w:rPr>
          <w:rFonts w:ascii="Arial" w:hAnsi="Arial" w:eastAsia="宋体"/>
          <w:b w:val="0"/>
          <w:i w:val="0"/>
          <w:color w:val="252525"/>
          <w:sz w:val="24"/>
        </w:rPr>
        <w:t>是需求的另一半，它落在信任模型上而不是管道上。我们自己的策略是基础的且我们签名它们；陌生人的策略由这个机器人不信任的任何人签名，而引擎安装的每个制品都对照受信任密钥验证。三件事要与里程碑一起而不是之后解决：</w:t>
      </w:r>
    </w:p>
    <w:p>
      <w:pPr>
        <w:pStyle w:val="ListBullet"/>
        <w:spacing w:line="360" w:lineRule="auto"/>
        <w:ind w:firstLine="0"/>
      </w:pPr>
      <w:r>
        <w:rPr>
          <w:rFonts w:ascii="Arial" w:hAnsi="Arial" w:eastAsia="宋体"/>
          <w:b/>
          <w:i w:val="0"/>
          <w:color w:val="252525"/>
          <w:sz w:val="24"/>
        </w:rPr>
        <w:t>策展还是开放。</w:t>
      </w:r>
      <w:r>
        <w:rPr>
          <w:rFonts w:ascii="Arial" w:hAnsi="Arial" w:eastAsia="宋体"/>
          <w:b w:val="0"/>
          <w:i w:val="0"/>
          <w:color w:val="252525"/>
          <w:sz w:val="24"/>
        </w:rPr>
        <w:t xml:space="preserve"> 发布到我们签名的组织中的模型保留组件系统已经给出的每个保证——回退、pin、已知坏、健康门——且不需要新成本。开放集合需要一个明确未验证的安装路径：默认关闭，永远不自动应用，并且像 </w:t>
      </w:r>
      <w:r>
        <w:rPr>
          <w:rFonts w:ascii="Consolas" w:hAnsi="Consolas" w:eastAsia="宋体"/>
          <w:b w:val="0"/>
          <w:i w:val="0"/>
          <w:color w:val="252525"/>
          <w:sz w:val="21"/>
        </w:rPr>
        <w:t>allow_dev_keys</w:t>
      </w:r>
      <w:r>
        <w:rPr>
          <w:rFonts w:ascii="Arial" w:hAnsi="Arial" w:eastAsia="宋体"/>
          <w:b w:val="0"/>
          <w:i w:val="0"/>
          <w:color w:val="252525"/>
          <w:sz w:val="24"/>
        </w:rPr>
        <w:t xml:space="preserve"> 已经拒绝 dev 构建一样在客户机器人上拒绝。</w:t>
      </w:r>
    </w:p>
    <w:p>
      <w:pPr>
        <w:pStyle w:val="ListBullet"/>
        <w:spacing w:line="360" w:lineRule="auto"/>
        <w:ind w:firstLine="0"/>
      </w:pPr>
      <w:r>
        <w:rPr>
          <w:rFonts w:ascii="Arial" w:hAnsi="Arial" w:eastAsia="宋体"/>
          <w:b/>
          <w:i w:val="0"/>
          <w:color w:val="252525"/>
          <w:sz w:val="24"/>
        </w:rPr>
        <w:t>形状门不再是锦上添花。</w:t>
      </w:r>
      <w:r>
        <w:rPr>
          <w:rFonts w:ascii="Arial" w:hAnsi="Arial" w:eastAsia="宋体"/>
          <w:b w:val="0"/>
          <w:i w:val="0"/>
          <w:color w:val="252525"/>
          <w:sz w:val="24"/>
        </w:rPr>
        <w:t xml:space="preserve"> </w:t>
      </w:r>
      <w:r>
        <w:rPr>
          <w:rFonts w:ascii="Consolas" w:hAnsi="Consolas" w:eastAsia="宋体"/>
          <w:b w:val="0"/>
          <w:i w:val="0"/>
          <w:color w:val="252525"/>
          <w:sz w:val="21"/>
        </w:rPr>
        <w:t>obs[1,61] → actions[1,14]</w:t>
      </w:r>
      <w:r>
        <w:rPr>
          <w:rFonts w:ascii="Arial" w:hAnsi="Arial" w:eastAsia="宋体"/>
          <w:b w:val="0"/>
          <w:i w:val="0"/>
          <w:color w:val="252525"/>
          <w:sz w:val="24"/>
        </w:rPr>
        <w:t xml:space="preserve"> 必须在模型上线前检查，无论谁签名它，因为任意策略驱动十五个舵机。</w:t>
      </w:r>
    </w:p>
    <w:p>
      <w:pPr>
        <w:pStyle w:val="ListBullet"/>
        <w:spacing w:line="360" w:lineRule="auto"/>
        <w:ind w:firstLine="0"/>
      </w:pPr>
      <w:r>
        <w:rPr>
          <w:rFonts w:ascii="Arial" w:hAnsi="Arial" w:eastAsia="宋体"/>
          <w:b/>
          <w:i w:val="0"/>
          <w:color w:val="252525"/>
          <w:sz w:val="24"/>
        </w:rPr>
        <w:t>使它可存活的东西已经构建。</w:t>
      </w:r>
      <w:r>
        <w:rPr>
          <w:rFonts w:ascii="Arial" w:hAnsi="Arial" w:eastAsia="宋体"/>
          <w:b w:val="0"/>
          <w:i w:val="0"/>
          <w:color w:val="252525"/>
          <w:sz w:val="24"/>
        </w:rPr>
        <w:t xml:space="preserve"> 安全层持有对总线的唯一写句柄——关节钳制、跌倒→松弛、意图 deadman——因此坏策略是有界的而不是危险的。这就是允许陌生人模型的根本理由。</w:t>
      </w:r>
    </w:p>
    <w:p>
      <w:pPr>
        <w:spacing w:line="360" w:lineRule="auto"/>
      </w:pPr>
      <w:r>
        <w:rPr>
          <w:rFonts w:ascii="Arial" w:hAnsi="Arial" w:eastAsia="宋体"/>
          <w:b/>
          <w:i w:val="0"/>
          <w:color w:val="252525"/>
          <w:sz w:val="24"/>
        </w:rPr>
        <w:t>槽位保持固定，来源不固定。</w:t>
      </w:r>
      <w:r>
        <w:rPr>
          <w:rFonts w:ascii="Arial" w:hAnsi="Arial" w:eastAsia="宋体"/>
          <w:b w:val="0"/>
          <w:i w:val="0"/>
          <w:color w:val="252525"/>
          <w:sz w:val="24"/>
        </w:rPr>
        <w:t xml:space="preserve"> </w:t>
      </w:r>
      <w:r>
        <w:rPr>
          <w:rFonts w:ascii="Consolas" w:hAnsi="Consolas" w:eastAsia="宋体"/>
          <w:b w:val="0"/>
          <w:i w:val="0"/>
          <w:color w:val="252525"/>
          <w:sz w:val="21"/>
        </w:rPr>
        <w:t>walk</w:t>
      </w:r>
      <w:r>
        <w:rPr>
          <w:rFonts w:ascii="Arial" w:hAnsi="Arial" w:eastAsia="宋体"/>
          <w:b w:val="0"/>
          <w:i w:val="0"/>
          <w:color w:val="252525"/>
          <w:sz w:val="24"/>
        </w:rPr>
        <w:t>、</w:t>
      </w:r>
      <w:r>
        <w:rPr>
          <w:rFonts w:ascii="Consolas" w:hAnsi="Consolas" w:eastAsia="宋体"/>
          <w:b w:val="0"/>
          <w:i w:val="0"/>
          <w:color w:val="252525"/>
          <w:sz w:val="21"/>
        </w:rPr>
        <w:t>stand</w:t>
      </w:r>
      <w:r>
        <w:rPr>
          <w:rFonts w:ascii="Arial" w:hAnsi="Arial" w:eastAsia="宋体"/>
          <w:b w:val="0"/>
          <w:i w:val="0"/>
          <w:color w:val="252525"/>
          <w:sz w:val="24"/>
        </w:rPr>
        <w:t>、</w:t>
      </w:r>
      <w:r>
        <w:rPr>
          <w:rFonts w:ascii="Consolas" w:hAnsi="Consolas" w:eastAsia="宋体"/>
          <w:b w:val="0"/>
          <w:i w:val="0"/>
          <w:color w:val="252525"/>
          <w:sz w:val="21"/>
        </w:rPr>
        <w:t>kick_left</w:t>
      </w:r>
      <w:r>
        <w:rPr>
          <w:rFonts w:ascii="Arial" w:hAnsi="Arial" w:eastAsia="宋体"/>
          <w:b w:val="0"/>
          <w:i w:val="0"/>
          <w:color w:val="252525"/>
          <w:sz w:val="24"/>
        </w:rPr>
        <w:t xml:space="preserve"> 等是有自己版本线的组件；"寻找其他"是对 Hub 上标记为适用于此机器人的模型的查询，加上将一个槽位的来源重指向另一个仓库。让任意组件在运行时出现将意味着配置不再是机器人可以运行什么的权威，这是整个组件设计所依赖的属性。</w:t>
      </w:r>
    </w:p>
    <w:p>
      <w:pPr>
        <w:spacing w:line="360" w:lineRule="auto"/>
      </w:pPr>
      <w:r>
        <w:rPr>
          <w:rFonts w:ascii="Arial" w:hAnsi="Arial" w:eastAsia="宋体"/>
          <w:b/>
          <w:i w:val="0"/>
          <w:color w:val="252525"/>
          <w:sz w:val="24"/>
        </w:rPr>
        <w:t>一个决定先于所有这一切，倾向是策略离开制品。</w:t>
      </w:r>
      <w:r>
        <w:rPr>
          <w:rFonts w:ascii="Arial" w:hAnsi="Arial" w:eastAsia="宋体"/>
          <w:b w:val="0"/>
          <w:i w:val="0"/>
          <w:color w:val="252525"/>
          <w:sz w:val="24"/>
        </w:rPr>
        <w:t xml:space="preserve"> 随之而来两件事，两者都不是推翻它的理由：</w:t>
      </w:r>
    </w:p>
    <w:p>
      <w:pPr>
        <w:pStyle w:val="ListBullet"/>
        <w:spacing w:line="360" w:lineRule="auto"/>
        <w:ind w:firstLine="0"/>
      </w:pPr>
      <w:r>
        <w:rPr>
          <w:rFonts w:ascii="Arial" w:hAnsi="Arial" w:eastAsia="宋体"/>
          <w:b w:val="0"/>
          <w:i w:val="0"/>
          <w:color w:val="252525"/>
          <w:sz w:val="24"/>
        </w:rPr>
        <w:t>刚刷入且没有网络的板没有步态。</w:t>
      </w:r>
    </w:p>
    <w:p>
      <w:pPr>
        <w:pStyle w:val="ListBullet"/>
        <w:spacing w:line="360" w:lineRule="auto"/>
        <w:ind w:firstLine="0"/>
      </w:pPr>
      <w:r>
        <w:rPr>
          <w:rFonts w:ascii="Arial" w:hAnsi="Arial" w:eastAsia="宋体"/>
          <w:b w:val="0"/>
          <w:i w:val="0"/>
          <w:color w:val="252525"/>
          <w:sz w:val="24"/>
        </w:rPr>
        <w:t>更尖锐的一个：</w:t>
      </w:r>
      <w:r>
        <w:rPr>
          <w:rFonts w:ascii="Consolas" w:hAnsi="Consolas" w:eastAsia="宋体"/>
          <w:b w:val="0"/>
          <w:i w:val="0"/>
          <w:color w:val="252525"/>
          <w:sz w:val="21"/>
        </w:rPr>
        <w:t>robotd</w:t>
      </w:r>
      <w:r>
        <w:rPr>
          <w:rFonts w:ascii="Arial" w:hAnsi="Arial" w:eastAsia="宋体"/>
          <w:b w:val="0"/>
          <w:i w:val="0"/>
          <w:color w:val="252525"/>
          <w:sz w:val="24"/>
        </w:rPr>
        <w:t xml:space="preserve"> 在它想要的策略无法加载时报告</w:t>
      </w:r>
      <w:r>
        <w:rPr>
          <w:rFonts w:ascii="Arial" w:hAnsi="Arial" w:eastAsia="宋体"/>
          <w:b/>
          <w:i w:val="0"/>
          <w:color w:val="252525"/>
          <w:sz w:val="24"/>
        </w:rPr>
        <w:t>不健康</w:t>
      </w:r>
      <w:r>
        <w:rPr>
          <w:rFonts w:ascii="Arial" w:hAnsi="Arial" w:eastAsia="宋体"/>
          <w:b w:val="0"/>
          <w:i w:val="0"/>
          <w:color w:val="252525"/>
          <w:sz w:val="24"/>
        </w:rPr>
        <w:t>（</w:t>
      </w:r>
      <w:r>
        <w:rPr>
          <w:rFonts w:ascii="Consolas" w:hAnsi="Consolas" w:eastAsia="宋体"/>
          <w:b w:val="0"/>
          <w:i w:val="0"/>
          <w:color w:val="252525"/>
          <w:sz w:val="21"/>
        </w:rPr>
        <w:t>deploy/robotd.toml</w:t>
      </w:r>
      <w:r>
        <w:rPr>
          <w:rFonts w:ascii="Arial" w:hAnsi="Arial" w:eastAsia="宋体"/>
          <w:b w:val="0"/>
          <w:i w:val="0"/>
          <w:color w:val="252525"/>
          <w:sz w:val="24"/>
        </w:rPr>
        <w:t>，</w:t>
      </w:r>
      <w:r>
        <w:rPr>
          <w:rFonts w:ascii="Consolas" w:hAnsi="Consolas" w:eastAsia="宋体"/>
          <w:b w:val="0"/>
          <w:i w:val="0"/>
          <w:color w:val="252525"/>
          <w:sz w:val="21"/>
        </w:rPr>
        <w:t>[policy] enabled</w:t>
      </w:r>
      <w:r>
        <w:rPr>
          <w:rFonts w:ascii="Arial" w:hAnsi="Arial" w:eastAsia="宋体"/>
          <w:b w:val="0"/>
          <w:i w:val="0"/>
          <w:color w:val="252525"/>
          <w:sz w:val="24"/>
        </w:rPr>
        <w:t>），因此在没有安装模型的板上，每个后续的 daemon 更新都会失败其健康门并回退——一个由更新无法提供的缺失文件引起的更新循环。</w:t>
      </w:r>
    </w:p>
    <w:p>
      <w:pPr>
        <w:spacing w:line="360" w:lineRule="auto"/>
      </w:pPr>
      <w:r>
        <w:rPr>
          <w:rFonts w:ascii="Arial" w:hAnsi="Arial" w:eastAsia="宋体"/>
          <w:b w:val="0"/>
          <w:i w:val="0"/>
          <w:color w:val="252525"/>
          <w:sz w:val="24"/>
        </w:rPr>
        <w:t>两者都有已经存在的答案：</w:t>
      </w:r>
    </w:p>
    <w:p>
      <w:pPr>
        <w:pStyle w:val="ListBullet"/>
        <w:spacing w:line="360" w:lineRule="auto"/>
        <w:ind w:firstLine="0"/>
      </w:pPr>
      <w:r>
        <w:rPr>
          <w:rFonts w:ascii="Arial" w:hAnsi="Arial" w:eastAsia="宋体"/>
          <w:b/>
          <w:i w:val="0"/>
          <w:color w:val="252525"/>
          <w:sz w:val="24"/>
        </w:rPr>
        <w:t>缺失的模型是 `degraded`，不是不健康。</w:t>
      </w:r>
      <w:r>
        <w:rPr>
          <w:rFonts w:ascii="Arial" w:hAnsi="Arial" w:eastAsia="宋体"/>
          <w:b w:val="0"/>
          <w:i w:val="0"/>
          <w:color w:val="252525"/>
          <w:sz w:val="24"/>
        </w:rPr>
        <w:t xml:space="preserve"> </w:t>
      </w:r>
      <w:r>
        <w:rPr>
          <w:rFonts w:ascii="Consolas" w:hAnsi="Consolas" w:eastAsia="宋体"/>
          <w:b w:val="0"/>
          <w:i w:val="0"/>
          <w:color w:val="252525"/>
          <w:sz w:val="21"/>
        </w:rPr>
        <w:t>HealthResult::degraded</w:t>
      </w:r>
      <w:r>
        <w:rPr>
          <w:rFonts w:ascii="Arial" w:hAnsi="Arial" w:eastAsia="宋体"/>
          <w:b w:val="0"/>
          <w:i w:val="0"/>
          <w:color w:val="252525"/>
          <w:sz w:val="24"/>
        </w:rPr>
        <w:t xml:space="preserve"> 正是为这种形状构建的——一个是</w:t>
      </w:r>
      <w:r>
        <w:rPr>
          <w:rFonts w:ascii="Arial" w:hAnsi="Arial" w:eastAsia="宋体"/>
          <w:b w:val="0"/>
          <w:i/>
          <w:color w:val="252525"/>
          <w:sz w:val="24"/>
        </w:rPr>
        <w:t>板</w:t>
      </w:r>
      <w:r>
        <w:rPr>
          <w:rFonts w:ascii="Arial" w:hAnsi="Arial" w:eastAsia="宋体"/>
          <w:b w:val="0"/>
          <w:i w:val="0"/>
          <w:color w:val="252525"/>
          <w:sz w:val="24"/>
        </w:rPr>
        <w:t xml:space="preserve">的属性而不是被门控的发布的属性的条件，回退 daemon 无法修复它且只会搅动启动计数器。哪些模型组件被安装正是那样，因此门提交且 </w:t>
      </w:r>
      <w:r>
        <w:rPr>
          <w:rFonts w:ascii="Consolas" w:hAnsi="Consolas" w:eastAsia="宋体"/>
          <w:b w:val="0"/>
          <w:i w:val="0"/>
          <w:color w:val="252525"/>
          <w:sz w:val="21"/>
        </w:rPr>
        <w:t>robotctl health</w:t>
      </w:r>
      <w:r>
        <w:rPr>
          <w:rFonts w:ascii="Arial" w:hAnsi="Arial" w:eastAsia="宋体"/>
          <w:b w:val="0"/>
          <w:i w:val="0"/>
          <w:color w:val="252525"/>
          <w:sz w:val="24"/>
        </w:rPr>
        <w:t xml:space="preserve"> 说明哪个策略缺失。</w:t>
      </w:r>
    </w:p>
    <w:p>
      <w:pPr>
        <w:pStyle w:val="ListBullet"/>
        <w:spacing w:line="360" w:lineRule="auto"/>
        <w:ind w:firstLine="0"/>
      </w:pPr>
      <w:r>
        <w:rPr>
          <w:rFonts w:ascii="Arial" w:hAnsi="Arial" w:eastAsia="宋体"/>
          <w:b/>
          <w:i w:val="0"/>
          <w:color w:val="252525"/>
          <w:sz w:val="24"/>
        </w:rPr>
        <w:t>配置安装引导集</w:t>
      </w:r>
      <w:r>
        <w:rPr>
          <w:rFonts w:ascii="Arial" w:hAnsi="Arial" w:eastAsia="宋体"/>
          <w:b w:val="0"/>
          <w:i w:val="0"/>
          <w:color w:val="252525"/>
          <w:sz w:val="24"/>
        </w:rPr>
        <w:t xml:space="preserve">，就像 </w:t>
      </w:r>
      <w:r>
        <w:rPr>
          <w:rFonts w:ascii="Consolas" w:hAnsi="Consolas" w:eastAsia="宋体"/>
          <w:b w:val="0"/>
          <w:i w:val="0"/>
          <w:color w:val="252525"/>
          <w:sz w:val="21"/>
        </w:rPr>
        <w:t>setup-board.sh</w:t>
      </w:r>
      <w:r>
        <w:rPr>
          <w:rFonts w:ascii="Arial" w:hAnsi="Arial" w:eastAsia="宋体"/>
          <w:b w:val="0"/>
          <w:i w:val="0"/>
          <w:color w:val="252525"/>
          <w:sz w:val="24"/>
        </w:rPr>
        <w:t xml:space="preserve"> 已经安装 ONNX Runtime 和 </w:t>
      </w:r>
      <w:r>
        <w:rPr>
          <w:rFonts w:ascii="Consolas" w:hAnsi="Consolas" w:eastAsia="宋体"/>
          <w:b w:val="0"/>
          <w:i w:val="0"/>
          <w:color w:val="252525"/>
          <w:sz w:val="21"/>
        </w:rPr>
        <w:t>setup-gstreamer.sh</w:t>
      </w:r>
      <w:r>
        <w:rPr>
          <w:rFonts w:ascii="Arial" w:hAnsi="Arial" w:eastAsia="宋体"/>
          <w:b w:val="0"/>
          <w:i w:val="0"/>
          <w:color w:val="252525"/>
          <w:sz w:val="24"/>
        </w:rPr>
        <w:t xml:space="preserve"> 安装插件一样。网络依赖落在一个已经存在的地方，且在运行时策略恰好有一个来源——组件的安装目录——发布副本和 Hub 副本之间没有优先级规则。</w:t>
      </w:r>
    </w:p>
    <w:p>
      <w:pPr>
        <w:spacing w:line="360" w:lineRule="auto"/>
      </w:pPr>
      <w:r>
        <w:rPr>
          <w:rFonts w:ascii="Arial" w:hAnsi="Arial" w:eastAsia="宋体"/>
          <w:b w:val="0"/>
          <w:i w:val="0"/>
          <w:color w:val="252525"/>
          <w:sz w:val="24"/>
        </w:rPr>
        <w:t>替代方案——发布保留其副本作为 Hub 组件覆盖的底线——换来一只完全没有网络也能走路的鸭子，代价是一个文件的两个来源和一个关于哪个赢的规则。如果配置时的引导被证明脆弱，它仍然在桌面上。</w:t>
      </w:r>
    </w:p>
    <w:p>
      <w:pPr>
        <w:spacing w:line="360" w:lineRule="auto"/>
      </w:pPr>
      <w:r>
        <w:rPr>
          <w:rFonts w:ascii="Arial" w:hAnsi="Arial" w:eastAsia="宋体"/>
          <w:b w:val="0"/>
          <w:i w:val="0"/>
          <w:color w:val="252525"/>
          <w:sz w:val="24"/>
        </w:rPr>
        <w:t>这个里程碑</w:t>
      </w:r>
      <w:r>
        <w:rPr>
          <w:rFonts w:ascii="Arial" w:hAnsi="Arial" w:eastAsia="宋体"/>
          <w:b w:val="0"/>
          <w:i/>
          <w:color w:val="252525"/>
          <w:sz w:val="24"/>
        </w:rPr>
        <w:t>不</w:t>
      </w:r>
      <w:r>
        <w:rPr>
          <w:rFonts w:ascii="Arial" w:hAnsi="Arial" w:eastAsia="宋体"/>
          <w:b w:val="0"/>
          <w:i w:val="0"/>
          <w:color w:val="252525"/>
          <w:sz w:val="24"/>
        </w:rPr>
        <w:t>继承 M6 的下载问题：无论来源仓库做什么，Hub 是公开的。</w:t>
      </w:r>
    </w:p>
    <w:p>
      <w:pPr>
        <w:spacing w:line="360" w:lineRule="auto"/>
      </w:pPr>
      <w:r>
        <w:rPr>
          <w:rFonts w:ascii="Arial" w:hAnsi="Arial" w:eastAsia="宋体"/>
          <w:b/>
          <w:i w:val="0"/>
          <w:color w:val="252525"/>
          <w:sz w:val="24"/>
        </w:rPr>
        <w:t>完成条件：</w:t>
      </w:r>
      <w:r>
        <w:rPr>
          <w:rFonts w:ascii="Arial" w:hAnsi="Arial" w:eastAsia="宋体"/>
          <w:b w:val="0"/>
          <w:i w:val="0"/>
          <w:color w:val="252525"/>
          <w:sz w:val="24"/>
        </w:rPr>
        <w:t xml:space="preserve"> 在 </w:t>
      </w:r>
      <w:r>
        <w:rPr>
          <w:rFonts w:ascii="Consolas" w:hAnsi="Consolas" w:eastAsia="宋体"/>
          <w:b w:val="0"/>
          <w:i w:val="0"/>
          <w:color w:val="252525"/>
          <w:sz w:val="21"/>
        </w:rPr>
        <w:t>microduck_rl</w:t>
      </w:r>
      <w:r>
        <w:rPr>
          <w:rFonts w:ascii="Arial" w:hAnsi="Arial" w:eastAsia="宋体"/>
          <w:b w:val="0"/>
          <w:i w:val="0"/>
          <w:color w:val="252525"/>
          <w:sz w:val="24"/>
        </w:rPr>
        <w:t xml:space="preserve"> 中训练的策略发布到 Hub，用 </w:t>
      </w:r>
      <w:r>
        <w:rPr>
          <w:rFonts w:ascii="Consolas" w:hAnsi="Consolas" w:eastAsia="宋体"/>
          <w:b w:val="0"/>
          <w:i w:val="0"/>
          <w:color w:val="252525"/>
          <w:sz w:val="21"/>
        </w:rPr>
        <w:t>robotctl update apply model-walk</w:t>
      </w:r>
      <w:r>
        <w:rPr>
          <w:rFonts w:ascii="Arial" w:hAnsi="Arial" w:eastAsia="宋体"/>
          <w:b w:val="0"/>
          <w:i w:val="0"/>
          <w:color w:val="252525"/>
          <w:sz w:val="24"/>
        </w:rPr>
        <w:t xml:space="preserve"> 安装到鸭子上，并用 </w:t>
      </w:r>
      <w:r>
        <w:rPr>
          <w:rFonts w:ascii="Consolas" w:hAnsi="Consolas" w:eastAsia="宋体"/>
          <w:b w:val="0"/>
          <w:i w:val="0"/>
          <w:color w:val="252525"/>
          <w:sz w:val="21"/>
        </w:rPr>
        <w:t>robotctl update select</w:t>
      </w:r>
      <w:r>
        <w:rPr>
          <w:rFonts w:ascii="Arial" w:hAnsi="Arial" w:eastAsia="宋体"/>
          <w:b w:val="0"/>
          <w:i w:val="0"/>
          <w:color w:val="252525"/>
          <w:sz w:val="24"/>
        </w:rPr>
        <w:t xml:space="preserve"> 回退——整个过程中控制循环从不丢一个滴答——且没有训练它的人可以从机器人找到它并试用。</w:t>
      </w:r>
    </w:p>
    <w:p>
      <w:pPr>
        <w:pStyle w:val="Heading3"/>
      </w:pPr>
      <w:r>
        <w:t>M9 — 自主大脑</w:t>
      </w:r>
    </w:p>
    <w:p>
      <w:pPr>
        <w:spacing w:line="360" w:lineRule="auto"/>
      </w:pPr>
      <w:r>
        <w:rPr>
          <w:rFonts w:ascii="Arial" w:hAnsi="Arial" w:eastAsia="宋体"/>
          <w:b w:val="0"/>
          <w:i w:val="0"/>
          <w:color w:val="252525"/>
          <w:sz w:val="24"/>
        </w:rPr>
        <w:t xml:space="preserve">最大的未跟踪缺口：runtime 的 </w:t>
      </w:r>
      <w:r>
        <w:rPr>
          <w:rFonts w:ascii="Consolas" w:hAnsi="Consolas" w:eastAsia="宋体"/>
          <w:b w:val="0"/>
          <w:i w:val="0"/>
          <w:color w:val="252525"/>
          <w:sz w:val="21"/>
        </w:rPr>
        <w:t>autonomous.rs</w:t>
      </w:r>
      <w:r>
        <w:rPr>
          <w:rFonts w:ascii="Arial" w:hAnsi="Arial" w:eastAsia="宋体"/>
          <w:b w:val="0"/>
          <w:i w:val="0"/>
          <w:color w:val="252525"/>
          <w:sz w:val="24"/>
        </w:rPr>
        <w:t xml:space="preserve"> 在 daemon 中不存在，没有设计文档拥有它。</w:t>
      </w:r>
      <w:r>
        <w:rPr>
          <w:rFonts w:ascii="Arial" w:hAnsi="Arial" w:eastAsia="宋体"/>
          <w:b w:val="0"/>
          <w:i w:val="0"/>
          <w:color w:val="252525"/>
          <w:sz w:val="24"/>
        </w:rPr>
        <w:t>`ideas/autonomous_behavior.md`</w:t>
      </w:r>
      <w:r>
        <w:rPr>
          <w:rFonts w:ascii="Arial" w:hAnsi="Arial" w:eastAsia="宋体"/>
          <w:b w:val="0"/>
          <w:i w:val="0"/>
          <w:color w:val="252525"/>
          <w:sz w:val="24"/>
        </w:rPr>
        <w:t xml:space="preserve"> 是暂存处——一个基于能量/情绪模型的 16 状态机、新奇网格探索、ToF 避障、惊吓、声音反应、玩球、午睡周期、抚摸。</w:t>
      </w:r>
    </w:p>
    <w:p>
      <w:pPr>
        <w:spacing w:line="360" w:lineRule="auto"/>
      </w:pPr>
      <w:r>
        <w:rPr>
          <w:rFonts w:ascii="Arial" w:hAnsi="Arial" w:eastAsia="宋体"/>
          <w:b w:val="0"/>
          <w:i w:val="0"/>
          <w:color w:val="252525"/>
          <w:sz w:val="24"/>
        </w:rPr>
        <w:t>它需要的每个输入现在都存在，有些它从未有过：环境声音事件、深度帧、分类的躯干帧障碍点、语音标签、按稳定 id 的附近鸭子、共享节拍、作为粗距离的 RSSI、实时合成语音、来自 ToF 的手距离。</w:t>
      </w:r>
    </w:p>
    <w:p>
      <w:pPr>
        <w:spacing w:line="360" w:lineRule="auto"/>
      </w:pPr>
      <w:r>
        <w:rPr>
          <w:rFonts w:ascii="Arial" w:hAnsi="Arial" w:eastAsia="宋体"/>
          <w:b/>
          <w:i w:val="0"/>
          <w:color w:val="252525"/>
          <w:sz w:val="24"/>
        </w:rPr>
        <w:t>形状比状态更重要。</w:t>
      </w:r>
      <w:r>
        <w:rPr>
          <w:rFonts w:ascii="Arial" w:hAnsi="Arial" w:eastAsia="宋体"/>
          <w:b w:val="0"/>
          <w:i w:val="0"/>
          <w:color w:val="252525"/>
          <w:sz w:val="24"/>
        </w:rPr>
        <w:t xml:space="preserve"> 存在、情绪和节拍是</w:t>
      </w:r>
      <w:r>
        <w:rPr>
          <w:rFonts w:ascii="Arial" w:hAnsi="Arial" w:eastAsia="宋体"/>
          <w:b w:val="0"/>
          <w:i/>
          <w:color w:val="252525"/>
          <w:sz w:val="24"/>
        </w:rPr>
        <w:t>一个大脑的输入</w:t>
      </w:r>
      <w:r>
        <w:rPr>
          <w:rFonts w:ascii="Arial" w:hAnsi="Arial" w:eastAsia="宋体"/>
          <w:b w:val="0"/>
          <w:i w:val="0"/>
          <w:color w:val="252525"/>
          <w:sz w:val="24"/>
        </w:rPr>
        <w:t xml:space="preserve">，而不是它旁边的模式。合唱和特雷门琴作为显式模式生长，因为没有大脑可以挂它们——合唱是 </w:t>
      </w:r>
      <w:r>
        <w:rPr>
          <w:rFonts w:ascii="Consolas" w:hAnsi="Consolas" w:eastAsia="宋体"/>
          <w:b w:val="0"/>
          <w:i w:val="0"/>
          <w:color w:val="252525"/>
          <w:sz w:val="21"/>
        </w:rPr>
        <w:t>robotd</w:t>
      </w:r>
      <w:r>
        <w:rPr>
          <w:rFonts w:ascii="Arial" w:hAnsi="Arial" w:eastAsia="宋体"/>
          <w:b w:val="0"/>
          <w:i w:val="0"/>
          <w:color w:val="252525"/>
          <w:sz w:val="24"/>
        </w:rPr>
        <w:t xml:space="preserve"> 的 55 KB——这就是这个里程碑存在以停止重复的模式。它在得到代码之前先得到设计文档。</w:t>
      </w:r>
    </w:p>
    <w:p>
      <w:pPr>
        <w:spacing w:line="360" w:lineRule="auto"/>
      </w:pPr>
      <w:r>
        <w:rPr>
          <w:rFonts w:ascii="Arial" w:hAnsi="Arial" w:eastAsia="宋体"/>
          <w:b/>
          <w:i w:val="0"/>
          <w:color w:val="252525"/>
          <w:sz w:val="24"/>
        </w:rPr>
        <w:t>完成条件：</w:t>
      </w:r>
      <w:r>
        <w:rPr>
          <w:rFonts w:ascii="Arial" w:hAnsi="Arial" w:eastAsia="宋体"/>
          <w:b w:val="0"/>
          <w:i w:val="0"/>
          <w:color w:val="252525"/>
          <w:sz w:val="24"/>
        </w:rPr>
        <w:t xml:space="preserve"> 一只独自留在房间里的鸭子做一些值得看十分钟的事情，且合唱是它决定的东西而不是命令启动的东西。</w:t>
      </w:r>
    </w:p>
    <w:p>
      <w:pPr>
        <w:pStyle w:val="Heading2"/>
      </w:pPr>
      <w:r>
        <w:t>工作顺序</w:t>
      </w:r>
    </w:p>
    <w:p>
      <w:pPr>
        <w:spacing w:line="360" w:lineRule="auto"/>
      </w:pPr>
      <w:r>
        <w:rPr>
          <w:rFonts w:ascii="Arial" w:hAnsi="Arial" w:eastAsia="宋体"/>
          <w:b w:val="0"/>
          <w:i w:val="0"/>
          <w:color w:val="252525"/>
          <w:sz w:val="24"/>
        </w:rPr>
        <w:t>上面的数字是标识符。这是顺序。</w:t>
      </w:r>
    </w:p>
    <w:p>
      <w:pPr>
        <w:pStyle w:val="ListNumber"/>
        <w:spacing w:line="360" w:lineRule="auto"/>
        <w:ind w:firstLine="0"/>
      </w:pPr>
      <w:r>
        <w:rPr>
          <w:rFonts w:ascii="Arial" w:hAnsi="Arial" w:eastAsia="宋体"/>
          <w:b/>
          <w:i w:val="0"/>
          <w:color w:val="252525"/>
          <w:sz w:val="24"/>
        </w:rPr>
        <w:t>M8，模型通道。</w:t>
      </w:r>
      <w:r>
        <w:rPr>
          <w:rFonts w:ascii="Arial" w:hAnsi="Arial" w:eastAsia="宋体"/>
          <w:b w:val="0"/>
          <w:i w:val="0"/>
          <w:color w:val="252525"/>
          <w:sz w:val="24"/>
        </w:rPr>
        <w:t xml:space="preserve"> 下一个功能。没有其他东西被它阻塞，它解锁产生机器人实际行为的循环：训练、发布、安装、试用、回退。</w:t>
      </w:r>
    </w:p>
    <w:p>
      <w:pPr>
        <w:pStyle w:val="ListNumber"/>
        <w:spacing w:line="360" w:lineRule="auto"/>
        <w:ind w:firstLine="0"/>
      </w:pPr>
      <w:r>
        <w:rPr>
          <w:rFonts w:ascii="Arial" w:hAnsi="Arial" w:eastAsia="宋体"/>
          <w:b/>
          <w:i w:val="0"/>
          <w:color w:val="252525"/>
          <w:sz w:val="24"/>
        </w:rPr>
        <w:t>M5 的传输调查。</w:t>
      </w:r>
      <w:r>
        <w:rPr>
          <w:rFonts w:ascii="Arial" w:hAnsi="Arial" w:eastAsia="宋体"/>
          <w:b w:val="0"/>
          <w:i w:val="0"/>
          <w:color w:val="252525"/>
          <w:sz w:val="24"/>
        </w:rPr>
        <w:t xml:space="preserve"> 便宜，且它的答案决定 Python 客户端是五十行还是一个项目。</w:t>
      </w:r>
    </w:p>
    <w:p>
      <w:pPr>
        <w:pStyle w:val="ListNumber"/>
        <w:spacing w:line="360" w:lineRule="auto"/>
        <w:ind w:firstLine="0"/>
      </w:pPr>
      <w:r>
        <w:rPr>
          <w:rFonts w:ascii="Arial" w:hAnsi="Arial" w:eastAsia="宋体"/>
          <w:b/>
          <w:i w:val="0"/>
          <w:color w:val="252525"/>
          <w:sz w:val="24"/>
        </w:rPr>
        <w:t>M6，随着交付临近</w:t>
      </w:r>
      <w:r>
        <w:rPr>
          <w:rFonts w:ascii="Arial" w:hAnsi="Arial" w:eastAsia="宋体"/>
          <w:b w:val="0"/>
          <w:i w:val="0"/>
          <w:color w:val="252525"/>
          <w:sz w:val="24"/>
        </w:rPr>
        <w:t>，按交付周期：客户机器人从哪里下载，然后 PIN，然后恢复网的硬件测试。同意可以随时落地且应该尽早落地。</w:t>
      </w:r>
    </w:p>
    <w:p>
      <w:pPr>
        <w:pStyle w:val="ListNumber"/>
        <w:spacing w:line="360" w:lineRule="auto"/>
        <w:ind w:firstLine="0"/>
      </w:pPr>
      <w:r>
        <w:rPr>
          <w:rFonts w:ascii="Arial" w:hAnsi="Arial" w:eastAsia="宋体"/>
          <w:b/>
          <w:i w:val="0"/>
          <w:color w:val="252525"/>
          <w:sz w:val="24"/>
        </w:rPr>
        <w:t>M7</w:t>
      </w:r>
      <w:r>
        <w:rPr>
          <w:rFonts w:ascii="Arial" w:hAnsi="Arial" w:eastAsia="宋体"/>
          <w:b w:val="0"/>
          <w:i w:val="0"/>
          <w:color w:val="252525"/>
          <w:sz w:val="24"/>
        </w:rPr>
        <w:t>——一个没有日期的调查。它在第一次一只在别人手里的鸭子出现没人能命名的故障时获得优先级，而准备好的最便宜方式是与 #52 一起而不是之后决定它。</w:t>
      </w:r>
    </w:p>
    <w:p>
      <w:pPr>
        <w:pStyle w:val="ListNumber"/>
        <w:spacing w:line="360" w:lineRule="auto"/>
        <w:ind w:firstLine="0"/>
      </w:pPr>
      <w:r>
        <w:rPr>
          <w:rFonts w:ascii="Arial" w:hAnsi="Arial" w:eastAsia="宋体"/>
          <w:b/>
          <w:i w:val="0"/>
          <w:color w:val="252525"/>
          <w:sz w:val="24"/>
        </w:rPr>
        <w:t>M9，大脑</w:t>
      </w:r>
      <w:r>
        <w:rPr>
          <w:rFonts w:ascii="Arial" w:hAnsi="Arial" w:eastAsia="宋体"/>
          <w:b w:val="0"/>
          <w:i w:val="0"/>
          <w:color w:val="252525"/>
          <w:sz w:val="24"/>
        </w:rPr>
        <w:t>——更晚，故意的。它是剩下的最大块工作，也是最可能在构建中生长的一个。</w:t>
      </w:r>
    </w:p>
    <w:p>
      <w:pPr>
        <w:pStyle w:val="Heading2"/>
      </w:pPr>
      <w:r>
        <w:t>塑造工作而非跟随工作的决定</w:t>
      </w:r>
    </w:p>
    <w:p>
      <w:pPr>
        <w:pStyle w:val="ListNumber"/>
        <w:spacing w:line="360" w:lineRule="auto"/>
        <w:ind w:firstLine="0"/>
      </w:pPr>
      <w:r>
        <w:rPr>
          <w:rFonts w:ascii="Arial" w:hAnsi="Arial" w:eastAsia="宋体"/>
          <w:b w:val="0"/>
          <w:i w:val="0"/>
          <w:color w:val="252525"/>
          <w:sz w:val="24"/>
        </w:rPr>
        <w:t>~~</w:t>
      </w:r>
      <w:r>
        <w:rPr>
          <w:rFonts w:ascii="Arial" w:hAnsi="Arial" w:eastAsia="宋体"/>
          <w:b/>
          <w:i w:val="0"/>
          <w:color w:val="252525"/>
          <w:sz w:val="24"/>
        </w:rPr>
        <w:t>签名密钥托管</w:t>
      </w:r>
      <w:r>
        <w:rPr>
          <w:rFonts w:ascii="Arial" w:hAnsi="Arial" w:eastAsia="宋体"/>
          <w:b w:val="0"/>
          <w:i w:val="0"/>
          <w:color w:val="252525"/>
          <w:sz w:val="24"/>
        </w:rPr>
        <w:t xml:space="preserve">~~ — 对 daemon </w:t>
      </w:r>
      <w:r>
        <w:rPr>
          <w:rFonts w:ascii="Arial" w:hAnsi="Arial" w:eastAsia="宋体"/>
          <w:b/>
          <w:i w:val="0"/>
          <w:color w:val="252525"/>
          <w:sz w:val="24"/>
        </w:rPr>
        <w:t>已完成</w:t>
      </w:r>
      <w:r>
        <w:rPr>
          <w:rFonts w:ascii="Arial" w:hAnsi="Arial" w:eastAsia="宋体"/>
          <w:b w:val="0"/>
          <w:i w:val="0"/>
          <w:color w:val="252525"/>
          <w:sz w:val="24"/>
        </w:rPr>
        <w:t xml:space="preserve">。三个加密的发布密钥加一个未加密的 dev 密钥在 </w:t>
      </w:r>
      <w:r>
        <w:rPr>
          <w:rFonts w:ascii="Consolas" w:hAnsi="Consolas" w:eastAsia="宋体"/>
          <w:b w:val="0"/>
          <w:i w:val="0"/>
          <w:color w:val="252525"/>
          <w:sz w:val="21"/>
        </w:rPr>
        <w:t>~/.duck-keys</w:t>
      </w:r>
      <w:r>
        <w:rPr>
          <w:rFonts w:ascii="Arial" w:hAnsi="Arial" w:eastAsia="宋体"/>
          <w:b w:val="0"/>
          <w:i w:val="0"/>
          <w:color w:val="252525"/>
          <w:sz w:val="24"/>
        </w:rPr>
        <w:t xml:space="preserve">；只有 </w:t>
      </w:r>
      <w:r>
        <w:rPr>
          <w:rFonts w:ascii="Consolas" w:hAnsi="Consolas" w:eastAsia="宋体"/>
          <w:b w:val="0"/>
          <w:i w:val="0"/>
          <w:color w:val="252525"/>
          <w:sz w:val="21"/>
        </w:rPr>
        <w:t>release-1</w:t>
      </w:r>
      <w:r>
        <w:rPr>
          <w:rFonts w:ascii="Arial" w:hAnsi="Arial" w:eastAsia="宋体"/>
          <w:b w:val="0"/>
          <w:i w:val="0"/>
          <w:color w:val="252525"/>
          <w:sz w:val="24"/>
        </w:rPr>
        <w:t xml:space="preserve"> 进入 secrets。发布在 CI 中在 </w:t>
      </w:r>
      <w:r>
        <w:rPr>
          <w:rFonts w:ascii="Consolas" w:hAnsi="Consolas" w:eastAsia="宋体"/>
          <w:b w:val="0"/>
          <w:i w:val="0"/>
          <w:color w:val="252525"/>
          <w:sz w:val="21"/>
        </w:rPr>
        <w:t>environment: release</w:t>
      </w:r>
      <w:r>
        <w:rPr>
          <w:rFonts w:ascii="Arial" w:hAnsi="Arial" w:eastAsia="宋体"/>
          <w:b w:val="0"/>
          <w:i w:val="0"/>
          <w:color w:val="252525"/>
          <w:sz w:val="24"/>
        </w:rPr>
        <w:t xml:space="preserve"> 下签名，这限定了 secret 的范围但</w:t>
      </w:r>
      <w:r>
        <w:rPr>
          <w:rFonts w:ascii="Arial" w:hAnsi="Arial" w:eastAsia="宋体"/>
          <w:b/>
          <w:i w:val="0"/>
          <w:color w:val="252525"/>
          <w:sz w:val="24"/>
        </w:rPr>
        <w:t>不门控任何东西</w:t>
      </w:r>
      <w:r>
        <w:rPr>
          <w:rFonts w:ascii="Arial" w:hAnsi="Arial" w:eastAsia="宋体"/>
          <w:b w:val="0"/>
          <w:i w:val="0"/>
          <w:color w:val="252525"/>
          <w:sz w:val="24"/>
        </w:rPr>
        <w:t xml:space="preserve">——没有必需的审阅者，没有分支策略。在没有机器人在现场时故意接受，声明是只需一次设置更改即可打开真正门的钩子。见 </w:t>
      </w:r>
      <w:r>
        <w:rPr>
          <w:rFonts w:ascii="Arial" w:hAnsi="Arial" w:eastAsia="宋体"/>
          <w:b w:val="0"/>
          <w:i w:val="0"/>
          <w:color w:val="252525"/>
          <w:sz w:val="24"/>
        </w:rPr>
        <w:t>`ci-setup.md`</w:t>
      </w:r>
      <w:r>
        <w:rPr>
          <w:rFonts w:ascii="Arial" w:hAnsi="Arial" w:eastAsia="宋体"/>
          <w:b w:val="0"/>
          <w:i w:val="0"/>
          <w:color w:val="252525"/>
          <w:sz w:val="24"/>
        </w:rPr>
        <w:t>。</w:t>
      </w:r>
      <w:r>
        <w:rPr>
          <w:rFonts w:ascii="Arial" w:hAnsi="Arial" w:eastAsia="宋体"/>
          <w:b/>
          <w:i w:val="0"/>
          <w:color w:val="252525"/>
          <w:sz w:val="24"/>
        </w:rPr>
        <w:t>随 M8 重开</w:t>
      </w:r>
      <w:r>
        <w:rPr>
          <w:rFonts w:ascii="Arial" w:hAnsi="Arial" w:eastAsia="宋体"/>
          <w:b w:val="0"/>
          <w:i w:val="0"/>
          <w:color w:val="252525"/>
          <w:sz w:val="24"/>
        </w:rPr>
        <w:t>：发布策略是第三种密钥。</w:t>
      </w:r>
    </w:p>
    <w:p>
      <w:pPr>
        <w:pStyle w:val="ListNumber"/>
        <w:spacing w:line="360" w:lineRule="auto"/>
        <w:ind w:firstLine="0"/>
      </w:pPr>
      <w:r>
        <w:rPr>
          <w:rFonts w:ascii="Arial" w:hAnsi="Arial" w:eastAsia="宋体"/>
          <w:b/>
          <w:i w:val="0"/>
          <w:color w:val="252525"/>
          <w:sz w:val="24"/>
        </w:rPr>
        <w:t>安全权威</w:t>
      </w:r>
      <w:r>
        <w:rPr>
          <w:rFonts w:ascii="Arial" w:hAnsi="Arial" w:eastAsia="宋体"/>
          <w:b w:val="0"/>
          <w:i w:val="0"/>
          <w:color w:val="252525"/>
          <w:sz w:val="24"/>
        </w:rPr>
        <w:t>（§6）——在 M3 落地。</w:t>
      </w:r>
    </w:p>
    <w:p>
      <w:pPr>
        <w:pStyle w:val="ListNumber"/>
        <w:spacing w:line="360" w:lineRule="auto"/>
        <w:ind w:firstLine="0"/>
      </w:pPr>
      <w:r>
        <w:rPr>
          <w:rFonts w:ascii="Arial" w:hAnsi="Arial" w:eastAsia="宋体"/>
          <w:b/>
          <w:i w:val="0"/>
          <w:color w:val="252525"/>
          <w:sz w:val="24"/>
        </w:rPr>
        <w:t>配置</w:t>
      </w:r>
      <w:r>
        <w:rPr>
          <w:rFonts w:ascii="Arial" w:hAnsi="Arial" w:eastAsia="宋体"/>
          <w:b w:val="0"/>
          <w:i w:val="0"/>
          <w:color w:val="252525"/>
          <w:sz w:val="24"/>
        </w:rPr>
        <w:t>——身份已完成；校准和 PIN 未完成，PIN 是工厂流程而非代码（M6）。</w:t>
      </w:r>
    </w:p>
    <w:p>
      <w:pPr>
        <w:pStyle w:val="ListNumber"/>
        <w:spacing w:line="360" w:lineRule="auto"/>
        <w:ind w:firstLine="0"/>
      </w:pPr>
      <w:r>
        <w:rPr>
          <w:rFonts w:ascii="Arial" w:hAnsi="Arial" w:eastAsia="宋体"/>
          <w:b/>
          <w:i w:val="0"/>
          <w:color w:val="252525"/>
          <w:sz w:val="24"/>
        </w:rPr>
        <w:t>隐私</w:t>
      </w:r>
      <w:r>
        <w:rPr>
          <w:rFonts w:ascii="Arial" w:hAnsi="Arial" w:eastAsia="宋体"/>
          <w:b w:val="0"/>
          <w:i w:val="0"/>
          <w:color w:val="252525"/>
          <w:sz w:val="24"/>
        </w:rPr>
        <w:t>——同意是 M5 且未阻塞；指示器是硬件问题且应该作为一个提出。</w:t>
      </w:r>
    </w:p>
    <w:p>
      <w:pPr>
        <w:pStyle w:val="ListNumber"/>
        <w:spacing w:line="360" w:lineRule="auto"/>
        <w:ind w:firstLine="0"/>
      </w:pPr>
      <w:r>
        <w:rPr>
          <w:rFonts w:ascii="Arial" w:hAnsi="Arial" w:eastAsia="宋体"/>
          <w:b w:val="0"/>
          <w:i w:val="0"/>
          <w:color w:val="252525"/>
          <w:sz w:val="24"/>
        </w:rPr>
        <w:t>~~</w:t>
      </w:r>
      <w:r>
        <w:rPr>
          <w:rFonts w:ascii="Arial" w:hAnsi="Arial" w:eastAsia="宋体"/>
          <w:b/>
          <w:i w:val="0"/>
          <w:color w:val="252525"/>
          <w:sz w:val="24"/>
        </w:rPr>
        <w:t>客户机器人从哪里下载</w:t>
      </w:r>
      <w:r>
        <w:rPr>
          <w:rFonts w:ascii="Arial" w:hAnsi="Arial" w:eastAsia="宋体"/>
          <w:b w:val="0"/>
          <w:i w:val="0"/>
          <w:color w:val="252525"/>
          <w:sz w:val="24"/>
        </w:rPr>
        <w:t xml:space="preserve">~~ — </w:t>
      </w:r>
      <w:r>
        <w:rPr>
          <w:rFonts w:ascii="Arial" w:hAnsi="Arial" w:eastAsia="宋体"/>
          <w:b/>
          <w:i w:val="0"/>
          <w:color w:val="252525"/>
          <w:sz w:val="24"/>
        </w:rPr>
        <w:t>2026-08-26 决定：</w:t>
      </w:r>
      <w:r>
        <w:rPr>
          <w:rFonts w:ascii="Arial" w:hAnsi="Arial" w:eastAsia="宋体"/>
          <w:b w:val="0"/>
          <w:i w:val="0"/>
          <w:color w:val="252525"/>
          <w:sz w:val="24"/>
        </w:rPr>
        <w:t xml:space="preserve"> 公开这个仓库，机器人直接从它下载。§6.1 保留其他选项和推理，因为如果来源必须再次关闭，它们是后备。</w:t>
      </w:r>
    </w:p>
    <w:p>
      <w:pPr>
        <w:pStyle w:val="ListNumber"/>
        <w:spacing w:line="360" w:lineRule="auto"/>
        <w:ind w:firstLine="0"/>
      </w:pPr>
      <w:r>
        <w:rPr>
          <w:rFonts w:ascii="Arial" w:hAnsi="Arial" w:eastAsia="宋体"/>
          <w:b/>
          <w:i w:val="0"/>
          <w:color w:val="252525"/>
          <w:sz w:val="24"/>
        </w:rPr>
        <w:t>策略是否离开 daemon 制品</w:t>
      </w:r>
      <w:r>
        <w:rPr>
          <w:rFonts w:ascii="Arial" w:hAnsi="Arial" w:eastAsia="宋体"/>
          <w:b w:val="0"/>
          <w:i w:val="0"/>
          <w:color w:val="252525"/>
          <w:sz w:val="24"/>
        </w:rPr>
        <w:t xml:space="preserve"> — </w:t>
      </w:r>
      <w:r>
        <w:rPr>
          <w:rFonts w:ascii="Arial" w:hAnsi="Arial" w:eastAsia="宋体"/>
          <w:b/>
          <w:i w:val="0"/>
          <w:color w:val="252525"/>
          <w:sz w:val="24"/>
        </w:rPr>
        <w:t>倾向是</w:t>
      </w:r>
      <w:r>
        <w:rPr>
          <w:rFonts w:ascii="Arial" w:hAnsi="Arial" w:eastAsia="宋体"/>
          <w:b w:val="0"/>
          <w:i w:val="0"/>
          <w:color w:val="252525"/>
          <w:sz w:val="24"/>
        </w:rPr>
        <w:t xml:space="preserve">，未决定。它们离开，缺失的模型报告 </w:t>
      </w:r>
      <w:r>
        <w:rPr>
          <w:rFonts w:ascii="Consolas" w:hAnsi="Consolas" w:eastAsia="宋体"/>
          <w:b w:val="0"/>
          <w:i w:val="0"/>
          <w:color w:val="252525"/>
          <w:sz w:val="21"/>
        </w:rPr>
        <w:t>degraded</w:t>
      </w:r>
      <w:r>
        <w:rPr>
          <w:rFonts w:ascii="Arial" w:hAnsi="Arial" w:eastAsia="宋体"/>
          <w:b w:val="0"/>
          <w:i w:val="0"/>
          <w:color w:val="252525"/>
          <w:sz w:val="24"/>
        </w:rPr>
        <w:t xml:space="preserve"> 而非不健康因此门提交，配置安装引导集。如果这被证明脆弱，M8 说明替代方案换来什么。</w:t>
      </w:r>
    </w:p>
    <w:p>
      <w:pPr>
        <w:pStyle w:val="ListNumber"/>
        <w:spacing w:line="360" w:lineRule="auto"/>
        <w:ind w:firstLine="0"/>
      </w:pPr>
      <w:r>
        <w:rPr>
          <w:rFonts w:ascii="Arial" w:hAnsi="Arial" w:eastAsia="宋体"/>
          <w:b/>
          <w:i w:val="0"/>
          <w:color w:val="252525"/>
          <w:sz w:val="24"/>
        </w:rPr>
        <w:t>策展模型还是开放集合</w:t>
      </w:r>
      <w:r>
        <w:rPr>
          <w:rFonts w:ascii="Arial" w:hAnsi="Arial" w:eastAsia="宋体"/>
          <w:b w:val="0"/>
          <w:i w:val="0"/>
          <w:color w:val="252525"/>
          <w:sz w:val="24"/>
        </w:rPr>
        <w:t xml:space="preserve"> — 开放，且这是一个信任决定而非管道决定（M8）。</w:t>
      </w:r>
    </w:p>
    <w:p>
      <w:pPr>
        <w:pStyle w:val="Heading2"/>
      </w:pPr>
      <w:r>
        <w:t>故意不做</w:t>
      </w:r>
    </w:p>
    <w:p>
      <w:pPr>
        <w:spacing w:line="360" w:lineRule="auto"/>
      </w:pPr>
      <w:r>
        <w:rPr>
          <w:rFonts w:ascii="Arial" w:hAnsi="Arial" w:eastAsia="宋体"/>
          <w:b w:val="0"/>
          <w:i w:val="0"/>
          <w:color w:val="252525"/>
          <w:sz w:val="24"/>
        </w:rPr>
        <w:t>记录下来以便它们保持已决定：A/B 镜像更新、OS/内核 OTA、机群仪表盘/遥测、增量更新、分阶段推出、硬件能力矩阵、每个槽位的竞争模型替代（§17）、外设固件 OTA（§11.1）。</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480"/>
    </w:pPr>
    <w:rPr>
      <w:rFonts w:ascii="Arial" w:hAnsi="Arial" w:eastAsia="宋体"/>
      <w:color w:val="252525"/>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ind w:firstLine="0"/>
      <w:outlineLvl w:val="0"/>
    </w:pPr>
    <w:rPr>
      <w:rFonts w:asciiTheme="majorHAnsi" w:eastAsiaTheme="majorEastAsia" w:hAnsiTheme="majorHAnsi" w:cstheme="majorBidi" w:ascii="Arial" w:hAnsi="Arial" w:eastAsia="黑体"/>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20" w:after="100"/>
      <w:ind w:firstLine="0"/>
      <w:outlineLvl w:val="1"/>
    </w:pPr>
    <w:rPr>
      <w:rFonts w:asciiTheme="majorHAnsi" w:eastAsiaTheme="majorEastAsia" w:hAnsiTheme="majorHAnsi" w:cstheme="majorBidi" w:ascii="Arial" w:hAnsi="Arial"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20" w:after="100"/>
      <w:ind w:firstLine="0"/>
      <w:outlineLvl w:val="2"/>
    </w:pPr>
    <w:rPr>
      <w:rFonts w:asciiTheme="majorHAnsi" w:eastAsiaTheme="majorEastAsia" w:hAnsiTheme="majorHAnsi" w:cstheme="majorBidi" w:ascii="Arial" w:hAnsi="Arial"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