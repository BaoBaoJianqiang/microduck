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手柄配对的最小设置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记录于 2026-08-18，在 Radxa Zero 3W </w:t>
      </w:r>
      <w:r>
        <w:rPr>
          <w:rFonts w:ascii="Consolas" w:hAnsi="Consolas" w:eastAsia="宋体"/>
          <w:b w:val="0"/>
          <w:i w:val="0"/>
          <w:color w:val="252525"/>
          <w:sz w:val="21"/>
        </w:rPr>
        <w:t>50:37:CD:16:2A:39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上，使用 Xbox 无线控制器 </w:t>
      </w:r>
      <w:r>
        <w:rPr>
          <w:rFonts w:ascii="Consolas" w:hAnsi="Consolas" w:eastAsia="宋体"/>
          <w:b w:val="0"/>
          <w:i w:val="0"/>
          <w:color w:val="252525"/>
          <w:sz w:val="21"/>
        </w:rPr>
        <w:t>78:86:2E:92:47:67</w:t>
      </w:r>
      <w:r>
        <w:rPr>
          <w:rFonts w:ascii="Arial" w:hAnsi="Arial" w:eastAsia="宋体"/>
          <w:b w:val="0"/>
          <w:i w:val="0"/>
          <w:color w:val="252525"/>
          <w:sz w:val="24"/>
        </w:rPr>
        <w:t>。在第二块使用相同卡的 Zero 3W 上确认。</w:t>
      </w:r>
    </w:p>
    <w:p>
      <w:pPr>
        <w:pStyle w:val="Heading2"/>
      </w:pPr>
      <w:r>
        <w:t>能工作的序列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刷入 Radxa Zero 3 的 Armbian，Minimal 版本。在镜像工具中填写 wifi 和用户名。不安装其他任何东西——没有守护进程，没有配置。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sudo sed -i -E 's|^[[:space:]]*#?[[:space:]]*Privacy[[:space:]]*=.*|Privacy = device|' /etc/bluetooth/main.conf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grep -n "^Privacy" /etc/bluetooth/main.conf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sudo reboot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用重启而不是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systemctl restart bluetooth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：重启有时会让内核保持持有 hci0 并报 </w:t>
      </w:r>
      <w:r>
        <w:rPr>
          <w:rFonts w:ascii="Consolas" w:hAnsi="Consolas" w:eastAsia="宋体"/>
          <w:b w:val="0"/>
          <w:i w:val="0"/>
          <w:color w:val="252525"/>
          <w:sz w:val="21"/>
        </w:rPr>
        <w:t>No default controller available</w:t>
      </w:r>
      <w:r>
        <w:rPr>
          <w:rFonts w:ascii="Arial" w:hAnsi="Arial" w:eastAsia="宋体"/>
          <w:b w:val="0"/>
          <w:i w:val="0"/>
          <w:color w:val="252525"/>
          <w:sz w:val="24"/>
        </w:rPr>
        <w:t>，只有重启能清除。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按住手柄的配对按钮直到它快速闪烁，然后：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bluetoothctl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scan on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等待 </w:t>
      </w:r>
      <w:r>
        <w:rPr>
          <w:rFonts w:ascii="Consolas" w:hAnsi="Consolas" w:eastAsia="宋体"/>
          <w:b w:val="0"/>
          <w:i w:val="0"/>
          <w:color w:val="252525"/>
          <w:sz w:val="21"/>
        </w:rPr>
        <w:t>[NEW] Device 78:86:2E:92:47:67 Xbox Wireless Controller</w:t>
      </w:r>
      <w:r>
        <w:rPr>
          <w:rFonts w:ascii="Arial" w:hAnsi="Arial" w:eastAsia="宋体"/>
          <w:b w:val="0"/>
          <w:i w:val="0"/>
          <w:color w:val="252525"/>
          <w:sz w:val="24"/>
        </w:rPr>
        <w:t>，然后：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scan off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connect 78:86:2E:92:47:67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对 </w:t>
      </w:r>
      <w:r>
        <w:rPr>
          <w:rFonts w:ascii="Consolas" w:hAnsi="Consolas" w:eastAsia="宋体"/>
          <w:b w:val="0"/>
          <w:i w:val="0"/>
          <w:color w:val="252525"/>
          <w:sz w:val="21"/>
        </w:rPr>
        <w:t>Request authorization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回答 </w:t>
      </w:r>
      <w:r>
        <w:rPr>
          <w:rFonts w:ascii="Consolas" w:hAnsi="Consolas" w:eastAsia="宋体"/>
          <w:b w:val="0"/>
          <w:i w:val="0"/>
          <w:color w:val="252525"/>
          <w:sz w:val="21"/>
        </w:rPr>
        <w:t>yes</w:t>
      </w:r>
      <w:r>
        <w:rPr>
          <w:rFonts w:ascii="Arial" w:hAnsi="Arial" w:eastAsia="宋体"/>
          <w:b w:val="0"/>
          <w:i w:val="0"/>
          <w:color w:val="252525"/>
          <w:sz w:val="24"/>
        </w:rPr>
        <w:t>，然后：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trust 78:86:2E:92:47:67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pair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永远不会被输入。</w:t>
      </w:r>
    </w:p>
    <w:p>
      <w:pPr>
        <w:pStyle w:val="Heading2"/>
      </w:pPr>
      <w:r>
        <w:t>成功时是什么样子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ls /dev/input/js*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dmesg | tail -3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input: Xbox Wireless Controller as /devices/virtual/misc/uhid/0005:045E:0B13.0001/input/input5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>microsoft 0005:045E:0B13.0001: input,hidraw0: BLUETOOTH HID v5.09 Gamepad [Xbox Wireless Controller]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输入实际在流动——全程移动左摇杆，越过前 184 字节寻找 </w:t>
      </w:r>
      <w:r>
        <w:rPr>
          <w:rFonts w:ascii="Consolas" w:hAnsi="Consolas" w:eastAsia="宋体"/>
          <w:b w:val="0"/>
          <w:i w:val="0"/>
          <w:color w:val="252525"/>
          <w:sz w:val="21"/>
        </w:rPr>
        <w:t>type 0x02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和时间戳递增的事件：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sudo timeout 5 cat /dev/input/js0 | od -Ad -tx1 | head -20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绑定在手柄电源循环后仍然存在（按住 Xbox 按钮约 6 秒，然后重新打开）：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ls /dev/input/js*; bluetoothctl info 78:86:2E:92:47:67 | grep -E "Connected|Bonded|Trusted"</w:t>
      </w:r>
    </w:p>
    <w:p>
      <w:pPr>
        <w:pStyle w:val="Heading2"/>
      </w:pPr>
      <w:r>
        <w:t>它能工作的板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不是任何人预期的配置，这就是为什么每个都被写下来：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cat /sys/module/aic8800_bsp/srcversion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738316A2E9D9825966BDB6B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(86016)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conn_min_interval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conn_max_interval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24 / 40 — 内核默认，30–50 ms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/etc/bluetooth/main.conf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Privacy = device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运行的守护进程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无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驱动是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design/pad-bond-failure.md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称为损坏的那个构建。连接间隔未被改动。两者都不是决定手柄是否配对的因素。</w:t>
      </w:r>
    </w:p>
    <w:p>
      <w:pPr>
        <w:pStyle w:val="Heading2"/>
      </w:pPr>
      <w:r>
        <w:t>失败了什么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设置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结果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裸 Armbian，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Privacy = off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（或未设置——BlueZ 默认为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off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connect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返回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le-connection-abort-by-local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Paired: no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；完全没有 SMP 交换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裸 Armbian，没有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Privacy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行，先用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pair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而不是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connect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配对，然后每次重连失败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Encryption Change: PIN or Key Missing (0x06)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，约 1 秒抖动一次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已配置的板（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Privacy = device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在第 99 行确认），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padd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和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btd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已停止，手动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connect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Request authorization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被接受，然后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ServicesResolved: no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——手柄立即断开，没有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js0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第三行是开放的那个：相同的卡镜像和相同的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Privacy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值，一旦板被配置就失败。因此是配置改变了某些东西，而不是一个恰好在运行的进程——停止 </w:t>
      </w:r>
      <w:r>
        <w:rPr>
          <w:rFonts w:ascii="Consolas" w:hAnsi="Consolas" w:eastAsia="宋体"/>
          <w:b w:val="0"/>
          <w:i w:val="0"/>
          <w:color w:val="252525"/>
          <w:sz w:val="21"/>
        </w:rPr>
        <w:t>padd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没有恢复配对。</w:t>
      </w:r>
    </w:p>
    <w:p>
      <w:pPr>
        <w:pStyle w:val="Heading2"/>
      </w:pPr>
      <w:r>
        <w:t>建立绑定和保持绑定是不同的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在一切运行的完全配置的板上，一个</w:t>
      </w:r>
      <w:r>
        <w:rPr>
          <w:rFonts w:ascii="Arial" w:hAnsi="Arial" w:eastAsia="宋体"/>
          <w:b/>
          <w:i w:val="0"/>
          <w:color w:val="252525"/>
          <w:sz w:val="24"/>
        </w:rPr>
        <w:t>已经配对</w:t>
      </w:r>
      <w:r>
        <w:rPr>
          <w:rFonts w:ascii="Arial" w:hAnsi="Arial" w:eastAsia="宋体"/>
          <w:b w:val="0"/>
          <w:i w:val="0"/>
          <w:color w:val="252525"/>
          <w:sz w:val="24"/>
        </w:rPr>
        <w:t>的手柄可以连接并驱动。一个</w:t>
      </w:r>
      <w:r>
        <w:rPr>
          <w:rFonts w:ascii="Arial" w:hAnsi="Arial" w:eastAsia="宋体"/>
          <w:b/>
          <w:i w:val="0"/>
          <w:color w:val="252525"/>
          <w:sz w:val="24"/>
        </w:rPr>
        <w:t>全新的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robotctl pad pair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pad forget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之后且手柄保持在配对模式下，失败。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因此这里没有任何东西破坏现有绑定。安装的系统中有某些东西阻止建立新的绑定。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configd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日志对此没有任何有用的说明。</w:t>
      </w:r>
    </w:p>
    <w:p>
      <w:pPr>
        <w:pStyle w:val="Heading2"/>
      </w:pPr>
      <w:r>
        <w:t>明天：一次加一样东西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从一块重新刷入并通过本页顶部序列确认能工作的板开始，添加一层，重启，在添加下一层之前尝试一次全新配对。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把脚本复制到 </w:t>
      </w:r>
      <w:r>
        <w:rPr>
          <w:rFonts w:ascii="Consolas" w:hAnsi="Consolas" w:eastAsia="宋体"/>
          <w:b w:val="0"/>
          <w:i w:val="0"/>
          <w:color w:val="252525"/>
          <w:sz w:val="21"/>
        </w:rPr>
        <w:t>~</w:t>
      </w:r>
      <w:r>
        <w:rPr>
          <w:rFonts w:ascii="Arial" w:hAnsi="Arial" w:eastAsia="宋体"/>
          <w:b w:val="0"/>
          <w:i w:val="0"/>
          <w:color w:val="252525"/>
          <w:sz w:val="24"/>
        </w:rPr>
        <w:t>，</w:t>
      </w:r>
      <w:r>
        <w:rPr>
          <w:rFonts w:ascii="Arial" w:hAnsi="Arial" w:eastAsia="宋体"/>
          <w:b/>
          <w:i w:val="0"/>
          <w:color w:val="252525"/>
          <w:sz w:val="24"/>
        </w:rPr>
        <w:t>不是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252525"/>
          <w:sz w:val="21"/>
        </w:rPr>
        <w:t>/tmp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——这里的每一步都重启，而 </w:t>
      </w:r>
      <w:r>
        <w:rPr>
          <w:rFonts w:ascii="Consolas" w:hAnsi="Consolas" w:eastAsia="宋体"/>
          <w:b w:val="0"/>
          <w:i w:val="0"/>
          <w:color w:val="252525"/>
          <w:sz w:val="21"/>
        </w:rPr>
        <w:t>/tmp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一次重启都不能幸存。任何值得保留的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btmon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抓包也是如此。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scp scripts/setup-board.sh scripts/migrate-network.sh pierre@BOARD:~/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步骤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添加什么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手柄配对？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什么都没有——上面的最小序列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对照组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sudo sh ~/setup-board.sh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——overlay、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console=display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、getty 掩码、onnxruntime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sudo sh ~/migrate-network.sh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——netplan → NetworkManager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sudo -E sh ~/install.sh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否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第一次尝试；守护进程在运行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3b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DUCK_NO_START=1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，然后重启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因此 install.sh 写入的任何东西都不是过错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systemctl enable --now updaterd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... robotd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... configd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... btd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... padd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于 2026-08-19 运行，在每一步用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bluetoothctl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手动配对，之后再次移除手柄。步骤 1 和 2 配对正常；</w:t>
      </w:r>
      <w:r>
        <w:rPr>
          <w:rFonts w:ascii="Consolas" w:hAnsi="Consolas" w:eastAsia="宋体"/>
          <w:b w:val="0"/>
          <w:i w:val="0"/>
          <w:color w:val="252525"/>
          <w:sz w:val="21"/>
        </w:rPr>
        <w:t>install.sh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是它停止的地方。因此板启动、设备树 overlay、控制台移动和 NetworkManager 切换都被排除了。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于 2026-08-19 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install.sh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内部分割：用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DUCK_NO_START=1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并重启，手柄配对。因此 </w:t>
      </w:r>
      <w:r>
        <w:rPr>
          <w:rFonts w:ascii="Consolas" w:hAnsi="Consolas" w:eastAsia="宋体"/>
          <w:b w:val="0"/>
          <w:i w:val="0"/>
          <w:color w:val="252525"/>
          <w:sz w:val="21"/>
        </w:rPr>
        <w:t>install.sh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写入磁盘的任何东西都不是过错——不是单元、用户、组、发布树或 token drop-in。是五个守护进程中的一个在运行。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在它工作之前，三次测量尝试都浪费了，全部因为同一个原因：release 内的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hooks/postinstall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对它交付的每个单元执行 </w:t>
      </w:r>
      <w:r>
        <w:rPr>
          <w:rFonts w:ascii="Consolas" w:hAnsi="Consolas" w:eastAsia="宋体"/>
          <w:b w:val="0"/>
          <w:i w:val="0"/>
          <w:color w:val="252525"/>
          <w:sz w:val="21"/>
        </w:rPr>
        <w:t>systemctl enable --now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，从 </w:t>
      </w:r>
      <w:r>
        <w:rPr>
          <w:rFonts w:ascii="Consolas" w:hAnsi="Consolas" w:eastAsia="宋体"/>
          <w:b w:val="0"/>
          <w:i w:val="0"/>
          <w:color w:val="252525"/>
          <w:sz w:val="21"/>
        </w:rPr>
        <w:t>updaterd install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内部，这发生在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install_units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Arial" w:hAnsi="Arial" w:eastAsia="宋体"/>
          <w:b w:val="0"/>
          <w:i/>
          <w:color w:val="252525"/>
          <w:sz w:val="24"/>
        </w:rPr>
        <w:t>之前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——因此守护进程在每次测试期间都在运行，而之后的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systemctl disable --now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不会撤销它们推送到适配器的东西。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留下 </w:t>
      </w:r>
      <w:r>
        <w:rPr>
          <w:rFonts w:ascii="Consolas" w:hAnsi="Consolas" w:eastAsia="宋体"/>
          <w:b w:val="0"/>
          <w:i w:val="0"/>
          <w:color w:val="252525"/>
          <w:sz w:val="21"/>
        </w:rPr>
        <w:t>Pairable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设置、一个广播实例，以及其默认配对代理给适配器的 IO 能力。</w:t>
      </w:r>
      <w:r>
        <w:rPr>
          <w:rFonts w:ascii="Arial" w:hAnsi="Arial" w:eastAsia="宋体"/>
          <w:b/>
          <w:i w:val="0"/>
          <w:color w:val="252525"/>
          <w:sz w:val="24"/>
        </w:rPr>
        <w:t>测量前重启。</w:t>
      </w:r>
    </w:p>
    <w:p>
      <w:pPr>
        <w:pStyle w:val="Heading2"/>
      </w:pPr>
      <w:r>
        <w:t>是 `btd`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2026-08-19，一个变量，在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2A:39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上两个方向都可复现：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btd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启用，重启，手柄重置，全新配对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失败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btd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禁用，重启，手柄重置，全新配对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成功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工作运行中</w:t>
      </w:r>
      <w:r>
        <w:rPr>
          <w:rFonts w:ascii="Arial" w:hAnsi="Arial" w:eastAsia="宋体"/>
          <w:b/>
          <w:i w:val="0"/>
          <w:color w:val="252525"/>
          <w:sz w:val="24"/>
        </w:rPr>
        <w:t>没有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清除 </w:t>
      </w:r>
      <w:r>
        <w:rPr>
          <w:rFonts w:ascii="Consolas" w:hAnsi="Consolas" w:eastAsia="宋体"/>
          <w:b w:val="0"/>
          <w:i w:val="0"/>
          <w:color w:val="252525"/>
          <w:sz w:val="21"/>
        </w:rPr>
        <w:t>/var/lib/bluetooth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，因此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导致 BlueZ 写入的两个文件——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attributes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，持久化的本地 GATT 数据库，和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identity</w:t>
      </w:r>
      <w:r>
        <w:rPr>
          <w:rFonts w:ascii="Arial" w:hAnsi="Arial" w:eastAsia="宋体"/>
          <w:b w:val="0"/>
          <w:i w:val="0"/>
          <w:color w:val="252525"/>
          <w:sz w:val="24"/>
        </w:rPr>
        <w:t>，适配器的本地 IRK——都被排除了。其他任何持久化的东西也是。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更早一轮禁用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Arial" w:hAnsi="Arial" w:eastAsia="宋体"/>
          <w:b w:val="0"/>
          <w:i/>
          <w:color w:val="252525"/>
          <w:sz w:val="24"/>
        </w:rPr>
        <w:t>没有</w:t>
      </w:r>
      <w:r>
        <w:rPr>
          <w:rFonts w:ascii="Arial" w:hAnsi="Arial" w:eastAsia="宋体"/>
          <w:b w:val="0"/>
          <w:i w:val="0"/>
          <w:color w:val="252525"/>
          <w:sz w:val="24"/>
        </w:rPr>
        <w:t>恢复配对，是手柄自己的绑定槽：Xbox 手柄持有一个主机绑定，半完成的尝试让它持有一个板不再拥有的密钥。</w:t>
      </w:r>
      <w:r>
        <w:rPr>
          <w:rFonts w:ascii="Arial" w:hAnsi="Arial" w:eastAsia="宋体"/>
          <w:b/>
          <w:i w:val="0"/>
          <w:color w:val="252525"/>
          <w:sz w:val="24"/>
        </w:rPr>
        <w:t>在尝试之间在笔记本上重置手柄</w:t>
      </w:r>
      <w:r>
        <w:rPr>
          <w:rFonts w:ascii="Arial" w:hAnsi="Arial" w:eastAsia="宋体"/>
          <w:b w:val="0"/>
          <w:i w:val="0"/>
          <w:color w:val="252525"/>
          <w:sz w:val="24"/>
        </w:rPr>
        <w:t>，否则故障与中毒的手柄无法区分——这花费了将近两天。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没有任何运行的东西阻止现有绑定工作：配对的手柄在整个栈启动时连接并驱动。只有</w:t>
      </w:r>
      <w:r>
        <w:rPr>
          <w:rFonts w:ascii="Arial" w:hAnsi="Arial" w:eastAsia="宋体"/>
          <w:b w:val="0"/>
          <w:i/>
          <w:color w:val="252525"/>
          <w:sz w:val="24"/>
        </w:rPr>
        <w:t>建立</w:t>
      </w:r>
      <w:r>
        <w:rPr>
          <w:rFonts w:ascii="Arial" w:hAnsi="Arial" w:eastAsia="宋体"/>
          <w:b w:val="0"/>
          <w:i w:val="0"/>
          <w:color w:val="252525"/>
          <w:sz w:val="24"/>
        </w:rPr>
        <w:t>绑定失败。</w:t>
      </w:r>
    </w:p>
    <w:p>
      <w:pPr>
        <w:pStyle w:val="Heading3"/>
      </w:pPr>
      <w:r>
        <w:t>机制，尚未测量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作为外设持续广播。在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Privacy = device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下，该广播使用可解析私有地址，而同一个适配器作为中心来配对手柄。SMP DHKey 检查是在两个设备的地址上计算的，因此这就是产生 </w:t>
      </w:r>
      <w:r>
        <w:rPr>
          <w:rFonts w:ascii="Consolas" w:hAnsi="Consolas" w:eastAsia="宋体"/>
          <w:b w:val="0"/>
          <w:i w:val="0"/>
          <w:color w:val="252525"/>
          <w:sz w:val="21"/>
        </w:rPr>
        <w:t>DHKey check failed (0x0b)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的形状——这个失败最初让这个树放弃了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Privacy = device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，当时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在运行。对失败配对的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btmon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抓包，读取自身地址类型和 SMP 失败原因，就能解决它。</w:t>
      </w:r>
    </w:p>
    <w:p>
      <w:pPr>
        <w:pStyle w:val="Heading3"/>
      </w:pPr>
      <w:r>
        <w:t>两个故障，它们被读成了一个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用重置后的手柄重新测试，因此两个结果都不依赖中毒的绑定槽：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板分裂。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在什么都没安装的全新 Armbian 上，一些 Zero 3W 单元在 BlueZ 默认的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Privacy = off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下配对手柄。另一些在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off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下完全不配对，只有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device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能工作。每组大约十个中的一半，没有可测量的东西区分它们。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`device` 对比 `btd`。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device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下，当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广播时手柄无法形成新绑定。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它们一起解释了最初让这个树设置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Privacy = off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DHKey check failed (0x0b)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：那是故障 2，在一块因故障 1 而需要 </w:t>
      </w:r>
      <w:r>
        <w:rPr>
          <w:rFonts w:ascii="Consolas" w:hAnsi="Consolas" w:eastAsia="宋体"/>
          <w:b w:val="0"/>
          <w:i w:val="0"/>
          <w:color w:val="252525"/>
          <w:sz w:val="21"/>
        </w:rPr>
        <w:t>device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的板上测量，它被读为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device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破坏了配对的证据。结果是一个在一半板上都无法配对手柄的设置，持续了两周。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单独停止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不够：它推送到控制器的东西比进程存活更久，因此每次成功的手动配对都在停止后有一次</w:t>
      </w:r>
      <w:r>
        <w:rPr>
          <w:rFonts w:ascii="Arial" w:hAnsi="Arial" w:eastAsia="宋体"/>
          <w:b/>
          <w:i w:val="0"/>
          <w:color w:val="252525"/>
          <w:sz w:val="24"/>
        </w:rPr>
        <w:t>重启</w:t>
      </w:r>
      <w:r>
        <w:rPr>
          <w:rFonts w:ascii="Arial" w:hAnsi="Arial" w:eastAsia="宋体"/>
          <w:b w:val="0"/>
          <w:i w:val="0"/>
          <w:color w:val="252525"/>
          <w:sz w:val="24"/>
        </w:rPr>
        <w:t>。适配器电源循环（</w:t>
      </w:r>
      <w:r>
        <w:rPr>
          <w:rFonts w:ascii="Consolas" w:hAnsi="Consolas" w:eastAsia="宋体"/>
          <w:b w:val="0"/>
          <w:i w:val="0"/>
          <w:color w:val="252525"/>
          <w:sz w:val="21"/>
        </w:rPr>
        <w:t>bluetoothctl power off &amp;&amp; power on</w:t>
      </w:r>
      <w:r>
        <w:rPr>
          <w:rFonts w:ascii="Arial" w:hAnsi="Arial" w:eastAsia="宋体"/>
          <w:b w:val="0"/>
          <w:i w:val="0"/>
          <w:color w:val="252525"/>
          <w:sz w:val="24"/>
        </w:rPr>
        <w:t>）可以替代那次重启——2026-08-19 测量，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pad pair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在完全安装的板上第一次尝试就成功——这就是让配对保持一条命令的原因。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两个变通方案都在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provision-board.sh --weird-ble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后面，因此不需要它们的板不携带它们：该标志设置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Privacy = device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并留下 </w:t>
      </w:r>
      <w:r>
        <w:rPr>
          <w:rFonts w:ascii="Consolas" w:hAnsi="Consolas" w:eastAsia="宋体"/>
          <w:b w:val="0"/>
          <w:i w:val="0"/>
          <w:color w:val="252525"/>
          <w:sz w:val="21"/>
        </w:rPr>
        <w:t>/var/lib/robot/weird-ble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，而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robotctl pad pair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只在有该标记的板上暂停 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>。先尝试没有标志的板。当 aic8800 消失时两者都消失。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每步后重启，并在每次尝试前清除绑定的</w:t>
      </w:r>
      <w:r>
        <w:rPr>
          <w:rFonts w:ascii="Arial" w:hAnsi="Arial" w:eastAsia="宋体"/>
          <w:b/>
          <w:i w:val="0"/>
          <w:color w:val="252525"/>
          <w:sz w:val="24"/>
        </w:rPr>
        <w:t>两半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：板上的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pad forget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或 </w:t>
      </w:r>
      <w:r>
        <w:rPr>
          <w:rFonts w:ascii="Consolas" w:hAnsi="Consolas" w:eastAsia="宋体"/>
          <w:b w:val="0"/>
          <w:i w:val="0"/>
          <w:color w:val="252525"/>
          <w:sz w:val="21"/>
        </w:rPr>
        <w:t>bluetoothctl remove</w:t>
      </w:r>
      <w:r>
        <w:rPr>
          <w:rFonts w:ascii="Arial" w:hAnsi="Arial" w:eastAsia="宋体"/>
          <w:b w:val="0"/>
          <w:i w:val="0"/>
          <w:color w:val="252525"/>
          <w:sz w:val="24"/>
        </w:rPr>
        <w:t>，以及保持在配对模式的手柄。Xbox 手柄保持一个主机绑定，半完成的尝试让它持有一个板不再拥有的密钥——这看起来和故障一模一样。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步骤 3 需要 </w:t>
      </w:r>
      <w:r>
        <w:rPr>
          <w:rFonts w:ascii="Consolas" w:hAnsi="Consolas" w:eastAsia="宋体"/>
          <w:b w:val="0"/>
          <w:i w:val="0"/>
          <w:color w:val="252525"/>
          <w:sz w:val="21"/>
        </w:rPr>
        <w:t>install.sh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读取的环境：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export DUCK_TOKEN=github_pat_replace_with_your_token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export DUCK_REF=pad-privacy-device-not-off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export DUCK_DEV_KEY=$HOME/team.dev.pub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步骤 1 和 2 既不需要 token 也不需要网络。</w:t>
      </w:r>
    </w:p>
    <w:p>
      <w:pPr>
        <w:pStyle w:val="Heading2"/>
      </w:pPr>
      <w:r>
        <w:t>与 `microduck_runtime` 的未测试差异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microduck_runtime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的安装器在活动的 NetworkManager 连接上禁用 wifi 省电（</w:t>
      </w:r>
      <w:r>
        <w:rPr>
          <w:rFonts w:ascii="Consolas" w:hAnsi="Consolas" w:eastAsia="宋体"/>
          <w:b w:val="0"/>
          <w:i w:val="0"/>
          <w:color w:val="252525"/>
          <w:sz w:val="21"/>
        </w:rPr>
        <w:t>install.sh:244</w:t>
      </w:r>
      <w:r>
        <w:rPr>
          <w:rFonts w:ascii="Arial" w:hAnsi="Arial" w:eastAsia="宋体"/>
          <w:b w:val="0"/>
          <w:i w:val="0"/>
          <w:color w:val="252525"/>
          <w:sz w:val="24"/>
        </w:rPr>
        <w:t>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:383</w:t>
      </w:r>
      <w:r>
        <w:rPr>
          <w:rFonts w:ascii="Arial" w:hAnsi="Arial" w:eastAsia="宋体"/>
          <w:b w:val="0"/>
          <w:i w:val="0"/>
          <w:color w:val="252525"/>
          <w:sz w:val="24"/>
        </w:rPr>
        <w:t>）：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sudo nmcli con mod "$WIFI_CON" wifi.powersave 2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scripts/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没有等效项。aic8800 是一个组合 wifi 和蓝牙部件，通过 SDIO 共享一个无线电，因此这是上面第三行的候选——但能工作的裸板上的值从未被读取，因此它是候选而不是发现。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iw dev wlan0 get power_save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