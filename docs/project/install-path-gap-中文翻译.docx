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安装路径没有测试</w:t>
      </w:r>
    </w:p>
    <w:p>
      <w:pPr>
        <w:spacing w:line="360" w:lineRule="auto"/>
      </w:pPr>
      <w:r>
        <w:rPr>
          <w:rFonts w:ascii="Arial" w:hAnsi="Arial" w:eastAsia="宋体"/>
          <w:b w:val="0"/>
          <w:i w:val="0"/>
          <w:color w:val="252525"/>
          <w:sz w:val="24"/>
        </w:rPr>
        <w:t>状态：已关闭 · 日期：2026-08-05，修订于 2026-08-07 和 2026-08-11 · 负责人：pierre</w:t>
      </w:r>
    </w:p>
    <w:p>
      <w:pPr>
        <w:spacing w:line="360" w:lineRule="auto"/>
      </w:pPr>
      <w:r>
        <w:rPr>
          <w:rFonts w:ascii="Arial" w:hAnsi="Arial" w:eastAsia="宋体"/>
          <w:b w:val="0"/>
          <w:i w:val="0"/>
          <w:color w:val="252525"/>
          <w:sz w:val="24"/>
        </w:rPr>
        <w:t xml:space="preserve">连续四个 bug 到达了一块板，全部在安装路径中，没有一个被 418 个测试或 </w:t>
      </w:r>
      <w:r>
        <w:rPr>
          <w:rFonts w:ascii="Consolas" w:hAnsi="Consolas" w:eastAsia="宋体"/>
          <w:b w:val="0"/>
          <w:i w:val="0"/>
          <w:color w:val="252525"/>
          <w:sz w:val="21"/>
        </w:rPr>
        <w:t>board-test.sh</w:t>
      </w:r>
      <w:r>
        <w:rPr>
          <w:rFonts w:ascii="Arial" w:hAnsi="Arial" w:eastAsia="宋体"/>
          <w:b w:val="0"/>
          <w:i w:val="0"/>
          <w:color w:val="252525"/>
          <w:sz w:val="24"/>
        </w:rPr>
        <w:t xml:space="preserve"> 捕获。本文记录了为什么，以及什么关闭了它。这教会的一般规则——任何全新安装对板做的事情也属于一个钩子，因为那是在每次更新时在每块板上运行的唯一东西——超出了本文档，现在存在于 </w:t>
      </w:r>
      <w:r>
        <w:rPr>
          <w:rFonts w:ascii="Consolas" w:hAnsi="Consolas" w:eastAsia="宋体"/>
          <w:b w:val="0"/>
          <w:i w:val="0"/>
          <w:color w:val="252525"/>
          <w:sz w:val="21"/>
        </w:rPr>
        <w:t>updater-design.md</w:t>
      </w:r>
      <w:r>
        <w:rPr>
          <w:rFonts w:ascii="Arial" w:hAnsi="Arial" w:eastAsia="宋体"/>
          <w:b w:val="0"/>
          <w:i w:val="0"/>
          <w:color w:val="252525"/>
          <w:sz w:val="24"/>
        </w:rPr>
        <w:t xml:space="preserve"> §9.1。</w:t>
      </w:r>
      <w:r>
        <w:rPr>
          <w:rFonts w:ascii="Arial" w:hAnsi="Arial" w:eastAsia="宋体"/>
          <w:b/>
          <w:i w:val="0"/>
          <w:color w:val="252525"/>
          <w:sz w:val="24"/>
        </w:rPr>
        <w:t>那是应该读它的地方；本页是故事，不是规则。</w:t>
      </w:r>
      <w:r>
        <w:rPr>
          <w:rFonts w:ascii="Arial" w:hAnsi="Arial" w:eastAsia="宋体"/>
          <w:b w:val="0"/>
          <w:i w:val="0"/>
          <w:color w:val="252525"/>
          <w:sz w:val="24"/>
        </w:rPr>
        <w:t xml:space="preserve"> 从那以后它又被弄错了两次，因此 §9.1 值得在添加安装步骤之前而不是之后阅读。写于同一天，当时原因仍然具体，并保持它赢得的过去时态，而不是重写为参考——它现在有用的是错误的形状，而不是树的状态。</w:t>
      </w:r>
    </w:p>
    <w:p>
      <w:pPr>
        <w:spacing w:line="360" w:lineRule="auto"/>
      </w:pPr>
      <w:r>
        <w:rPr>
          <w:rFonts w:ascii="Arial" w:hAnsi="Arial" w:eastAsia="宋体"/>
          <w:b w:val="0"/>
          <w:i w:val="0"/>
          <w:color w:val="252525"/>
          <w:sz w:val="24"/>
        </w:rPr>
        <w:t>第二部分涵盖两个</w:t>
      </w:r>
      <w:r>
        <w:rPr>
          <w:rFonts w:ascii="Arial" w:hAnsi="Arial" w:eastAsia="宋体"/>
          <w:b w:val="0"/>
          <w:i/>
          <w:color w:val="252525"/>
          <w:sz w:val="24"/>
        </w:rPr>
        <w:t>看起来</w:t>
      </w:r>
      <w:r>
        <w:rPr>
          <w:rFonts w:ascii="Arial" w:hAnsi="Arial" w:eastAsia="宋体"/>
          <w:b w:val="0"/>
          <w:i w:val="0"/>
          <w:color w:val="252525"/>
          <w:sz w:val="24"/>
        </w:rPr>
        <w:t>像同一件事但不是的发现：已经运行的 daemon 和刚刚安装的发布之间的版本偏差。两者都不会被任何数量的安装测试捕获，且它们需要自己的修复——保留在这里而不是在它们自己的文档中，因为调查任何一个的人都会到达时相信它是另一个。</w:t>
      </w:r>
    </w:p>
    <w:p>
      <w:pPr>
        <w:spacing w:line="360" w:lineRule="auto"/>
      </w:pPr>
      <w:r>
        <w:rPr>
          <w:rFonts w:ascii="Arial" w:hAnsi="Arial" w:eastAsia="宋体"/>
          <w:b/>
          <w:i w:val="0"/>
          <w:color w:val="252525"/>
          <w:sz w:val="24"/>
        </w:rPr>
        <w:t>修订说明。</w:t>
      </w:r>
      <w:r>
        <w:rPr>
          <w:rFonts w:ascii="Arial" w:hAnsi="Arial" w:eastAsia="宋体"/>
          <w:b w:val="0"/>
          <w:i w:val="0"/>
          <w:color w:val="252525"/>
          <w:sz w:val="24"/>
        </w:rPr>
        <w:t xml:space="preserve"> 所有四个 bug 都已修复，它们后面的版本偏差部分也是：案例 1 的 </w:t>
      </w:r>
      <w:r>
        <w:rPr>
          <w:rFonts w:ascii="Consolas" w:hAnsi="Consolas" w:eastAsia="宋体"/>
          <w:b w:val="0"/>
          <w:i w:val="0"/>
          <w:color w:val="252525"/>
          <w:sz w:val="21"/>
        </w:rPr>
        <w:t>serde(default)</w:t>
      </w:r>
      <w:r>
        <w:rPr>
          <w:rFonts w:ascii="Arial" w:hAnsi="Arial" w:eastAsia="宋体"/>
          <w:b w:val="0"/>
          <w:i w:val="0"/>
          <w:color w:val="252525"/>
          <w:sz w:val="24"/>
        </w:rPr>
        <w:t xml:space="preserve"> 纪律落地了，案例 2 的握手提议被决定</w:t>
      </w:r>
      <w:r>
        <w:rPr>
          <w:rFonts w:ascii="Arial" w:hAnsi="Arial" w:eastAsia="宋体"/>
          <w:b w:val="0"/>
          <w:i/>
          <w:color w:val="252525"/>
          <w:sz w:val="24"/>
        </w:rPr>
        <w:t>反对</w:t>
      </w:r>
      <w:r>
        <w:rPr>
          <w:rFonts w:ascii="Arial" w:hAnsi="Arial" w:eastAsia="宋体"/>
          <w:b w:val="0"/>
          <w:i w:val="0"/>
          <w:color w:val="252525"/>
          <w:sz w:val="24"/>
        </w:rPr>
        <w:t>且其推理被写下来，且"单元比安装它们的发布活得久"的后果现在是一个拒绝而非涌现行为。</w:t>
      </w:r>
    </w:p>
    <w:p>
      <w:pPr>
        <w:spacing w:line="360" w:lineRule="auto"/>
      </w:pPr>
      <w:r>
        <w:rPr>
          <w:rFonts w:ascii="Arial" w:hAnsi="Arial" w:eastAsia="宋体"/>
          <w:b/>
          <w:i w:val="0"/>
          <w:color w:val="252525"/>
          <w:sz w:val="24"/>
        </w:rPr>
        <w:t>且标题命名的差距已关闭。</w:t>
      </w:r>
      <w:r>
        <w:rPr>
          <w:rFonts w:ascii="Arial" w:hAnsi="Arial" w:eastAsia="宋体"/>
          <w:b w:val="0"/>
          <w:i w:val="0"/>
          <w:color w:val="252525"/>
          <w:sz w:val="24"/>
        </w:rPr>
        <w:t xml:space="preserve"> 一个测试安装真实制品——</w:t>
      </w:r>
      <w:r>
        <w:rPr>
          <w:rFonts w:ascii="Consolas" w:hAnsi="Consolas" w:eastAsia="宋体"/>
          <w:b w:val="0"/>
          <w:i w:val="0"/>
          <w:color w:val="252525"/>
          <w:sz w:val="21"/>
        </w:rPr>
        <w:t>board-test.sh</w:t>
      </w:r>
      <w:r>
        <w:rPr>
          <w:rFonts w:ascii="Arial" w:hAnsi="Arial" w:eastAsia="宋体"/>
          <w:b w:val="0"/>
          <w:i w:val="0"/>
          <w:color w:val="252525"/>
          <w:sz w:val="24"/>
        </w:rPr>
        <w:t xml:space="preserve"> 解包一个并针对它运行 </w:t>
      </w:r>
      <w:r>
        <w:rPr>
          <w:rFonts w:ascii="Consolas" w:hAnsi="Consolas" w:eastAsia="宋体"/>
          <w:b w:val="0"/>
          <w:i w:val="0"/>
          <w:color w:val="252525"/>
          <w:sz w:val="21"/>
        </w:rPr>
        <w:t>install.sh</w:t>
      </w:r>
      <w:r>
        <w:rPr>
          <w:rFonts w:ascii="Arial" w:hAnsi="Arial" w:eastAsia="宋体"/>
          <w:b w:val="0"/>
          <w:i w:val="0"/>
          <w:color w:val="252525"/>
          <w:sz w:val="24"/>
        </w:rPr>
        <w:t xml:space="preserve"> 和 </w:t>
      </w:r>
      <w:r>
        <w:rPr>
          <w:rFonts w:ascii="Consolas" w:hAnsi="Consolas" w:eastAsia="宋体"/>
          <w:b w:val="0"/>
          <w:i w:val="0"/>
          <w:color w:val="252525"/>
          <w:sz w:val="21"/>
        </w:rPr>
        <w:t>hooks/postinstall</w:t>
      </w:r>
      <w:r>
        <w:rPr>
          <w:rFonts w:ascii="Arial" w:hAnsi="Arial" w:eastAsia="宋体"/>
          <w:b w:val="0"/>
          <w:i w:val="0"/>
          <w:color w:val="252525"/>
          <w:sz w:val="24"/>
        </w:rPr>
        <w:t xml:space="preserve">——每个单元的 </w:t>
      </w:r>
      <w:r>
        <w:rPr>
          <w:rFonts w:ascii="Consolas" w:hAnsi="Consolas" w:eastAsia="宋体"/>
          <w:b w:val="0"/>
          <w:i w:val="0"/>
          <w:color w:val="252525"/>
          <w:sz w:val="21"/>
        </w:rPr>
        <w:t>ExecStart</w:t>
      </w:r>
      <w:r>
        <w:rPr>
          <w:rFonts w:ascii="Arial" w:hAnsi="Arial" w:eastAsia="宋体"/>
          <w:b w:val="0"/>
          <w:i w:val="0"/>
          <w:color w:val="252525"/>
          <w:sz w:val="24"/>
        </w:rPr>
        <w:t xml:space="preserve"> 二进制对照交付它的 tarball 被检查，板上检查在每次 </w:t>
      </w:r>
      <w:r>
        <w:rPr>
          <w:rFonts w:ascii="Consolas" w:hAnsi="Consolas" w:eastAsia="宋体"/>
          <w:b w:val="0"/>
          <w:i w:val="0"/>
          <w:color w:val="252525"/>
          <w:sz w:val="21"/>
        </w:rPr>
        <w:t>dev-push.sh</w:t>
      </w:r>
      <w:r>
        <w:rPr>
          <w:rFonts w:ascii="Arial" w:hAnsi="Arial" w:eastAsia="宋体"/>
          <w:b w:val="0"/>
          <w:i w:val="0"/>
          <w:color w:val="252525"/>
          <w:sz w:val="24"/>
        </w:rPr>
        <w:t xml:space="preserve"> 上运行，且 </w:t>
      </w:r>
      <w:r>
        <w:rPr>
          <w:rFonts w:ascii="Consolas" w:hAnsi="Consolas" w:eastAsia="宋体"/>
          <w:b w:val="0"/>
          <w:i w:val="0"/>
          <w:color w:val="252525"/>
          <w:sz w:val="21"/>
        </w:rPr>
        <w:t>scripts/systemd-test.sh</w:t>
      </w:r>
      <w:r>
        <w:rPr>
          <w:rFonts w:ascii="Arial" w:hAnsi="Arial" w:eastAsia="宋体"/>
          <w:b w:val="0"/>
          <w:i w:val="0"/>
          <w:color w:val="252525"/>
          <w:sz w:val="24"/>
        </w:rPr>
        <w:t xml:space="preserve"> 针对真实 systemd 驱动一次真实更新。那些来自的计划在下面，每个都发现了什么；其中最后一个发现了两个引擎 bug。</w:t>
      </w:r>
    </w:p>
    <w:p>
      <w:pPr>
        <w:spacing w:line="360" w:lineRule="auto"/>
      </w:pPr>
      <w:r>
        <w:rPr>
          <w:rFonts w:ascii="Arial" w:hAnsi="Arial" w:eastAsia="宋体"/>
          <w:b w:val="0"/>
          <w:i w:val="0"/>
          <w:color w:val="252525"/>
          <w:sz w:val="24"/>
        </w:rPr>
        <w:t>自初稿以来的一个变化移动了足够多的本文档内容，值得在这里指出：</w:t>
      </w:r>
      <w:r>
        <w:rPr>
          <w:rFonts w:ascii="Consolas" w:hAnsi="Consolas" w:eastAsia="宋体"/>
          <w:b w:val="0"/>
          <w:i w:val="0"/>
          <w:color w:val="252525"/>
          <w:sz w:val="21"/>
        </w:rPr>
        <w:t>updaterd</w:t>
      </w:r>
      <w:r>
        <w:rPr>
          <w:rFonts w:ascii="Arial" w:hAnsi="Arial" w:eastAsia="宋体"/>
          <w:b w:val="0"/>
          <w:i w:val="0"/>
          <w:color w:val="252525"/>
          <w:sz w:val="24"/>
        </w:rPr>
        <w:t xml:space="preserve"> 和 </w:t>
      </w:r>
      <w:r>
        <w:rPr>
          <w:rFonts w:ascii="Consolas" w:hAnsi="Consolas" w:eastAsia="宋体"/>
          <w:b w:val="0"/>
          <w:i w:val="0"/>
          <w:color w:val="252525"/>
          <w:sz w:val="21"/>
        </w:rPr>
        <w:t>btd</w:t>
      </w:r>
      <w:r>
        <w:rPr>
          <w:rFonts w:ascii="Arial" w:hAnsi="Arial" w:eastAsia="宋体"/>
          <w:b w:val="0"/>
          <w:i w:val="0"/>
          <w:color w:val="252525"/>
          <w:sz w:val="24"/>
        </w:rPr>
        <w:t xml:space="preserve"> 现在在更新回复后几秒重启（</w:t>
      </w:r>
      <w:r>
        <w:rPr>
          <w:rFonts w:ascii="Consolas" w:hAnsi="Consolas" w:eastAsia="宋体"/>
          <w:b w:val="0"/>
          <w:i w:val="0"/>
          <w:color w:val="252525"/>
          <w:sz w:val="21"/>
        </w:rPr>
        <w:t>RESTART_AFTER_REPLYING</w:t>
      </w:r>
      <w:r>
        <w:rPr>
          <w:rFonts w:ascii="Arial" w:hAnsi="Arial" w:eastAsia="宋体"/>
          <w:b w:val="0"/>
          <w:i w:val="0"/>
          <w:color w:val="252525"/>
          <w:sz w:val="24"/>
        </w:rPr>
        <w:t xml:space="preserve">），且发布自己的 </w:t>
      </w:r>
      <w:r>
        <w:rPr>
          <w:rFonts w:ascii="Consolas" w:hAnsi="Consolas" w:eastAsia="宋体"/>
          <w:b w:val="0"/>
          <w:i w:val="0"/>
          <w:color w:val="252525"/>
          <w:sz w:val="21"/>
        </w:rPr>
        <w:t>updaterd</w:t>
      </w:r>
      <w:r>
        <w:rPr>
          <w:rFonts w:ascii="Arial" w:hAnsi="Arial" w:eastAsia="宋体"/>
          <w:b w:val="0"/>
          <w:i w:val="0"/>
          <w:color w:val="252525"/>
          <w:sz w:val="24"/>
        </w:rPr>
        <w:t xml:space="preserve"> 被证明在提交之前启动（</w:t>
      </w:r>
      <w:r>
        <w:rPr>
          <w:rFonts w:ascii="Consolas" w:hAnsi="Consolas" w:eastAsia="宋体"/>
          <w:b w:val="0"/>
          <w:i w:val="0"/>
          <w:color w:val="252525"/>
          <w:sz w:val="21"/>
        </w:rPr>
        <w:t>updaterd --self-test</w:t>
      </w:r>
      <w:r>
        <w:rPr>
          <w:rFonts w:ascii="Arial" w:hAnsi="Arial" w:eastAsia="宋体"/>
          <w:b w:val="0"/>
          <w:i w:val="0"/>
          <w:color w:val="252525"/>
          <w:sz w:val="24"/>
        </w:rPr>
        <w:t>）。下面的两个主张是针对旧行为写的，现在是假的——两者都已就地纠正，特别是第二部分的前提不再成立。</w:t>
      </w:r>
    </w:p>
    <w:p>
      <w:pPr>
        <w:spacing w:line="360" w:lineRule="auto"/>
      </w:pPr>
      <w:r>
        <w:rPr>
          <w:rFonts w:ascii="Arial" w:hAnsi="Arial" w:eastAsia="宋体"/>
          <w:b/>
          <w:i w:val="0"/>
          <w:color w:val="252525"/>
          <w:sz w:val="24"/>
        </w:rPr>
        <w:t>第二次修订说明。</w:t>
      </w:r>
      <w:r>
        <w:rPr>
          <w:rFonts w:ascii="Arial" w:hAnsi="Arial" w:eastAsia="宋体"/>
          <w:b w:val="0"/>
          <w:i w:val="0"/>
          <w:color w:val="252525"/>
          <w:sz w:val="24"/>
        </w:rPr>
        <w:t xml:space="preserve"> §4 的偏差一半现在由代码而非论点关闭。每个 daemon 发布它正在运行的东西（</w:t>
      </w:r>
      <w:r>
        <w:rPr>
          <w:rFonts w:ascii="Consolas" w:hAnsi="Consolas" w:eastAsia="宋体"/>
          <w:b w:val="0"/>
          <w:i w:val="0"/>
          <w:color w:val="252525"/>
          <w:sz w:val="21"/>
        </w:rPr>
        <w:t>duck_ipc_proto::publish_identity</w:t>
      </w:r>
      <w:r>
        <w:rPr>
          <w:rFonts w:ascii="Arial" w:hAnsi="Arial" w:eastAsia="宋体"/>
          <w:b w:val="0"/>
          <w:i w:val="0"/>
          <w:color w:val="252525"/>
          <w:sz w:val="24"/>
        </w:rPr>
        <w:t xml:space="preserve">），且 </w:t>
      </w:r>
      <w:r>
        <w:rPr>
          <w:rFonts w:ascii="Consolas" w:hAnsi="Consolas" w:eastAsia="宋体"/>
          <w:b w:val="0"/>
          <w:i w:val="0"/>
          <w:color w:val="252525"/>
          <w:sz w:val="21"/>
        </w:rPr>
        <w:t>updaterd</w:t>
      </w:r>
      <w:r>
        <w:rPr>
          <w:rFonts w:ascii="Arial" w:hAnsi="Arial" w:eastAsia="宋体"/>
          <w:b w:val="0"/>
          <w:i w:val="0"/>
          <w:color w:val="252525"/>
          <w:sz w:val="24"/>
        </w:rPr>
        <w:t xml:space="preserve"> 在每次启动时将每个单元与活动发布进行比较并重启过时的（</w:t>
      </w:r>
      <w:r>
        <w:rPr>
          <w:rFonts w:ascii="Consolas" w:hAnsi="Consolas" w:eastAsia="宋体"/>
          <w:b w:val="0"/>
          <w:i w:val="0"/>
          <w:color w:val="252525"/>
          <w:sz w:val="21"/>
        </w:rPr>
        <w:t>updater/src/reconcile.rs</w:t>
      </w:r>
      <w:r>
        <w:rPr>
          <w:rFonts w:ascii="Arial" w:hAnsi="Arial" w:eastAsia="宋体"/>
          <w:b w:val="0"/>
          <w:i w:val="0"/>
          <w:color w:val="252525"/>
          <w:sz w:val="24"/>
        </w:rPr>
        <w:t>，</w:t>
      </w:r>
      <w:r>
        <w:rPr>
          <w:rFonts w:ascii="Consolas" w:hAnsi="Consolas" w:eastAsia="宋体"/>
          <w:b w:val="0"/>
          <w:i w:val="0"/>
          <w:color w:val="252525"/>
          <w:sz w:val="21"/>
        </w:rPr>
        <w:t>Engine::reconcile_running_units</w:t>
      </w:r>
      <w:r>
        <w:rPr>
          <w:rFonts w:ascii="Arial" w:hAnsi="Arial" w:eastAsia="宋体"/>
          <w:b w:val="0"/>
          <w:i w:val="0"/>
          <w:color w:val="252525"/>
          <w:sz w:val="24"/>
        </w:rPr>
        <w:t xml:space="preserve">）。下面还有两个主张在写时是真的现在不是了：运行/安装不匹配是未决定的，以及 </w:t>
      </w:r>
      <w:r>
        <w:rPr>
          <w:rFonts w:ascii="Consolas" w:hAnsi="Consolas" w:eastAsia="宋体"/>
          <w:b w:val="0"/>
          <w:i w:val="0"/>
          <w:color w:val="252525"/>
          <w:sz w:val="21"/>
        </w:rPr>
        <w:t>btd</w:t>
      </w:r>
      <w:r>
        <w:rPr>
          <w:rFonts w:ascii="Arial" w:hAnsi="Arial" w:eastAsia="宋体"/>
          <w:b w:val="0"/>
          <w:i w:val="0"/>
          <w:color w:val="252525"/>
          <w:sz w:val="24"/>
        </w:rPr>
        <w:t xml:space="preserve"> 的运行修订无法读取。两者都已就地纠正。</w:t>
      </w:r>
      <w:r>
        <w:rPr>
          <w:rFonts w:ascii="Consolas" w:hAnsi="Consolas" w:eastAsia="宋体"/>
          <w:b w:val="0"/>
          <w:i w:val="0"/>
          <w:color w:val="252525"/>
          <w:sz w:val="21"/>
        </w:rPr>
        <w:t>docs/design/restart-order.md</w:t>
      </w:r>
      <w:r>
        <w:rPr>
          <w:rFonts w:ascii="Arial" w:hAnsi="Arial" w:eastAsia="宋体"/>
          <w:b w:val="0"/>
          <w:i w:val="0"/>
          <w:color w:val="252525"/>
          <w:sz w:val="24"/>
        </w:rPr>
        <w:t xml:space="preserve"> §5 和 §7 拥有机制以及如何读取偏差；这里保留的是为什么需要它。</w:t>
      </w:r>
    </w:p>
    <w:p>
      <w:pPr>
        <w:pStyle w:val="Heading2"/>
      </w:pPr>
      <w:r>
        <w:t>什么通过了</w:t>
      </w:r>
    </w:p>
    <w:p>
      <w:pPr>
        <w:spacing w:line="360" w:lineRule="auto"/>
      </w:pPr>
      <w:r>
        <w:rPr>
          <w:rFonts w:ascii="Arial" w:hAnsi="Arial" w:eastAsia="宋体"/>
          <w:b w:val="0"/>
          <w:i w:val="0"/>
          <w:color w:val="252525"/>
          <w:sz w:val="24"/>
        </w:rPr>
        <w:t xml:space="preserve">四个都在一天内落地，全部在将 </w:t>
      </w:r>
      <w:r>
        <w:rPr>
          <w:rFonts w:ascii="Consolas" w:hAnsi="Consolas" w:eastAsia="宋体"/>
          <w:b w:val="0"/>
          <w:i w:val="0"/>
          <w:color w:val="252525"/>
          <w:sz w:val="21"/>
        </w:rPr>
        <w:t>btd</w:t>
      </w:r>
      <w:r>
        <w:rPr>
          <w:rFonts w:ascii="Arial" w:hAnsi="Arial" w:eastAsia="宋体"/>
          <w:b w:val="0"/>
          <w:i w:val="0"/>
          <w:color w:val="252525"/>
          <w:sz w:val="24"/>
        </w:rPr>
        <w:t xml:space="preserve"> 和 </w:t>
      </w:r>
      <w:r>
        <w:rPr>
          <w:rFonts w:ascii="Consolas" w:hAnsi="Consolas" w:eastAsia="宋体"/>
          <w:b w:val="0"/>
          <w:i w:val="0"/>
          <w:color w:val="252525"/>
          <w:sz w:val="21"/>
        </w:rPr>
        <w:t>configd</w:t>
      </w:r>
      <w:r>
        <w:rPr>
          <w:rFonts w:ascii="Arial" w:hAnsi="Arial" w:eastAsia="宋体"/>
          <w:b w:val="0"/>
          <w:i w:val="0"/>
          <w:color w:val="252525"/>
          <w:sz w:val="24"/>
        </w:rPr>
        <w:t xml:space="preserve"> 安装到开发板上时。（在添加下面的 §4 之前，计数写的是"三个"。）</w:t>
      </w:r>
    </w:p>
    <w:p>
      <w:pPr>
        <w:spacing w:line="360" w:lineRule="auto"/>
      </w:pPr>
      <w:r>
        <w:rPr>
          <w:rFonts w:ascii="Arial" w:hAnsi="Arial" w:eastAsia="宋体"/>
          <w:b/>
          <w:i w:val="0"/>
          <w:color w:val="252525"/>
          <w:sz w:val="24"/>
        </w:rPr>
        <w:t>1. `on_apply` 在一条命令中重启多个单元。</w:t>
      </w:r>
      <w:r>
        <w:rPr>
          <w:rFonts w:ascii="Arial" w:hAnsi="Arial" w:eastAsia="宋体"/>
          <w:b w:val="0"/>
          <w:i w:val="0"/>
          <w:color w:val="252525"/>
          <w:sz w:val="24"/>
        </w:rPr>
        <w:t xml:space="preserve"> 如果</w:t>
      </w:r>
      <w:r>
        <w:rPr>
          <w:rFonts w:ascii="Arial" w:hAnsi="Arial" w:eastAsia="宋体"/>
          <w:b w:val="0"/>
          <w:i/>
          <w:color w:val="252525"/>
          <w:sz w:val="24"/>
        </w:rPr>
        <w:t>任一</w:t>
      </w:r>
      <w:r>
        <w:rPr>
          <w:rFonts w:ascii="Arial" w:hAnsi="Arial" w:eastAsia="宋体"/>
          <w:b w:val="0"/>
          <w:i w:val="0"/>
          <w:color w:val="252525"/>
          <w:sz w:val="24"/>
        </w:rPr>
        <w:t>单元未知，</w:t>
      </w:r>
      <w:r>
        <w:rPr>
          <w:rFonts w:ascii="Consolas" w:hAnsi="Consolas" w:eastAsia="宋体"/>
          <w:b w:val="0"/>
          <w:i w:val="0"/>
          <w:color w:val="252525"/>
          <w:sz w:val="21"/>
        </w:rPr>
        <w:t>systemctl restart robotd configd</w:t>
      </w:r>
      <w:r>
        <w:rPr>
          <w:rFonts w:ascii="Arial" w:hAnsi="Arial" w:eastAsia="宋体"/>
          <w:b w:val="0"/>
          <w:i w:val="0"/>
          <w:color w:val="252525"/>
          <w:sz w:val="24"/>
        </w:rPr>
        <w:t xml:space="preserve"> 整体失败——且不重启存在的那个。因此引入新 daemon 的发布无法重启任何东西，因为单元文件</w:t>
      </w:r>
      <w:r>
        <w:rPr>
          <w:rFonts w:ascii="Arial" w:hAnsi="Arial" w:eastAsia="宋体"/>
          <w:b w:val="0"/>
          <w:i/>
          <w:color w:val="252525"/>
          <w:sz w:val="24"/>
        </w:rPr>
        <w:t>随</w:t>
      </w:r>
      <w:r>
        <w:rPr>
          <w:rFonts w:ascii="Arial" w:hAnsi="Arial" w:eastAsia="宋体"/>
          <w:b w:val="0"/>
          <w:i w:val="0"/>
          <w:color w:val="252525"/>
          <w:sz w:val="24"/>
        </w:rPr>
        <w:t xml:space="preserve">那个发布到达，且没有东西安装它。回退原因是 </w:t>
      </w:r>
      <w:r>
        <w:rPr>
          <w:rFonts w:ascii="Consolas" w:hAnsi="Consolas" w:eastAsia="宋体"/>
          <w:b w:val="0"/>
          <w:i w:val="0"/>
          <w:color w:val="252525"/>
          <w:sz w:val="21"/>
        </w:rPr>
        <w:t>not healthy within 30s: unreachable</w:t>
      </w:r>
      <w:r>
        <w:rPr>
          <w:rFonts w:ascii="Arial" w:hAnsi="Arial" w:eastAsia="宋体"/>
          <w:b w:val="0"/>
          <w:i w:val="0"/>
          <w:color w:val="252525"/>
          <w:sz w:val="24"/>
        </w:rPr>
        <w:t>，既不命名单元也不命名命令。</w:t>
      </w:r>
    </w:p>
    <w:p>
      <w:pPr>
        <w:spacing w:line="360" w:lineRule="auto"/>
      </w:pPr>
      <w:r>
        <w:rPr>
          <w:rFonts w:ascii="Arial" w:hAnsi="Arial" w:eastAsia="宋体"/>
          <w:b w:val="0"/>
          <w:i w:val="0"/>
          <w:color w:val="252525"/>
          <w:sz w:val="24"/>
        </w:rPr>
        <w:t xml:space="preserve">潜在的而非致命的，因为板保留自己的 </w:t>
      </w:r>
      <w:r>
        <w:rPr>
          <w:rFonts w:ascii="Consolas" w:hAnsi="Consolas" w:eastAsia="宋体"/>
          <w:b w:val="0"/>
          <w:i w:val="0"/>
          <w:color w:val="252525"/>
          <w:sz w:val="21"/>
        </w:rPr>
        <w:t>/etc/robot/updater.toml</w:t>
      </w:r>
      <w:r>
        <w:rPr>
          <w:rFonts w:ascii="Arial" w:hAnsi="Arial" w:eastAsia="宋体"/>
          <w:b w:val="0"/>
          <w:i w:val="0"/>
          <w:color w:val="252525"/>
          <w:sz w:val="24"/>
        </w:rPr>
        <w:t>。</w:t>
      </w:r>
    </w:p>
    <w:p>
      <w:pPr>
        <w:spacing w:line="360" w:lineRule="auto"/>
      </w:pPr>
      <w:r>
        <w:rPr>
          <w:rFonts w:ascii="Arial" w:hAnsi="Arial" w:eastAsia="宋体"/>
          <w:b w:val="0"/>
          <w:i w:val="0"/>
          <w:color w:val="252525"/>
          <w:sz w:val="24"/>
        </w:rPr>
        <w:t>修复了两次，第二次是真正的修复。首先，防御性地：单元一次重启一个，systemd 不知道的单元被跳过。然后正确地：</w:t>
      </w:r>
      <w:r>
        <w:rPr>
          <w:rFonts w:ascii="Arial" w:hAnsi="Arial" w:eastAsia="宋体"/>
          <w:b/>
          <w:i w:val="0"/>
          <w:color w:val="252525"/>
          <w:sz w:val="24"/>
        </w:rPr>
        <w:t>`hooks/postinstall` 安装发布的单元。</w:t>
      </w:r>
      <w:r>
        <w:rPr>
          <w:rFonts w:ascii="Arial" w:hAnsi="Arial" w:eastAsia="宋体"/>
          <w:b w:val="0"/>
          <w:i w:val="0"/>
          <w:color w:val="252525"/>
          <w:sz w:val="24"/>
        </w:rPr>
        <w:t xml:space="preserve"> 引擎一直有一个安装后钩子点——</w:t>
      </w:r>
      <w:r>
        <w:rPr>
          <w:rFonts w:ascii="Consolas" w:hAnsi="Consolas" w:eastAsia="宋体"/>
          <w:b w:val="0"/>
          <w:i w:val="0"/>
          <w:color w:val="252525"/>
          <w:sz w:val="21"/>
        </w:rPr>
        <w:t>extract → [pre_install] → swap → [post_install] → apply → health gate</w:t>
      </w:r>
      <w:r>
        <w:rPr>
          <w:rFonts w:ascii="Arial" w:hAnsi="Arial" w:eastAsia="宋体"/>
          <w:b w:val="0"/>
          <w:i w:val="0"/>
          <w:color w:val="252525"/>
          <w:sz w:val="24"/>
        </w:rPr>
        <w:t xml:space="preserve">——它在 </w:t>
      </w:r>
      <w:r>
        <w:rPr>
          <w:rFonts w:ascii="Consolas" w:hAnsi="Consolas" w:eastAsia="宋体"/>
          <w:b w:val="0"/>
          <w:i w:val="0"/>
          <w:color w:val="252525"/>
          <w:sz w:val="21"/>
        </w:rPr>
        <w:t>current</w:t>
      </w:r>
      <w:r>
        <w:rPr>
          <w:rFonts w:ascii="Arial" w:hAnsi="Arial" w:eastAsia="宋体"/>
          <w:b w:val="0"/>
          <w:i w:val="0"/>
          <w:color w:val="252525"/>
          <w:sz w:val="24"/>
        </w:rPr>
        <w:t xml:space="preserve"> 移动之后运行，因此 </w:t>
      </w:r>
      <w:r>
        <w:rPr>
          <w:rFonts w:ascii="Consolas" w:hAnsi="Consolas" w:eastAsia="宋体"/>
          <w:b w:val="0"/>
          <w:i w:val="0"/>
          <w:color w:val="252525"/>
          <w:sz w:val="21"/>
        </w:rPr>
        <w:t>ExecStart</w:t>
      </w:r>
      <w:r>
        <w:rPr>
          <w:rFonts w:ascii="Arial" w:hAnsi="Arial" w:eastAsia="宋体"/>
          <w:b w:val="0"/>
          <w:i w:val="0"/>
          <w:color w:val="252525"/>
          <w:sz w:val="24"/>
        </w:rPr>
        <w:t xml:space="preserve"> 解析，且在重启之前，因此 </w:t>
      </w:r>
      <w:r>
        <w:rPr>
          <w:rFonts w:ascii="Consolas" w:hAnsi="Consolas" w:eastAsia="宋体"/>
          <w:b w:val="0"/>
          <w:i w:val="0"/>
          <w:color w:val="252525"/>
          <w:sz w:val="21"/>
        </w:rPr>
        <w:t>on_apply</w:t>
      </w:r>
      <w:r>
        <w:rPr>
          <w:rFonts w:ascii="Arial" w:hAnsi="Arial" w:eastAsia="宋体"/>
          <w:b w:val="0"/>
          <w:i w:val="0"/>
          <w:color w:val="252525"/>
          <w:sz w:val="24"/>
        </w:rPr>
        <w:t xml:space="preserve"> 找到一个存在的单元。没有东西使用它；只有 </w:t>
      </w:r>
      <w:r>
        <w:rPr>
          <w:rFonts w:ascii="Consolas" w:hAnsi="Consolas" w:eastAsia="宋体"/>
          <w:b w:val="0"/>
          <w:i w:val="0"/>
          <w:color w:val="252525"/>
          <w:sz w:val="21"/>
        </w:rPr>
        <w:t>scripts/install.sh</w:t>
      </w:r>
      <w:r>
        <w:rPr>
          <w:rFonts w:ascii="Arial" w:hAnsi="Arial" w:eastAsia="宋体"/>
          <w:b w:val="0"/>
          <w:i w:val="0"/>
          <w:color w:val="252525"/>
          <w:sz w:val="24"/>
        </w:rPr>
        <w:t xml:space="preserve"> 曾经从发布中复制单元，因此每个新服务永远需要在每块板上手动一步。机制存在且未被使用是在审查中指出的，不是我发现的。</w:t>
      </w:r>
    </w:p>
    <w:p>
      <w:pPr>
        <w:spacing w:line="360" w:lineRule="auto"/>
      </w:pPr>
      <w:r>
        <w:rPr>
          <w:rFonts w:ascii="Arial" w:hAnsi="Arial" w:eastAsia="宋体"/>
          <w:b/>
          <w:i w:val="0"/>
          <w:color w:val="252525"/>
          <w:sz w:val="24"/>
        </w:rPr>
        <w:t>2. 制品不包含新单元。</w:t>
      </w:r>
      <w:r>
        <w:rPr>
          <w:rFonts w:ascii="Arial" w:hAnsi="Arial" w:eastAsia="宋体"/>
          <w:b w:val="0"/>
          <w:i w:val="0"/>
          <w:color w:val="252525"/>
          <w:sz w:val="24"/>
        </w:rPr>
        <w:t xml:space="preserve"> 打包工作流用显式的 </w:t>
      </w:r>
      <w:r>
        <w:rPr>
          <w:rFonts w:ascii="Consolas" w:hAnsi="Consolas" w:eastAsia="宋体"/>
          <w:b w:val="0"/>
          <w:i w:val="0"/>
          <w:color w:val="252525"/>
          <w:sz w:val="21"/>
        </w:rPr>
        <w:t>--include</w:t>
      </w:r>
      <w:r>
        <w:rPr>
          <w:rFonts w:ascii="Arial" w:hAnsi="Arial" w:eastAsia="宋体"/>
          <w:b w:val="0"/>
          <w:i w:val="0"/>
          <w:color w:val="252525"/>
          <w:sz w:val="24"/>
        </w:rPr>
        <w:t xml:space="preserve"> 命名每个交付的文件，单元被添加到 </w:t>
      </w:r>
      <w:r>
        <w:rPr>
          <w:rFonts w:ascii="Consolas" w:hAnsi="Consolas" w:eastAsia="宋体"/>
          <w:b w:val="0"/>
          <w:i w:val="0"/>
          <w:color w:val="252525"/>
          <w:sz w:val="21"/>
        </w:rPr>
        <w:t>install.sh</w:t>
      </w:r>
      <w:r>
        <w:rPr>
          <w:rFonts w:ascii="Arial" w:hAnsi="Arial" w:eastAsia="宋体"/>
          <w:b w:val="0"/>
          <w:i w:val="0"/>
          <w:color w:val="252525"/>
          <w:sz w:val="24"/>
        </w:rPr>
        <w:t xml:space="preserve"> 而没有被添加到那里。手工发现：板上的 </w:t>
      </w:r>
      <w:r>
        <w:rPr>
          <w:rFonts w:ascii="Consolas" w:hAnsi="Consolas" w:eastAsia="宋体"/>
          <w:b w:val="0"/>
          <w:i w:val="0"/>
          <w:color w:val="252525"/>
          <w:sz w:val="21"/>
        </w:rPr>
        <w:t>ls current/systemd/</w:t>
      </w:r>
      <w:r>
        <w:rPr>
          <w:rFonts w:ascii="Arial" w:hAnsi="Arial" w:eastAsia="宋体"/>
          <w:b w:val="0"/>
          <w:i w:val="0"/>
          <w:color w:val="252525"/>
          <w:sz w:val="24"/>
        </w:rPr>
        <w:t>。</w:t>
      </w:r>
    </w:p>
    <w:p>
      <w:pPr>
        <w:spacing w:line="360" w:lineRule="auto"/>
      </w:pPr>
      <w:r>
        <w:rPr>
          <w:rFonts w:ascii="Arial" w:hAnsi="Arial" w:eastAsia="宋体"/>
          <w:b/>
          <w:i w:val="0"/>
          <w:color w:val="252525"/>
          <w:sz w:val="24"/>
        </w:rPr>
        <w:t>3. 制品不包含新二进制。</w:t>
      </w:r>
      <w:r>
        <w:rPr>
          <w:rFonts w:ascii="Arial" w:hAnsi="Arial" w:eastAsia="宋体"/>
          <w:b w:val="0"/>
          <w:i w:val="0"/>
          <w:color w:val="252525"/>
          <w:sz w:val="24"/>
        </w:rPr>
        <w:t xml:space="preserve"> Package 步骤用每个二进制的显式 </w:t>
      </w:r>
      <w:r>
        <w:rPr>
          <w:rFonts w:ascii="Consolas" w:hAnsi="Consolas" w:eastAsia="宋体"/>
          <w:b w:val="0"/>
          <w:i w:val="0"/>
          <w:color w:val="252525"/>
          <w:sz w:val="21"/>
        </w:rPr>
        <w:t>cp</w:t>
      </w:r>
      <w:r>
        <w:rPr>
          <w:rFonts w:ascii="Arial" w:hAnsi="Arial" w:eastAsia="宋体"/>
          <w:b w:val="0"/>
          <w:i w:val="0"/>
          <w:color w:val="252525"/>
          <w:sz w:val="24"/>
        </w:rPr>
        <w:t xml:space="preserve"> 复制二进制。</w:t>
      </w:r>
      <w:r>
        <w:rPr>
          <w:rFonts w:ascii="Consolas" w:hAnsi="Consolas" w:eastAsia="宋体"/>
          <w:b w:val="0"/>
          <w:i w:val="0"/>
          <w:color w:val="252525"/>
          <w:sz w:val="21"/>
        </w:rPr>
        <w:t>cargo board --bins</w:t>
      </w:r>
      <w:r>
        <w:rPr>
          <w:rFonts w:ascii="Arial" w:hAnsi="Arial" w:eastAsia="宋体"/>
          <w:b w:val="0"/>
          <w:i w:val="0"/>
          <w:color w:val="252525"/>
          <w:sz w:val="24"/>
        </w:rPr>
        <w:t xml:space="preserve"> 构建了 </w:t>
      </w:r>
      <w:r>
        <w:rPr>
          <w:rFonts w:ascii="Consolas" w:hAnsi="Consolas" w:eastAsia="宋体"/>
          <w:b w:val="0"/>
          <w:i w:val="0"/>
          <w:color w:val="252525"/>
          <w:sz w:val="21"/>
        </w:rPr>
        <w:t>btd</w:t>
      </w:r>
      <w:r>
        <w:rPr>
          <w:rFonts w:ascii="Arial" w:hAnsi="Arial" w:eastAsia="宋体"/>
          <w:b w:val="0"/>
          <w:i w:val="0"/>
          <w:color w:val="252525"/>
          <w:sz w:val="24"/>
        </w:rPr>
        <w:t xml:space="preserve"> 和 </w:t>
      </w:r>
      <w:r>
        <w:rPr>
          <w:rFonts w:ascii="Consolas" w:hAnsi="Consolas" w:eastAsia="宋体"/>
          <w:b w:val="0"/>
          <w:i w:val="0"/>
          <w:color w:val="252525"/>
          <w:sz w:val="21"/>
        </w:rPr>
        <w:t>configd</w:t>
      </w:r>
      <w:r>
        <w:rPr>
          <w:rFonts w:ascii="Arial" w:hAnsi="Arial" w:eastAsia="宋体"/>
          <w:b w:val="0"/>
          <w:i w:val="0"/>
          <w:color w:val="252525"/>
          <w:sz w:val="24"/>
        </w:rPr>
        <w:t>；没有东西暂存它们。</w:t>
      </w:r>
      <w:r>
        <w:rPr>
          <w:rFonts w:ascii="Consolas" w:hAnsi="Consolas" w:eastAsia="宋体"/>
          <w:b w:val="0"/>
          <w:i w:val="0"/>
          <w:color w:val="252525"/>
          <w:sz w:val="21"/>
        </w:rPr>
        <w:t>btd.service</w:t>
      </w:r>
      <w:r>
        <w:rPr>
          <w:rFonts w:ascii="Arial" w:hAnsi="Arial" w:eastAsia="宋体"/>
          <w:b w:val="0"/>
          <w:i w:val="0"/>
          <w:color w:val="252525"/>
          <w:sz w:val="24"/>
        </w:rPr>
        <w:t xml:space="preserve"> 以 </w:t>
      </w:r>
      <w:r>
        <w:rPr>
          <w:rFonts w:ascii="Consolas" w:hAnsi="Consolas" w:eastAsia="宋体"/>
          <w:b w:val="0"/>
          <w:i w:val="0"/>
          <w:color w:val="252525"/>
          <w:sz w:val="21"/>
        </w:rPr>
        <w:t>203/EXEC</w:t>
      </w:r>
      <w:r>
        <w:rPr>
          <w:rFonts w:ascii="Arial" w:hAnsi="Arial" w:eastAsia="宋体"/>
          <w:b w:val="0"/>
          <w:i w:val="0"/>
          <w:color w:val="252525"/>
          <w:sz w:val="24"/>
        </w:rPr>
        <w:t xml:space="preserve"> 失败，这读起来像一个损坏的 daemon 而不是不完整的制品。</w:t>
      </w:r>
    </w:p>
    <w:p>
      <w:pPr>
        <w:spacing w:line="360" w:lineRule="auto"/>
      </w:pPr>
      <w:r>
        <w:rPr>
          <w:rFonts w:ascii="Arial" w:hAnsi="Arial" w:eastAsia="宋体"/>
          <w:b w:val="0"/>
          <w:i w:val="0"/>
          <w:color w:val="252525"/>
          <w:sz w:val="24"/>
        </w:rPr>
        <w:t>Bug 3 与 bug 2 同类，在同一个文件中，</w:t>
      </w:r>
      <w:r>
        <w:rPr>
          <w:rFonts w:ascii="Arial" w:hAnsi="Arial" w:eastAsia="宋体"/>
          <w:b/>
          <w:i w:val="0"/>
          <w:color w:val="252525"/>
          <w:sz w:val="24"/>
        </w:rPr>
        <w:t>在添加了一个阻止 bug 2 复发的测试之后两次提交</w:t>
      </w:r>
      <w:r>
        <w:rPr>
          <w:rFonts w:ascii="Arial" w:hAnsi="Arial" w:eastAsia="宋体"/>
          <w:b w:val="0"/>
          <w:i w:val="0"/>
          <w:color w:val="252525"/>
          <w:sz w:val="24"/>
        </w:rPr>
        <w:t>——那个测试检查单元而不检查它们 exec 的二进制。每个修复都是正确的且每个都太窄，这是值得攻击的模式而非 bug。</w:t>
      </w:r>
    </w:p>
    <w:p>
      <w:pPr>
        <w:spacing w:line="360" w:lineRule="auto"/>
      </w:pPr>
      <w:r>
        <w:rPr>
          <w:rFonts w:ascii="Arial" w:hAnsi="Arial" w:eastAsia="宋体"/>
          <w:b/>
          <w:i w:val="0"/>
          <w:color w:val="252525"/>
          <w:sz w:val="24"/>
        </w:rPr>
        <w:t>4. `on_apply` 的重启列表住在板上，因此新 daemon 永远不会被重启。</w:t>
      </w:r>
      <w:r>
        <w:rPr>
          <w:rFonts w:ascii="Arial" w:hAnsi="Arial" w:eastAsia="宋体"/>
          <w:b w:val="0"/>
          <w:i w:val="0"/>
          <w:color w:val="252525"/>
          <w:sz w:val="24"/>
        </w:rPr>
        <w:t xml:space="preserve"> · </w:t>
      </w:r>
      <w:r>
        <w:rPr>
          <w:rFonts w:ascii="Arial" w:hAnsi="Arial" w:eastAsia="宋体"/>
          <w:b/>
          <w:i w:val="0"/>
          <w:color w:val="252525"/>
          <w:sz w:val="24"/>
        </w:rPr>
        <w:t>已测量</w:t>
      </w:r>
      <w:r>
        <w:rPr>
          <w:rFonts w:ascii="Arial" w:hAnsi="Arial" w:eastAsia="宋体"/>
          <w:b w:val="0"/>
          <w:i w:val="0"/>
          <w:color w:val="252525"/>
          <w:sz w:val="24"/>
        </w:rPr>
        <w:t xml:space="preserve"> 最昂贵的一个，也是已经在这里写为"潜在的而非致命的"那个。</w:t>
      </w:r>
    </w:p>
    <w:p>
      <w:pPr>
        <w:spacing w:line="360" w:lineRule="auto"/>
      </w:pPr>
      <w:r>
        <w:rPr>
          <w:rFonts w:ascii="Consolas" w:hAnsi="Consolas" w:eastAsia="宋体"/>
          <w:b w:val="0"/>
          <w:i w:val="0"/>
          <w:color w:val="252525"/>
          <w:sz w:val="21"/>
        </w:rPr>
        <w:t>[component.daemon.on_apply].units</w:t>
      </w:r>
      <w:r>
        <w:rPr>
          <w:rFonts w:ascii="Arial" w:hAnsi="Arial" w:eastAsia="宋体"/>
          <w:b w:val="0"/>
          <w:i w:val="0"/>
          <w:color w:val="252525"/>
          <w:sz w:val="24"/>
        </w:rPr>
        <w:t xml:space="preserve"> 从 </w:t>
      </w:r>
      <w:r>
        <w:rPr>
          <w:rFonts w:ascii="Consolas" w:hAnsi="Consolas" w:eastAsia="宋体"/>
          <w:b w:val="0"/>
          <w:i w:val="0"/>
          <w:color w:val="252525"/>
          <w:sz w:val="21"/>
        </w:rPr>
        <w:t>/etc/robot/updater.toml</w:t>
      </w:r>
      <w:r>
        <w:rPr>
          <w:rFonts w:ascii="Arial" w:hAnsi="Arial" w:eastAsia="宋体"/>
          <w:b w:val="0"/>
          <w:i w:val="0"/>
          <w:color w:val="252525"/>
          <w:sz w:val="24"/>
        </w:rPr>
        <w:t xml:space="preserve"> 读取——</w:t>
      </w:r>
      <w:r>
        <w:rPr>
          <w:rFonts w:ascii="Arial" w:hAnsi="Arial" w:eastAsia="宋体"/>
          <w:b w:val="0"/>
          <w:i/>
          <w:color w:val="252525"/>
          <w:sz w:val="24"/>
        </w:rPr>
        <w:t>操作员的</w:t>
      </w:r>
      <w:r>
        <w:rPr>
          <w:rFonts w:ascii="Arial" w:hAnsi="Arial" w:eastAsia="宋体"/>
          <w:b w:val="0"/>
          <w:i w:val="0"/>
          <w:color w:val="252525"/>
          <w:sz w:val="24"/>
        </w:rPr>
        <w:t>文件，</w:t>
      </w:r>
      <w:r>
        <w:rPr>
          <w:rFonts w:ascii="Consolas" w:hAnsi="Consolas" w:eastAsia="宋体"/>
          <w:b w:val="0"/>
          <w:i w:val="0"/>
          <w:color w:val="252525"/>
          <w:sz w:val="21"/>
        </w:rPr>
        <w:t>install.sh</w:t>
      </w:r>
      <w:r>
        <w:rPr>
          <w:rFonts w:ascii="Arial" w:hAnsi="Arial" w:eastAsia="宋体"/>
          <w:b w:val="0"/>
          <w:i w:val="0"/>
          <w:color w:val="252525"/>
          <w:sz w:val="24"/>
        </w:rPr>
        <w:t xml:space="preserve"> 故意保留它。</w:t>
      </w:r>
      <w:r>
        <w:rPr>
          <w:rFonts w:ascii="Consolas" w:hAnsi="Consolas" w:eastAsia="宋体"/>
          <w:b w:val="0"/>
          <w:i w:val="0"/>
          <w:color w:val="252525"/>
          <w:sz w:val="21"/>
        </w:rPr>
        <w:t>configd</w:t>
      </w:r>
      <w:r>
        <w:rPr>
          <w:rFonts w:ascii="Arial" w:hAnsi="Arial" w:eastAsia="宋体"/>
          <w:b w:val="0"/>
          <w:i w:val="0"/>
          <w:color w:val="252525"/>
          <w:sz w:val="24"/>
        </w:rPr>
        <w:t xml:space="preserve"> 在引入它的分支中被添加到交付的 </w:t>
      </w:r>
      <w:r>
        <w:rPr>
          <w:rFonts w:ascii="Consolas" w:hAnsi="Consolas" w:eastAsia="宋体"/>
          <w:b w:val="0"/>
          <w:i w:val="0"/>
          <w:color w:val="252525"/>
          <w:sz w:val="21"/>
        </w:rPr>
        <w:t>deploy/updater.toml</w:t>
      </w:r>
      <w:r>
        <w:rPr>
          <w:rFonts w:ascii="Arial" w:hAnsi="Arial" w:eastAsia="宋体"/>
          <w:b w:val="0"/>
          <w:i w:val="0"/>
          <w:color w:val="252525"/>
          <w:sz w:val="24"/>
        </w:rPr>
        <w:t xml:space="preserve">，因此在那之前设置的板永远保持 </w:t>
      </w:r>
      <w:r>
        <w:rPr>
          <w:rFonts w:ascii="Consolas" w:hAnsi="Consolas" w:eastAsia="宋体"/>
          <w:b w:val="0"/>
          <w:i w:val="0"/>
          <w:color w:val="252525"/>
          <w:sz w:val="21"/>
        </w:rPr>
        <w:t>units = ["robotd"]</w:t>
      </w:r>
      <w:r>
        <w:rPr>
          <w:rFonts w:ascii="Arial" w:hAnsi="Arial" w:eastAsia="宋体"/>
          <w:b w:val="0"/>
          <w:i w:val="0"/>
          <w:color w:val="252525"/>
          <w:sz w:val="24"/>
        </w:rPr>
        <w:t xml:space="preserve">。因此每个 </w:t>
      </w:r>
      <w:r>
        <w:rPr>
          <w:rFonts w:ascii="Consolas" w:hAnsi="Consolas" w:eastAsia="宋体"/>
          <w:b w:val="0"/>
          <w:i w:val="0"/>
          <w:color w:val="252525"/>
          <w:sz w:val="21"/>
        </w:rPr>
        <w:t>configd</w:t>
      </w:r>
      <w:r>
        <w:rPr>
          <w:rFonts w:ascii="Arial" w:hAnsi="Arial" w:eastAsia="宋体"/>
          <w:b w:val="0"/>
          <w:i w:val="0"/>
          <w:color w:val="252525"/>
          <w:sz w:val="24"/>
        </w:rPr>
        <w:t xml:space="preserve"> 发布都交换了二进制并留下旧进程运行。</w:t>
      </w:r>
    </w:p>
    <w:p>
      <w:pPr>
        <w:spacing w:line="360" w:lineRule="auto"/>
      </w:pPr>
      <w:r>
        <w:rPr>
          <w:rFonts w:ascii="Arial" w:hAnsi="Arial" w:eastAsia="宋体"/>
          <w:b w:val="0"/>
          <w:i w:val="0"/>
          <w:color w:val="252525"/>
          <w:sz w:val="24"/>
        </w:rPr>
        <w:t>使它花费两小时而非两分钟的是失败的形状：</w:t>
      </w:r>
    </w:p>
    <w:p>
      <w:pPr>
        <w:pStyle w:val="ListBullet"/>
        <w:spacing w:line="360" w:lineRule="auto"/>
        <w:ind w:firstLine="0"/>
      </w:pPr>
      <w:r>
        <w:rPr>
          <w:rFonts w:ascii="Arial" w:hAnsi="Arial" w:eastAsia="宋体"/>
          <w:b w:val="0"/>
          <w:i w:val="0"/>
          <w:color w:val="252525"/>
          <w:sz w:val="24"/>
        </w:rPr>
        <w:t>更新报告</w:t>
      </w:r>
      <w:r>
        <w:rPr>
          <w:rFonts w:ascii="Arial" w:hAnsi="Arial" w:eastAsia="宋体"/>
          <w:b/>
          <w:i w:val="0"/>
          <w:color w:val="252525"/>
          <w:sz w:val="24"/>
        </w:rPr>
        <w:t>成功</w:t>
      </w:r>
      <w:r>
        <w:rPr>
          <w:rFonts w:ascii="Arial" w:hAnsi="Arial" w:eastAsia="宋体"/>
          <w:b w:val="0"/>
          <w:i w:val="0"/>
          <w:color w:val="252525"/>
          <w:sz w:val="24"/>
        </w:rPr>
        <w:t>——交换发生了，健康门通过了，没有东西失败；</w:t>
      </w:r>
    </w:p>
    <w:p>
      <w:pPr>
        <w:pStyle w:val="ListBullet"/>
        <w:spacing w:line="360" w:lineRule="auto"/>
        <w:ind w:firstLine="0"/>
      </w:pPr>
      <w:r>
        <w:rPr>
          <w:rFonts w:ascii="Consolas" w:hAnsi="Consolas" w:eastAsia="宋体"/>
          <w:b w:val="0"/>
          <w:i w:val="0"/>
          <w:color w:val="252525"/>
          <w:sz w:val="21"/>
        </w:rPr>
        <w:t>robotctl update apply</w:t>
      </w:r>
      <w:r>
        <w:rPr>
          <w:rFonts w:ascii="Arial" w:hAnsi="Arial" w:eastAsia="宋体"/>
          <w:b w:val="0"/>
          <w:i w:val="0"/>
          <w:color w:val="252525"/>
          <w:sz w:val="24"/>
        </w:rPr>
        <w:t xml:space="preserve"> 然后报告 </w:t>
      </w:r>
      <w:r>
        <w:rPr>
          <w:rFonts w:ascii="Arial" w:hAnsi="Arial" w:eastAsia="宋体"/>
          <w:b/>
          <w:i w:val="0"/>
          <w:color w:val="252525"/>
          <w:sz w:val="24"/>
        </w:rPr>
        <w:t>`already_current`</w:t>
      </w:r>
      <w:r>
        <w:rPr>
          <w:rFonts w:ascii="Arial" w:hAnsi="Arial" w:eastAsia="宋体"/>
          <w:b w:val="0"/>
          <w:i w:val="0"/>
          <w:color w:val="252525"/>
          <w:sz w:val="24"/>
        </w:rPr>
        <w:t xml:space="preserve"> 且什么都不做，因此明显的恢复命令是空操作；</w:t>
      </w:r>
    </w:p>
    <w:p>
      <w:pPr>
        <w:pStyle w:val="ListBullet"/>
        <w:spacing w:line="360" w:lineRule="auto"/>
        <w:ind w:firstLine="0"/>
      </w:pPr>
      <w:r>
        <w:rPr>
          <w:rFonts w:ascii="Arial" w:hAnsi="Arial" w:eastAsia="宋体"/>
          <w:b w:val="0"/>
          <w:i w:val="0"/>
          <w:color w:val="252525"/>
          <w:sz w:val="24"/>
        </w:rPr>
        <w:t>daemon 继续应答，在旧代码上，因此它看起来像修复是错的而非不存在。四个 wifi 修复被验证为针对从未运行的二进制损坏。</w:t>
      </w:r>
    </w:p>
    <w:p>
      <w:pPr>
        <w:spacing w:line="360" w:lineRule="auto"/>
      </w:pPr>
      <w:r>
        <w:rPr>
          <w:rFonts w:ascii="Consolas" w:hAnsi="Consolas" w:eastAsia="宋体"/>
          <w:b w:val="0"/>
          <w:i w:val="0"/>
          <w:color w:val="252525"/>
          <w:sz w:val="21"/>
        </w:rPr>
        <w:t>robotctl version</w:t>
      </w:r>
      <w:r>
        <w:rPr>
          <w:rFonts w:ascii="Arial" w:hAnsi="Arial" w:eastAsia="宋体"/>
          <w:b w:val="0"/>
          <w:i w:val="0"/>
          <w:color w:val="252525"/>
          <w:sz w:val="24"/>
        </w:rPr>
        <w:t xml:space="preserve"> </w:t>
      </w:r>
      <w:r>
        <w:rPr>
          <w:rFonts w:ascii="Arial" w:hAnsi="Arial" w:eastAsia="宋体"/>
          <w:b w:val="0"/>
          <w:i/>
          <w:color w:val="252525"/>
          <w:sz w:val="24"/>
        </w:rPr>
        <w:t>确实</w:t>
      </w:r>
      <w:r>
        <w:rPr>
          <w:rFonts w:ascii="Arial" w:hAnsi="Arial" w:eastAsia="宋体"/>
          <w:b w:val="0"/>
          <w:i w:val="0"/>
          <w:color w:val="252525"/>
          <w:sz w:val="24"/>
        </w:rPr>
        <w:t>诊断这个，用同样多的话："configd is running X but the installed daemon release is Y … either the restart did not happen, or it failed"。没人运行它。一个存在但不被到达的诊断与一个不存在的诊断价值一样多，这是支持更新自己注意到而非更多诊断的论点。</w:t>
      </w:r>
    </w:p>
    <w:p>
      <w:pPr>
        <w:spacing w:line="360" w:lineRule="auto"/>
      </w:pPr>
      <w:r>
        <w:rPr>
          <w:rFonts w:ascii="Arial" w:hAnsi="Arial" w:eastAsia="宋体"/>
          <w:b/>
          <w:i w:val="0"/>
          <w:color w:val="252525"/>
          <w:sz w:val="24"/>
        </w:rPr>
        <w:t>已修复</w:t>
      </w:r>
      <w:r>
        <w:rPr>
          <w:rFonts w:ascii="Arial" w:hAnsi="Arial" w:eastAsia="宋体"/>
          <w:b w:val="0"/>
          <w:i w:val="0"/>
          <w:color w:val="252525"/>
          <w:sz w:val="24"/>
        </w:rPr>
        <w:t>（</w:t>
      </w:r>
      <w:r>
        <w:rPr>
          <w:rFonts w:ascii="Consolas" w:hAnsi="Consolas" w:eastAsia="宋体"/>
          <w:b w:val="0"/>
          <w:i w:val="0"/>
          <w:color w:val="252525"/>
          <w:sz w:val="21"/>
        </w:rPr>
        <w:t>engine.rs::units_to_restart</w:t>
      </w:r>
      <w:r>
        <w:rPr>
          <w:rFonts w:ascii="Arial" w:hAnsi="Arial" w:eastAsia="宋体"/>
          <w:b w:val="0"/>
          <w:i w:val="0"/>
          <w:color w:val="252525"/>
          <w:sz w:val="24"/>
        </w:rPr>
        <w:t xml:space="preserve">）：重启集从发布的 </w:t>
      </w:r>
      <w:r>
        <w:rPr>
          <w:rFonts w:ascii="Consolas" w:hAnsi="Consolas" w:eastAsia="宋体"/>
          <w:b w:val="0"/>
          <w:i w:val="0"/>
          <w:color w:val="252525"/>
          <w:sz w:val="21"/>
        </w:rPr>
        <w:t>systemd/*.service</w:t>
      </w:r>
      <w:r>
        <w:rPr>
          <w:rFonts w:ascii="Arial" w:hAnsi="Arial" w:eastAsia="宋体"/>
          <w:b w:val="0"/>
          <w:i w:val="0"/>
          <w:color w:val="252525"/>
          <w:sz w:val="24"/>
        </w:rPr>
        <w:t xml:space="preserve"> 文件派生，与配置命名的任何东西合并，减去 </w:t>
      </w:r>
      <w:r>
        <w:rPr>
          <w:rFonts w:ascii="Consolas" w:hAnsi="Consolas" w:eastAsia="宋体"/>
          <w:b w:val="0"/>
          <w:i w:val="0"/>
          <w:color w:val="252525"/>
          <w:sz w:val="21"/>
        </w:rPr>
        <w:t>updaterd</w:t>
      </w:r>
      <w:r>
        <w:rPr>
          <w:rFonts w:ascii="Arial" w:hAnsi="Arial" w:eastAsia="宋体"/>
          <w:b w:val="0"/>
          <w:i w:val="0"/>
          <w:color w:val="252525"/>
          <w:sz w:val="24"/>
        </w:rPr>
        <w:t xml:space="preserve"> 和 </w:t>
      </w:r>
      <w:r>
        <w:rPr>
          <w:rFonts w:ascii="Consolas" w:hAnsi="Consolas" w:eastAsia="宋体"/>
          <w:b w:val="0"/>
          <w:i w:val="0"/>
          <w:color w:val="252525"/>
          <w:sz w:val="21"/>
        </w:rPr>
        <w:t>btd</w:t>
      </w:r>
      <w:r>
        <w:rPr>
          <w:rFonts w:ascii="Arial" w:hAnsi="Arial" w:eastAsia="宋体"/>
          <w:b w:val="0"/>
          <w:i w:val="0"/>
          <w:color w:val="252525"/>
          <w:sz w:val="24"/>
        </w:rPr>
        <w:t xml:space="preserve">——它们从由测试强制执行的配置约定变成代码中的 </w:t>
      </w:r>
      <w:r>
        <w:rPr>
          <w:rFonts w:ascii="Consolas" w:hAnsi="Consolas" w:eastAsia="宋体"/>
          <w:b w:val="0"/>
          <w:i w:val="0"/>
          <w:color w:val="252525"/>
          <w:sz w:val="21"/>
        </w:rPr>
        <w:t>NEVER_RESTART</w:t>
      </w:r>
      <w:r>
        <w:rPr>
          <w:rFonts w:ascii="Arial" w:hAnsi="Arial" w:eastAsia="宋体"/>
          <w:b w:val="0"/>
          <w:i w:val="0"/>
          <w:color w:val="252525"/>
          <w:sz w:val="24"/>
        </w:rPr>
        <w:t xml:space="preserve"> 常量，因为它们是那些 daemon 是什么的属性而非操作员选择。</w:t>
      </w:r>
      <w:r>
        <w:rPr>
          <w:rFonts w:ascii="Consolas" w:hAnsi="Consolas" w:eastAsia="宋体"/>
          <w:b w:val="0"/>
          <w:i w:val="0"/>
          <w:color w:val="252525"/>
          <w:sz w:val="21"/>
        </w:rPr>
        <w:t>updater.toml</w:t>
      </w:r>
      <w:r>
        <w:rPr>
          <w:rFonts w:ascii="Arial" w:hAnsi="Arial" w:eastAsia="宋体"/>
          <w:b w:val="0"/>
          <w:i w:val="0"/>
          <w:color w:val="252525"/>
          <w:sz w:val="24"/>
        </w:rPr>
        <w:t xml:space="preserve"> 早于某个 daemon 的板现在仍然重启它，且不需要编辑。下面是推理，保留因为它是此类列表属于哪里的论点。</w:t>
      </w:r>
    </w:p>
    <w:p>
      <w:pPr>
        <w:spacing w:line="360" w:lineRule="auto"/>
      </w:pPr>
      <w:r>
        <w:rPr>
          <w:rFonts w:ascii="Arial" w:hAnsi="Arial" w:eastAsia="宋体"/>
          <w:b/>
          <w:i w:val="0"/>
          <w:color w:val="252525"/>
          <w:sz w:val="24"/>
        </w:rPr>
        <w:t>从发布派生重启集，而不是从板。</w:t>
      </w:r>
      <w:r>
        <w:rPr>
          <w:rFonts w:ascii="Arial" w:hAnsi="Arial" w:eastAsia="宋体"/>
          <w:b w:val="0"/>
          <w:i w:val="0"/>
          <w:color w:val="252525"/>
          <w:sz w:val="24"/>
        </w:rPr>
        <w:t xml:space="preserve"> 一个发布交付 </w:t>
      </w:r>
      <w:r>
        <w:rPr>
          <w:rFonts w:ascii="Consolas" w:hAnsi="Consolas" w:eastAsia="宋体"/>
          <w:b w:val="0"/>
          <w:i w:val="0"/>
          <w:color w:val="252525"/>
          <w:sz w:val="21"/>
        </w:rPr>
        <w:t>systemd/*.service</w:t>
      </w:r>
      <w:r>
        <w:rPr>
          <w:rFonts w:ascii="Arial" w:hAnsi="Arial" w:eastAsia="宋体"/>
          <w:b w:val="0"/>
          <w:i w:val="0"/>
          <w:color w:val="252525"/>
          <w:sz w:val="24"/>
        </w:rPr>
        <w:t xml:space="preserve">，因此它已经陈述了它提供哪些单元——与使 </w:t>
      </w:r>
      <w:r>
        <w:rPr>
          <w:rFonts w:ascii="Consolas" w:hAnsi="Consolas" w:eastAsia="宋体"/>
          <w:b w:val="0"/>
          <w:i w:val="0"/>
          <w:color w:val="252525"/>
          <w:sz w:val="21"/>
        </w:rPr>
        <w:t>hooks/postinstall</w:t>
      </w:r>
      <w:r>
        <w:rPr>
          <w:rFonts w:ascii="Arial" w:hAnsi="Arial" w:eastAsia="宋体"/>
          <w:b w:val="0"/>
          <w:i w:val="0"/>
          <w:color w:val="252525"/>
          <w:sz w:val="24"/>
        </w:rPr>
        <w:t xml:space="preserve"> 成为</w:t>
      </w:r>
      <w:r>
        <w:rPr>
          <w:rFonts w:ascii="Arial" w:hAnsi="Arial" w:eastAsia="宋体"/>
          <w:b w:val="0"/>
          <w:i/>
          <w:color w:val="252525"/>
          <w:sz w:val="24"/>
        </w:rPr>
        <w:t>安装</w:t>
      </w:r>
      <w:r>
        <w:rPr>
          <w:rFonts w:ascii="Arial" w:hAnsi="Arial" w:eastAsia="宋体"/>
          <w:b w:val="0"/>
          <w:i w:val="0"/>
          <w:color w:val="252525"/>
          <w:sz w:val="24"/>
        </w:rPr>
        <w:t>它们的正确答案相同的认识。引擎可以重启发布交付的东西，减去两个有记录的排除（</w:t>
      </w:r>
      <w:r>
        <w:rPr>
          <w:rFonts w:ascii="Consolas" w:hAnsi="Consolas" w:eastAsia="宋体"/>
          <w:b w:val="0"/>
          <w:i w:val="0"/>
          <w:color w:val="252525"/>
          <w:sz w:val="21"/>
        </w:rPr>
        <w:t>updaterd</w:t>
      </w:r>
      <w:r>
        <w:rPr>
          <w:rFonts w:ascii="Arial" w:hAnsi="Arial" w:eastAsia="宋体"/>
          <w:b w:val="0"/>
          <w:i w:val="0"/>
          <w:color w:val="252525"/>
          <w:sz w:val="24"/>
        </w:rPr>
        <w:t>，它正在执行更新；</w:t>
      </w:r>
      <w:r>
        <w:rPr>
          <w:rFonts w:ascii="Consolas" w:hAnsi="Consolas" w:eastAsia="宋体"/>
          <w:b w:val="0"/>
          <w:i w:val="0"/>
          <w:color w:val="252525"/>
          <w:sz w:val="21"/>
        </w:rPr>
        <w:t>btd</w:t>
      </w:r>
      <w:r>
        <w:rPr>
          <w:rFonts w:ascii="Arial" w:hAnsi="Arial" w:eastAsia="宋体"/>
          <w:b w:val="0"/>
          <w:i w:val="0"/>
          <w:color w:val="252525"/>
          <w:sz w:val="24"/>
        </w:rPr>
        <w:t>，它可能是请求所通过的传输）。然后添加 daemon 的发布在每块板上重启那个 daemon，无需操作员编辑且板的配置不可能静默过时。</w:t>
      </w:r>
    </w:p>
    <w:p>
      <w:pPr>
        <w:spacing w:line="360" w:lineRule="auto"/>
      </w:pPr>
      <w:r>
        <w:rPr>
          <w:rFonts w:ascii="Arial" w:hAnsi="Arial" w:eastAsia="宋体"/>
          <w:b w:val="0"/>
          <w:i w:val="0"/>
          <w:color w:val="252525"/>
          <w:sz w:val="24"/>
        </w:rPr>
        <w:t>两个较小的选项在这里被指出为上述的伴随而非替代：</w:t>
      </w:r>
      <w:r>
        <w:rPr>
          <w:rFonts w:ascii="Consolas" w:hAnsi="Consolas" w:eastAsia="宋体"/>
          <w:b w:val="0"/>
          <w:i w:val="0"/>
          <w:color w:val="252525"/>
          <w:sz w:val="21"/>
        </w:rPr>
        <w:t>apply</w:t>
      </w:r>
      <w:r>
        <w:rPr>
          <w:rFonts w:ascii="Arial" w:hAnsi="Arial" w:eastAsia="宋体"/>
          <w:b w:val="0"/>
          <w:i w:val="0"/>
          <w:color w:val="252525"/>
          <w:sz w:val="24"/>
        </w:rPr>
        <w:t xml:space="preserve"> 可以获得一个 </w:t>
      </w:r>
      <w:r>
        <w:rPr>
          <w:rFonts w:ascii="Consolas" w:hAnsi="Consolas" w:eastAsia="宋体"/>
          <w:b w:val="0"/>
          <w:i w:val="0"/>
          <w:color w:val="252525"/>
          <w:sz w:val="21"/>
        </w:rPr>
        <w:t>--force</w:t>
      </w:r>
      <w:r>
        <w:rPr>
          <w:rFonts w:ascii="Arial" w:hAnsi="Arial" w:eastAsia="宋体"/>
          <w:b w:val="0"/>
          <w:i w:val="0"/>
          <w:color w:val="252525"/>
          <w:sz w:val="24"/>
        </w:rPr>
        <w:t>，在已经当前的发布上重新运行钩子和重启（有先例——</w:t>
      </w:r>
      <w:r>
        <w:rPr>
          <w:rFonts w:ascii="Consolas" w:hAnsi="Consolas" w:eastAsia="宋体"/>
          <w:b w:val="0"/>
          <w:i w:val="0"/>
          <w:color w:val="252525"/>
          <w:sz w:val="21"/>
        </w:rPr>
        <w:t>install --force</w:t>
      </w:r>
      <w:r>
        <w:rPr>
          <w:rFonts w:ascii="Arial" w:hAnsi="Arial" w:eastAsia="宋体"/>
          <w:b w:val="0"/>
          <w:i w:val="0"/>
          <w:color w:val="252525"/>
          <w:sz w:val="24"/>
        </w:rPr>
        <w:t xml:space="preserve"> 为同类的鸡生蛋问题存在），且 </w:t>
      </w:r>
      <w:r>
        <w:rPr>
          <w:rFonts w:ascii="Consolas" w:hAnsi="Consolas" w:eastAsia="宋体"/>
          <w:b w:val="0"/>
          <w:i w:val="0"/>
          <w:color w:val="252525"/>
          <w:sz w:val="21"/>
        </w:rPr>
        <w:t>already_current</w:t>
      </w:r>
      <w:r>
        <w:rPr>
          <w:rFonts w:ascii="Arial" w:hAnsi="Arial" w:eastAsia="宋体"/>
          <w:b w:val="0"/>
          <w:i w:val="0"/>
          <w:color w:val="252525"/>
          <w:sz w:val="24"/>
        </w:rPr>
        <w:t xml:space="preserve"> 可以比较</w:t>
      </w:r>
      <w:r>
        <w:rPr>
          <w:rFonts w:ascii="Arial" w:hAnsi="Arial" w:eastAsia="宋体"/>
          <w:b w:val="0"/>
          <w:i/>
          <w:color w:val="252525"/>
          <w:sz w:val="24"/>
        </w:rPr>
        <w:t>运行</w:t>
      </w:r>
      <w:r>
        <w:rPr>
          <w:rFonts w:ascii="Arial" w:hAnsi="Arial" w:eastAsia="宋体"/>
          <w:b w:val="0"/>
          <w:i w:val="0"/>
          <w:color w:val="252525"/>
          <w:sz w:val="24"/>
        </w:rPr>
        <w:t>修订而非仅安装的，因此它恰好在有问题时停止是空操作。</w:t>
      </w:r>
    </w:p>
    <w:p>
      <w:pPr>
        <w:spacing w:line="360" w:lineRule="auto"/>
      </w:pPr>
      <w:r>
        <w:rPr>
          <w:rFonts w:ascii="Arial" w:hAnsi="Arial" w:eastAsia="宋体"/>
          <w:b/>
          <w:i w:val="0"/>
          <w:color w:val="252525"/>
          <w:sz w:val="24"/>
        </w:rPr>
        <w:t>第二个已被回答，且不在它被提议的地方。</w:t>
      </w:r>
      <w:r>
        <w:rPr>
          <w:rFonts w:ascii="Arial" w:hAnsi="Arial" w:eastAsia="宋体"/>
          <w:b w:val="0"/>
          <w:i w:val="0"/>
          <w:color w:val="252525"/>
          <w:sz w:val="24"/>
        </w:rPr>
        <w:t xml:space="preserve"> 它真正提出的问题是运行/安装不匹配应该被报告和拒绝还是被修复，答案是修复——由 </w:t>
      </w:r>
      <w:r>
        <w:rPr>
          <w:rFonts w:ascii="Consolas" w:hAnsi="Consolas" w:eastAsia="宋体"/>
          <w:b w:val="0"/>
          <w:i w:val="0"/>
          <w:color w:val="252525"/>
          <w:sz w:val="21"/>
        </w:rPr>
        <w:t>updater/src/reconcile.rs</w:t>
      </w:r>
      <w:r>
        <w:rPr>
          <w:rFonts w:ascii="Arial" w:hAnsi="Arial" w:eastAsia="宋体"/>
          <w:b w:val="0"/>
          <w:i w:val="0"/>
          <w:color w:val="252525"/>
          <w:sz w:val="24"/>
        </w:rPr>
        <w:t xml:space="preserve">，它在每次 </w:t>
      </w:r>
      <w:r>
        <w:rPr>
          <w:rFonts w:ascii="Consolas" w:hAnsi="Consolas" w:eastAsia="宋体"/>
          <w:b w:val="0"/>
          <w:i w:val="0"/>
          <w:color w:val="252525"/>
          <w:sz w:val="21"/>
        </w:rPr>
        <w:t>updaterd</w:t>
      </w:r>
      <w:r>
        <w:rPr>
          <w:rFonts w:ascii="Arial" w:hAnsi="Arial" w:eastAsia="宋体"/>
          <w:b w:val="0"/>
          <w:i w:val="0"/>
          <w:color w:val="252525"/>
          <w:sz w:val="24"/>
        </w:rPr>
        <w:t xml:space="preserve"> 启动时运行而非在 </w:t>
      </w:r>
      <w:r>
        <w:rPr>
          <w:rFonts w:ascii="Consolas" w:hAnsi="Consolas" w:eastAsia="宋体"/>
          <w:b w:val="0"/>
          <w:i w:val="0"/>
          <w:color w:val="252525"/>
          <w:sz w:val="21"/>
        </w:rPr>
        <w:t>apply</w:t>
      </w:r>
      <w:r>
        <w:rPr>
          <w:rFonts w:ascii="Arial" w:hAnsi="Arial" w:eastAsia="宋体"/>
          <w:b w:val="0"/>
          <w:i w:val="0"/>
          <w:color w:val="252525"/>
          <w:sz w:val="24"/>
        </w:rPr>
        <w:t xml:space="preserve"> 内部。每个单元的运行发布来自其进程发布的身份文件，与它的组件有什么活动进行比较，任何过时的都被重启。由于 </w:t>
      </w:r>
      <w:r>
        <w:rPr>
          <w:rFonts w:ascii="Consolas" w:hAnsi="Consolas" w:eastAsia="宋体"/>
          <w:b w:val="0"/>
          <w:i w:val="0"/>
          <w:color w:val="252525"/>
          <w:sz w:val="21"/>
        </w:rPr>
        <w:t>updaterd</w:t>
      </w:r>
      <w:r>
        <w:rPr>
          <w:rFonts w:ascii="Arial" w:hAnsi="Arial" w:eastAsia="宋体"/>
          <w:b w:val="0"/>
          <w:i w:val="0"/>
          <w:color w:val="252525"/>
          <w:sz w:val="24"/>
        </w:rPr>
        <w:t xml:space="preserve"> 在每次应用的更新后五秒重启自己，该检查在每次 </w:t>
      </w:r>
      <w:r>
        <w:rPr>
          <w:rFonts w:ascii="Consolas" w:hAnsi="Consolas" w:eastAsia="宋体"/>
          <w:b w:val="0"/>
          <w:i w:val="0"/>
          <w:color w:val="252525"/>
          <w:sz w:val="21"/>
        </w:rPr>
        <w:t>apply</w:t>
      </w:r>
      <w:r>
        <w:rPr>
          <w:rFonts w:ascii="Arial" w:hAnsi="Arial" w:eastAsia="宋体"/>
          <w:b w:val="0"/>
          <w:i w:val="0"/>
          <w:color w:val="252525"/>
          <w:sz w:val="24"/>
        </w:rPr>
        <w:t xml:space="preserve"> 后几秒运行，因此本节关于的状态现在用不变的 </w:t>
      </w:r>
      <w:r>
        <w:rPr>
          <w:rFonts w:ascii="Consolas" w:hAnsi="Consolas" w:eastAsia="宋体"/>
          <w:b w:val="0"/>
          <w:i w:val="0"/>
          <w:color w:val="252525"/>
          <w:sz w:val="21"/>
        </w:rPr>
        <w:t>Engine::apply</w:t>
      </w:r>
      <w:r>
        <w:rPr>
          <w:rFonts w:ascii="Arial" w:hAnsi="Arial" w:eastAsia="宋体"/>
          <w:b w:val="0"/>
          <w:i w:val="0"/>
          <w:color w:val="252525"/>
          <w:sz w:val="24"/>
        </w:rPr>
        <w:t xml:space="preserve"> 自我愈合。</w:t>
      </w:r>
    </w:p>
    <w:p>
      <w:pPr>
        <w:spacing w:line="360" w:lineRule="auto"/>
      </w:pPr>
      <w:r>
        <w:rPr>
          <w:rFonts w:ascii="Arial" w:hAnsi="Arial" w:eastAsia="宋体"/>
          <w:b w:val="0"/>
          <w:i w:val="0"/>
          <w:color w:val="252525"/>
          <w:sz w:val="24"/>
        </w:rPr>
        <w:t>那留下的比写的任一选项都窄，且它现在也关闭了。</w:t>
      </w:r>
      <w:r>
        <w:rPr>
          <w:rFonts w:ascii="Consolas" w:hAnsi="Consolas" w:eastAsia="宋体"/>
          <w:b w:val="0"/>
          <w:i w:val="0"/>
          <w:color w:val="252525"/>
          <w:sz w:val="21"/>
        </w:rPr>
        <w:t>reconcile</w:t>
      </w:r>
      <w:r>
        <w:rPr>
          <w:rFonts w:ascii="Arial" w:hAnsi="Arial" w:eastAsia="宋体"/>
          <w:b w:val="0"/>
          <w:i w:val="0"/>
          <w:color w:val="252525"/>
          <w:sz w:val="24"/>
        </w:rPr>
        <w:t xml:space="preserve"> 故意不修复一个偏差——</w:t>
      </w:r>
      <w:r>
        <w:rPr>
          <w:rFonts w:ascii="Consolas" w:hAnsi="Consolas" w:eastAsia="宋体"/>
          <w:b w:val="0"/>
          <w:i w:val="0"/>
          <w:color w:val="252525"/>
          <w:sz w:val="21"/>
        </w:rPr>
        <w:t>updaterd</w:t>
      </w:r>
      <w:r>
        <w:rPr>
          <w:rFonts w:ascii="Arial" w:hAnsi="Arial" w:eastAsia="宋体"/>
          <w:b w:val="0"/>
          <w:i w:val="0"/>
          <w:color w:val="252525"/>
          <w:sz w:val="24"/>
        </w:rPr>
        <w:t xml:space="preserve"> 自己的，因为在拥有恢复的进程中的自重启循环是唯一一个没有出路的失败——且那遇到了一个 </w:t>
      </w:r>
      <w:r>
        <w:rPr>
          <w:rFonts w:ascii="Consolas" w:hAnsi="Consolas" w:eastAsia="宋体"/>
          <w:b w:val="0"/>
          <w:i w:val="0"/>
          <w:color w:val="252525"/>
          <w:sz w:val="21"/>
        </w:rPr>
        <w:t>apply</w:t>
      </w:r>
      <w:r>
        <w:rPr>
          <w:rFonts w:ascii="Arial" w:hAnsi="Arial" w:eastAsia="宋体"/>
          <w:b w:val="0"/>
          <w:i w:val="0"/>
          <w:color w:val="252525"/>
          <w:sz w:val="24"/>
        </w:rPr>
        <w:t xml:space="preserve"> 在仅安装版本上返回 </w:t>
      </w:r>
      <w:r>
        <w:rPr>
          <w:rFonts w:ascii="Consolas" w:hAnsi="Consolas" w:eastAsia="宋体"/>
          <w:b w:val="0"/>
          <w:i w:val="0"/>
          <w:color w:val="252525"/>
          <w:sz w:val="21"/>
        </w:rPr>
        <w:t>AlreadyCurrent</w:t>
      </w:r>
      <w:r>
        <w:rPr>
          <w:rFonts w:ascii="Arial" w:hAnsi="Arial" w:eastAsia="宋体"/>
          <w:b w:val="0"/>
          <w:i w:val="0"/>
          <w:color w:val="252525"/>
          <w:sz w:val="24"/>
        </w:rPr>
        <w:t xml:space="preserve"> 的单一情况：一个过时的 </w:t>
      </w:r>
      <w:r>
        <w:rPr>
          <w:rFonts w:ascii="Consolas" w:hAnsi="Consolas" w:eastAsia="宋体"/>
          <w:b w:val="0"/>
          <w:i w:val="0"/>
          <w:color w:val="252525"/>
          <w:sz w:val="21"/>
        </w:rPr>
        <w:t>updaterd</w:t>
      </w:r>
      <w:r>
        <w:rPr>
          <w:rFonts w:ascii="Arial" w:hAnsi="Arial" w:eastAsia="宋体"/>
          <w:b w:val="0"/>
          <w:i w:val="0"/>
          <w:color w:val="252525"/>
          <w:sz w:val="24"/>
        </w:rPr>
        <w:t xml:space="preserve">，操作员伸手去拿 </w:t>
      </w:r>
      <w:r>
        <w:rPr>
          <w:rFonts w:ascii="Consolas" w:hAnsi="Consolas" w:eastAsia="宋体"/>
          <w:b w:val="0"/>
          <w:i w:val="0"/>
          <w:color w:val="252525"/>
          <w:sz w:val="21"/>
        </w:rPr>
        <w:t>apply</w:t>
      </w:r>
      <w:r>
        <w:rPr>
          <w:rFonts w:ascii="Arial" w:hAnsi="Arial" w:eastAsia="宋体"/>
          <w:b w:val="0"/>
          <w:i w:val="0"/>
          <w:color w:val="252525"/>
          <w:sz w:val="24"/>
        </w:rPr>
        <w:t>，</w:t>
      </w:r>
      <w:r>
        <w:rPr>
          <w:rFonts w:ascii="Consolas" w:hAnsi="Consolas" w:eastAsia="宋体"/>
          <w:b w:val="0"/>
          <w:i w:val="0"/>
          <w:color w:val="252525"/>
          <w:sz w:val="21"/>
        </w:rPr>
        <w:t>already_current</w:t>
      </w:r>
      <w:r>
        <w:rPr>
          <w:rFonts w:ascii="Arial" w:hAnsi="Arial" w:eastAsia="宋体"/>
          <w:b w:val="0"/>
          <w:i w:val="0"/>
          <w:color w:val="252525"/>
          <w:sz w:val="24"/>
        </w:rPr>
        <w:t xml:space="preserve">，没有调度重启，除了手动运行 </w:t>
      </w:r>
      <w:r>
        <w:rPr>
          <w:rFonts w:ascii="Consolas" w:hAnsi="Consolas" w:eastAsia="宋体"/>
          <w:b w:val="0"/>
          <w:i w:val="0"/>
          <w:color w:val="252525"/>
          <w:sz w:val="21"/>
        </w:rPr>
        <w:t>systemctl restart updaterd</w:t>
      </w:r>
      <w:r>
        <w:rPr>
          <w:rFonts w:ascii="Arial" w:hAnsi="Arial" w:eastAsia="宋体"/>
          <w:b w:val="0"/>
          <w:i w:val="0"/>
          <w:color w:val="252525"/>
          <w:sz w:val="24"/>
        </w:rPr>
        <w:t xml:space="preserve"> 没有东西修复它。</w:t>
      </w:r>
    </w:p>
    <w:p>
      <w:pPr>
        <w:spacing w:line="360" w:lineRule="auto"/>
      </w:pPr>
      <w:r>
        <w:rPr>
          <w:rFonts w:ascii="Arial" w:hAnsi="Arial" w:eastAsia="宋体"/>
          <w:b/>
          <w:i w:val="0"/>
          <w:color w:val="252525"/>
          <w:sz w:val="24"/>
        </w:rPr>
        <w:t>已修复</w:t>
      </w:r>
      <w:r>
        <w:rPr>
          <w:rFonts w:ascii="Arial" w:hAnsi="Arial" w:eastAsia="宋体"/>
          <w:b w:val="0"/>
          <w:i w:val="0"/>
          <w:color w:val="252525"/>
          <w:sz w:val="24"/>
        </w:rPr>
        <w:t>（</w:t>
      </w:r>
      <w:r>
        <w:rPr>
          <w:rFonts w:ascii="Consolas" w:hAnsi="Consolas" w:eastAsia="宋体"/>
          <w:b w:val="0"/>
          <w:i w:val="0"/>
          <w:color w:val="252525"/>
          <w:sz w:val="21"/>
        </w:rPr>
        <w:t>engine.rs::restarts_owed</w:t>
      </w:r>
      <w:r>
        <w:rPr>
          <w:rFonts w:ascii="Arial" w:hAnsi="Arial" w:eastAsia="宋体"/>
          <w:b w:val="0"/>
          <w:i w:val="0"/>
          <w:color w:val="252525"/>
          <w:sz w:val="24"/>
        </w:rPr>
        <w:t>，</w:t>
      </w:r>
      <w:r>
        <w:rPr>
          <w:rFonts w:ascii="Consolas" w:hAnsi="Consolas" w:eastAsia="宋体"/>
          <w:b w:val="0"/>
          <w:i w:val="0"/>
          <w:color w:val="252525"/>
          <w:sz w:val="21"/>
        </w:rPr>
        <w:t>reconcile::stale_units</w:t>
      </w:r>
      <w:r>
        <w:rPr>
          <w:rFonts w:ascii="Arial" w:hAnsi="Arial" w:eastAsia="宋体"/>
          <w:b w:val="0"/>
          <w:i w:val="0"/>
          <w:color w:val="252525"/>
          <w:sz w:val="24"/>
        </w:rPr>
        <w:t>）。</w:t>
      </w:r>
      <w:r>
        <w:rPr>
          <w:rFonts w:ascii="Consolas" w:hAnsi="Consolas" w:eastAsia="宋体"/>
          <w:b w:val="0"/>
          <w:i w:val="0"/>
          <w:color w:val="252525"/>
          <w:sz w:val="21"/>
        </w:rPr>
        <w:t>apply</w:t>
      </w:r>
      <w:r>
        <w:rPr>
          <w:rFonts w:ascii="Arial" w:hAnsi="Arial" w:eastAsia="宋体"/>
          <w:b w:val="0"/>
          <w:i w:val="0"/>
          <w:color w:val="252525"/>
          <w:sz w:val="24"/>
        </w:rPr>
        <w:t xml:space="preserve"> 和 </w:t>
      </w:r>
      <w:r>
        <w:rPr>
          <w:rFonts w:ascii="Consolas" w:hAnsi="Consolas" w:eastAsia="宋体"/>
          <w:b w:val="0"/>
          <w:i w:val="0"/>
          <w:color w:val="252525"/>
          <w:sz w:val="21"/>
        </w:rPr>
        <w:t>select</w:t>
      </w:r>
      <w:r>
        <w:rPr>
          <w:rFonts w:ascii="Arial" w:hAnsi="Arial" w:eastAsia="宋体"/>
          <w:b w:val="0"/>
          <w:i w:val="0"/>
          <w:color w:val="252525"/>
          <w:sz w:val="24"/>
        </w:rPr>
        <w:t xml:space="preserve"> 在它们的 already-current 路径上读取相同的身份文件，在 </w:t>
      </w:r>
      <w:r>
        <w:rPr>
          <w:rFonts w:ascii="Consolas" w:hAnsi="Consolas" w:eastAsia="宋体"/>
          <w:b w:val="0"/>
          <w:i w:val="0"/>
          <w:color w:val="252525"/>
          <w:sz w:val="21"/>
        </w:rPr>
        <w:t>already_current</w:t>
      </w:r>
      <w:r>
        <w:rPr>
          <w:rFonts w:ascii="Arial" w:hAnsi="Arial" w:eastAsia="宋体"/>
          <w:b w:val="0"/>
          <w:i w:val="0"/>
          <w:color w:val="252525"/>
          <w:sz w:val="24"/>
        </w:rPr>
        <w:t xml:space="preserve"> 结果中命名运行其他东西的单元，并像更新调度其延迟对那样调度那些重启。它不是启动检查防范的循环：它触发一次，在请求时，且通过 </w:t>
      </w:r>
      <w:r>
        <w:rPr>
          <w:rFonts w:ascii="Consolas" w:hAnsi="Consolas" w:eastAsia="宋体"/>
          <w:b w:val="0"/>
          <w:i w:val="0"/>
          <w:color w:val="252525"/>
          <w:sz w:val="21"/>
        </w:rPr>
        <w:t>systemd-run</w:t>
      </w:r>
      <w:r>
        <w:rPr>
          <w:rFonts w:ascii="Arial" w:hAnsi="Arial" w:eastAsia="宋体"/>
          <w:b w:val="0"/>
          <w:i w:val="0"/>
          <w:color w:val="252525"/>
          <w:sz w:val="24"/>
        </w:rPr>
        <w:t xml:space="preserve"> 而非从被重启的进程内部。</w:t>
      </w:r>
    </w:p>
    <w:p>
      <w:pPr>
        <w:spacing w:line="360" w:lineRule="auto"/>
      </w:pPr>
      <w:r>
        <w:rPr>
          <w:rFonts w:ascii="Arial" w:hAnsi="Arial" w:eastAsia="宋体"/>
          <w:b/>
          <w:i w:val="0"/>
          <w:color w:val="252525"/>
          <w:sz w:val="24"/>
        </w:rPr>
        <w:t>且 `apply --force` 被丢弃而非推迟。</w:t>
      </w:r>
      <w:r>
        <w:rPr>
          <w:rFonts w:ascii="Arial" w:hAnsi="Arial" w:eastAsia="宋体"/>
          <w:b w:val="0"/>
          <w:i w:val="0"/>
          <w:color w:val="252525"/>
          <w:sz w:val="24"/>
        </w:rPr>
        <w:t xml:space="preserve"> 它的全部工作是在已经当前的发布上重新运行重启；那现在是 </w:t>
      </w:r>
      <w:r>
        <w:rPr>
          <w:rFonts w:ascii="Consolas" w:hAnsi="Consolas" w:eastAsia="宋体"/>
          <w:b w:val="0"/>
          <w:i w:val="0"/>
          <w:color w:val="252525"/>
          <w:sz w:val="21"/>
        </w:rPr>
        <w:t>apply</w:t>
      </w:r>
      <w:r>
        <w:rPr>
          <w:rFonts w:ascii="Arial" w:hAnsi="Arial" w:eastAsia="宋体"/>
          <w:b w:val="0"/>
          <w:i w:val="0"/>
          <w:color w:val="252525"/>
          <w:sz w:val="24"/>
        </w:rPr>
        <w:t xml:space="preserve"> 在——且仅在——有东西确实过时时做的事。一个标志会添加第二种请求方式，被一个花了一段才弄对的问题门控：</w:t>
      </w:r>
      <w:r>
        <w:rPr>
          <w:rFonts w:ascii="Consolas" w:hAnsi="Consolas" w:eastAsia="宋体"/>
          <w:b w:val="0"/>
          <w:i w:val="0"/>
          <w:color w:val="252525"/>
          <w:sz w:val="21"/>
        </w:rPr>
        <w:t>install --force</w:t>
      </w:r>
      <w:r>
        <w:rPr>
          <w:rFonts w:ascii="Arial" w:hAnsi="Arial" w:eastAsia="宋体"/>
          <w:b w:val="0"/>
          <w:i w:val="0"/>
          <w:color w:val="252525"/>
          <w:sz w:val="24"/>
        </w:rPr>
        <w:t xml:space="preserve"> 在 </w:t>
      </w:r>
      <w:r>
        <w:rPr>
          <w:rFonts w:ascii="Consolas" w:hAnsi="Consolas" w:eastAsia="宋体"/>
          <w:b w:val="0"/>
          <w:i w:val="0"/>
          <w:color w:val="252525"/>
          <w:sz w:val="21"/>
        </w:rPr>
        <w:t>robotd</w:t>
      </w:r>
      <w:r>
        <w:rPr>
          <w:rFonts w:ascii="Arial" w:hAnsi="Arial" w:eastAsia="宋体"/>
          <w:b w:val="0"/>
          <w:i w:val="0"/>
          <w:color w:val="252525"/>
          <w:sz w:val="24"/>
        </w:rPr>
        <w:t xml:space="preserve"> 应答时拒绝因为它禁用健康门，</w:t>
      </w:r>
      <w:r>
        <w:rPr>
          <w:rFonts w:ascii="Consolas" w:hAnsi="Consolas" w:eastAsia="宋体"/>
          <w:b w:val="0"/>
          <w:i w:val="0"/>
          <w:color w:val="252525"/>
          <w:sz w:val="21"/>
        </w:rPr>
        <w:t>apply</w:t>
      </w:r>
      <w:r>
        <w:rPr>
          <w:rFonts w:ascii="Arial" w:hAnsi="Arial" w:eastAsia="宋体"/>
          <w:b w:val="0"/>
          <w:i w:val="0"/>
          <w:color w:val="252525"/>
          <w:sz w:val="24"/>
        </w:rPr>
        <w:t xml:space="preserve"> 保持那个门，因此按对称性复制守卫会恰好在机器人启动且有偏差时禁用标志。现在没有东西需要回答那个。</w:t>
      </w:r>
    </w:p>
    <w:p>
      <w:pPr>
        <w:spacing w:line="360" w:lineRule="auto"/>
      </w:pPr>
      <w:r>
        <w:rPr>
          <w:rFonts w:ascii="Arial" w:hAnsi="Arial" w:eastAsia="宋体"/>
          <w:b/>
          <w:i w:val="0"/>
          <w:color w:val="252525"/>
          <w:sz w:val="24"/>
        </w:rPr>
        <w:t>已修复，且本段曾经说相反的话。</w:t>
      </w:r>
      <w:r>
        <w:rPr>
          <w:rFonts w:ascii="Arial" w:hAnsi="Arial" w:eastAsia="宋体"/>
          <w:b w:val="0"/>
          <w:i w:val="0"/>
          <w:color w:val="252525"/>
          <w:sz w:val="24"/>
        </w:rPr>
        <w:t xml:space="preserve"> </w:t>
      </w:r>
      <w:r>
        <w:rPr>
          <w:rFonts w:ascii="Consolas" w:hAnsi="Consolas" w:eastAsia="宋体"/>
          <w:b w:val="0"/>
          <w:i w:val="0"/>
          <w:color w:val="252525"/>
          <w:sz w:val="21"/>
        </w:rPr>
        <w:t>btd</w:t>
      </w:r>
      <w:r>
        <w:rPr>
          <w:rFonts w:ascii="Arial" w:hAnsi="Arial" w:eastAsia="宋体"/>
          <w:b w:val="0"/>
          <w:i w:val="0"/>
          <w:color w:val="252525"/>
          <w:sz w:val="24"/>
        </w:rPr>
        <w:t xml:space="preserve"> 被排除在</w:t>
      </w:r>
      <w:r>
        <w:rPr>
          <w:rFonts w:ascii="Arial" w:hAnsi="Arial" w:eastAsia="宋体"/>
          <w:b w:val="0"/>
          <w:i/>
          <w:color w:val="252525"/>
          <w:sz w:val="24"/>
        </w:rPr>
        <w:t>进行中</w:t>
      </w:r>
      <w:r>
        <w:rPr>
          <w:rFonts w:ascii="Arial" w:hAnsi="Arial" w:eastAsia="宋体"/>
          <w:b w:val="0"/>
          <w:i w:val="0"/>
          <w:color w:val="252525"/>
          <w:sz w:val="24"/>
        </w:rPr>
        <w:t xml:space="preserve">重启之外，因为重启它会断开携带更新自己进度流的 BLE 连接——那部分过去且现在仍然是对的。从中得出的结论不是：这里说一个 </w:t>
      </w:r>
      <w:r>
        <w:rPr>
          <w:rFonts w:ascii="Consolas" w:hAnsi="Consolas" w:eastAsia="宋体"/>
          <w:b w:val="0"/>
          <w:i w:val="0"/>
          <w:color w:val="252525"/>
          <w:sz w:val="21"/>
        </w:rPr>
        <w:t>btd</w:t>
      </w:r>
      <w:r>
        <w:rPr>
          <w:rFonts w:ascii="Arial" w:hAnsi="Arial" w:eastAsia="宋体"/>
          <w:b w:val="0"/>
          <w:i w:val="0"/>
          <w:color w:val="252525"/>
          <w:sz w:val="24"/>
        </w:rPr>
        <w:t xml:space="preserve"> 修复"需要手动重启或重启……手机驱动流程中的真正缺口"，且它不再是。排除在结果上线的那一刻到期，因此 </w:t>
      </w:r>
      <w:r>
        <w:rPr>
          <w:rFonts w:ascii="Consolas" w:hAnsi="Consolas" w:eastAsia="宋体"/>
          <w:b w:val="0"/>
          <w:i w:val="0"/>
          <w:color w:val="252525"/>
          <w:sz w:val="21"/>
        </w:rPr>
        <w:t>btd</w:t>
      </w:r>
      <w:r>
        <w:rPr>
          <w:rFonts w:ascii="Arial" w:hAnsi="Arial" w:eastAsia="宋体"/>
          <w:b w:val="0"/>
          <w:i w:val="0"/>
          <w:color w:val="252525"/>
          <w:sz w:val="24"/>
        </w:rPr>
        <w:t xml:space="preserve"> 和 </w:t>
      </w:r>
      <w:r>
        <w:rPr>
          <w:rFonts w:ascii="Consolas" w:hAnsi="Consolas" w:eastAsia="宋体"/>
          <w:b w:val="0"/>
          <w:i w:val="0"/>
          <w:color w:val="252525"/>
          <w:sz w:val="21"/>
        </w:rPr>
        <w:t>updaterd</w:t>
      </w:r>
      <w:r>
        <w:rPr>
          <w:rFonts w:ascii="Arial" w:hAnsi="Arial" w:eastAsia="宋体"/>
          <w:b w:val="0"/>
          <w:i w:val="0"/>
          <w:color w:val="252525"/>
          <w:sz w:val="24"/>
        </w:rPr>
        <w:t xml:space="preserve"> 都在五秒后通过 </w:t>
      </w:r>
      <w:r>
        <w:rPr>
          <w:rFonts w:ascii="Consolas" w:hAnsi="Consolas" w:eastAsia="宋体"/>
          <w:b w:val="0"/>
          <w:i w:val="0"/>
          <w:color w:val="252525"/>
          <w:sz w:val="21"/>
        </w:rPr>
        <w:t>systemd-run --on-active=5s</w:t>
      </w:r>
      <w:r>
        <w:rPr>
          <w:rFonts w:ascii="Arial" w:hAnsi="Arial" w:eastAsia="宋体"/>
          <w:b w:val="0"/>
          <w:i w:val="0"/>
          <w:color w:val="252525"/>
          <w:sz w:val="24"/>
        </w:rPr>
        <w:t>（</w:t>
      </w:r>
      <w:r>
        <w:rPr>
          <w:rFonts w:ascii="Consolas" w:hAnsi="Consolas" w:eastAsia="宋体"/>
          <w:b w:val="0"/>
          <w:i w:val="0"/>
          <w:color w:val="252525"/>
          <w:sz w:val="21"/>
        </w:rPr>
        <w:t>RESTART_AFTER_REPLYING</w:t>
      </w:r>
      <w:r>
        <w:rPr>
          <w:rFonts w:ascii="Arial" w:hAnsi="Arial" w:eastAsia="宋体"/>
          <w:b w:val="0"/>
          <w:i w:val="0"/>
          <w:color w:val="252525"/>
          <w:sz w:val="24"/>
        </w:rPr>
        <w:t>）重启。客户端看到其结果然后一个断开的连接，这对 BLE 来说是普通重连。</w:t>
      </w:r>
    </w:p>
    <w:p>
      <w:pPr>
        <w:spacing w:line="360" w:lineRule="auto"/>
      </w:pPr>
      <w:r>
        <w:rPr>
          <w:rFonts w:ascii="Arial" w:hAnsi="Arial" w:eastAsia="宋体"/>
          <w:b/>
          <w:i w:val="0"/>
          <w:color w:val="252525"/>
          <w:sz w:val="24"/>
        </w:rPr>
        <w:t>也已修复，且本段也曾经说相反的话。</w:t>
      </w:r>
      <w:r>
        <w:rPr>
          <w:rFonts w:ascii="Arial" w:hAnsi="Arial" w:eastAsia="宋体"/>
          <w:b w:val="0"/>
          <w:i w:val="0"/>
          <w:color w:val="252525"/>
          <w:sz w:val="24"/>
        </w:rPr>
        <w:t xml:space="preserve"> 可观测性一半据说幸存：</w:t>
      </w:r>
      <w:r>
        <w:rPr>
          <w:rFonts w:ascii="Consolas" w:hAnsi="Consolas" w:eastAsia="宋体"/>
          <w:b w:val="0"/>
          <w:i w:val="0"/>
          <w:color w:val="252525"/>
          <w:sz w:val="21"/>
        </w:rPr>
        <w:t>robotctl version</w:t>
      </w:r>
      <w:r>
        <w:rPr>
          <w:rFonts w:ascii="Arial" w:hAnsi="Arial" w:eastAsia="宋体"/>
          <w:b w:val="0"/>
          <w:i w:val="0"/>
          <w:color w:val="252525"/>
          <w:sz w:val="24"/>
        </w:rPr>
        <w:t xml:space="preserve"> 看不到 </w:t>
      </w:r>
      <w:r>
        <w:rPr>
          <w:rFonts w:ascii="Consolas" w:hAnsi="Consolas" w:eastAsia="宋体"/>
          <w:b w:val="0"/>
          <w:i w:val="0"/>
          <w:color w:val="252525"/>
          <w:sz w:val="21"/>
        </w:rPr>
        <w:t>btd</w:t>
      </w:r>
      <w:r>
        <w:rPr>
          <w:rFonts w:ascii="Arial" w:hAnsi="Arial" w:eastAsia="宋体"/>
          <w:b w:val="0"/>
          <w:i w:val="0"/>
          <w:color w:val="252525"/>
          <w:sz w:val="24"/>
        </w:rPr>
        <w:t xml:space="preserve">，因为 </w:t>
      </w:r>
      <w:r>
        <w:rPr>
          <w:rFonts w:ascii="Consolas" w:hAnsi="Consolas" w:eastAsia="宋体"/>
          <w:b w:val="0"/>
          <w:i w:val="0"/>
          <w:color w:val="252525"/>
          <w:sz w:val="21"/>
        </w:rPr>
        <w:t>btd</w:t>
      </w:r>
      <w:r>
        <w:rPr>
          <w:rFonts w:ascii="Arial" w:hAnsi="Arial" w:eastAsia="宋体"/>
          <w:b w:val="0"/>
          <w:i w:val="0"/>
          <w:color w:val="252525"/>
          <w:sz w:val="24"/>
        </w:rPr>
        <w:t xml:space="preserve"> 不服务 socket，因此没有东西可问。前提是答案必须通过 socket 来。它不需要——每个 daemon 现在在启动时将其身份写入文件，包括 </w:t>
      </w:r>
      <w:r>
        <w:rPr>
          <w:rFonts w:ascii="Consolas" w:hAnsi="Consolas" w:eastAsia="宋体"/>
          <w:b w:val="0"/>
          <w:i w:val="0"/>
          <w:color w:val="252525"/>
          <w:sz w:val="21"/>
        </w:rPr>
        <w:t>btd</w:t>
      </w:r>
      <w:r>
        <w:rPr>
          <w:rFonts w:ascii="Arial" w:hAnsi="Arial" w:eastAsia="宋体"/>
          <w:b w:val="0"/>
          <w:i w:val="0"/>
          <w:color w:val="252525"/>
          <w:sz w:val="24"/>
        </w:rPr>
        <w:t xml:space="preserve"> 和 </w:t>
      </w:r>
      <w:r>
        <w:rPr>
          <w:rFonts w:ascii="Consolas" w:hAnsi="Consolas" w:eastAsia="宋体"/>
          <w:b w:val="0"/>
          <w:i w:val="0"/>
          <w:color w:val="252525"/>
          <w:sz w:val="21"/>
        </w:rPr>
        <w:t>padd</w:t>
      </w:r>
      <w:r>
        <w:rPr>
          <w:rFonts w:ascii="Arial" w:hAnsi="Arial" w:eastAsia="宋体"/>
          <w:b w:val="0"/>
          <w:i w:val="0"/>
          <w:color w:val="252525"/>
          <w:sz w:val="24"/>
        </w:rPr>
        <w:t xml:space="preserve">，因此 </w:t>
      </w:r>
      <w:r>
        <w:rPr>
          <w:rFonts w:ascii="Consolas" w:hAnsi="Consolas" w:eastAsia="宋体"/>
          <w:b w:val="0"/>
          <w:i w:val="0"/>
          <w:color w:val="252525"/>
          <w:sz w:val="21"/>
        </w:rPr>
        <w:t>robotctl health</w:t>
      </w:r>
      <w:r>
        <w:rPr>
          <w:rFonts w:ascii="Arial" w:hAnsi="Arial" w:eastAsia="宋体"/>
          <w:b w:val="0"/>
          <w:i w:val="0"/>
          <w:color w:val="252525"/>
          <w:sz w:val="24"/>
        </w:rPr>
        <w:t xml:space="preserve"> 读取每个进程启动自的发布并在它与安装的不一致时警告。没有 daemon 因为这里声称的原因而不可观测。</w:t>
      </w:r>
    </w:p>
    <w:p>
      <w:pPr>
        <w:pStyle w:val="Heading3"/>
      </w:pPr>
      <w:r>
        <w:t>一个值得知道的后果：单元比安装它们的发布活得久</w:t>
      </w:r>
    </w:p>
    <w:p>
      <w:pPr>
        <w:spacing w:line="360" w:lineRule="auto"/>
      </w:pPr>
      <w:r>
        <w:rPr>
          <w:rFonts w:ascii="Consolas" w:hAnsi="Consolas" w:eastAsia="宋体"/>
          <w:b w:val="0"/>
          <w:i w:val="0"/>
          <w:color w:val="252525"/>
          <w:sz w:val="21"/>
        </w:rPr>
        <w:t>hooks/postinstall</w:t>
      </w:r>
      <w:r>
        <w:rPr>
          <w:rFonts w:ascii="Arial" w:hAnsi="Arial" w:eastAsia="宋体"/>
          <w:b w:val="0"/>
          <w:i w:val="0"/>
          <w:color w:val="252525"/>
          <w:sz w:val="24"/>
        </w:rPr>
        <w:t xml:space="preserve"> 安装发布交付的单元，且按设计在回退时留下它们——替代方案是记录添加了什么以便回退可以撤销它，且钩子自己的注释争论这不值得，因为下一次成功的更新重新安装它交付的任何东西。</w:t>
      </w:r>
    </w:p>
    <w:p>
      <w:pPr>
        <w:spacing w:line="360" w:lineRule="auto"/>
      </w:pPr>
      <w:r>
        <w:rPr>
          <w:rFonts w:ascii="Arial" w:hAnsi="Arial" w:eastAsia="宋体"/>
          <w:b w:val="0"/>
          <w:i w:val="0"/>
          <w:color w:val="252525"/>
          <w:sz w:val="24"/>
        </w:rPr>
        <w:t>那个推理对回退成立。它对</w:t>
      </w:r>
      <w:r>
        <w:rPr>
          <w:rFonts w:ascii="Arial" w:hAnsi="Arial" w:eastAsia="宋体"/>
          <w:b/>
          <w:i w:val="0"/>
          <w:color w:val="252525"/>
          <w:sz w:val="24"/>
        </w:rPr>
        <w:t>降级到早于某个 daemon 的发布</w:t>
      </w:r>
      <w:r>
        <w:rPr>
          <w:rFonts w:ascii="Arial" w:hAnsi="Arial" w:eastAsia="宋体"/>
          <w:b w:val="0"/>
          <w:i w:val="0"/>
          <w:color w:val="252525"/>
          <w:sz w:val="24"/>
        </w:rPr>
        <w:t xml:space="preserve">不成立：单元留下，其 </w:t>
      </w:r>
      <w:r>
        <w:rPr>
          <w:rFonts w:ascii="Consolas" w:hAnsi="Consolas" w:eastAsia="宋体"/>
          <w:b w:val="0"/>
          <w:i w:val="0"/>
          <w:color w:val="252525"/>
          <w:sz w:val="21"/>
        </w:rPr>
        <w:t>ExecStart</w:t>
      </w:r>
      <w:r>
        <w:rPr>
          <w:rFonts w:ascii="Arial" w:hAnsi="Arial" w:eastAsia="宋体"/>
          <w:b w:val="0"/>
          <w:i w:val="0"/>
          <w:color w:val="252525"/>
          <w:sz w:val="24"/>
        </w:rPr>
        <w:t xml:space="preserve"> 命名旧发布不包含的二进制，daemon 以 </w:t>
      </w:r>
      <w:r>
        <w:rPr>
          <w:rFonts w:ascii="Consolas" w:hAnsi="Consolas" w:eastAsia="宋体"/>
          <w:b w:val="0"/>
          <w:i w:val="0"/>
          <w:color w:val="252525"/>
          <w:sz w:val="21"/>
        </w:rPr>
        <w:t>203/EXEC</w:t>
      </w:r>
      <w:r>
        <w:rPr>
          <w:rFonts w:ascii="Arial" w:hAnsi="Arial" w:eastAsia="宋体"/>
          <w:b w:val="0"/>
          <w:i w:val="0"/>
          <w:color w:val="252525"/>
          <w:sz w:val="24"/>
        </w:rPr>
        <w:t xml:space="preserve"> 失败。一旦那个 daemon 也在 </w:t>
      </w:r>
      <w:r>
        <w:rPr>
          <w:rFonts w:ascii="Consolas" w:hAnsi="Consolas" w:eastAsia="宋体"/>
          <w:b w:val="0"/>
          <w:i w:val="0"/>
          <w:color w:val="252525"/>
          <w:sz w:val="21"/>
        </w:rPr>
        <w:t>on_apply</w:t>
      </w:r>
      <w:r>
        <w:rPr>
          <w:rFonts w:ascii="Arial" w:hAnsi="Arial" w:eastAsia="宋体"/>
          <w:b w:val="0"/>
          <w:i w:val="0"/>
          <w:color w:val="252525"/>
          <w:sz w:val="24"/>
        </w:rPr>
        <w:t xml:space="preserve"> 的重启集中，失败的重启使</w:t>
      </w:r>
      <w:r>
        <w:rPr>
          <w:rFonts w:ascii="Arial" w:hAnsi="Arial" w:eastAsia="宋体"/>
          <w:b w:val="0"/>
          <w:i/>
          <w:color w:val="252525"/>
          <w:sz w:val="24"/>
        </w:rPr>
        <w:t>更新</w:t>
      </w:r>
      <w:r>
        <w:rPr>
          <w:rFonts w:ascii="Arial" w:hAnsi="Arial" w:eastAsia="宋体"/>
          <w:b w:val="0"/>
          <w:i w:val="0"/>
          <w:color w:val="252525"/>
          <w:sz w:val="24"/>
        </w:rPr>
        <w:t>失败，更新回退。</w:t>
      </w:r>
    </w:p>
    <w:p>
      <w:pPr>
        <w:spacing w:line="360" w:lineRule="auto"/>
      </w:pPr>
      <w:r>
        <w:rPr>
          <w:rFonts w:ascii="Arial" w:hAnsi="Arial" w:eastAsia="宋体"/>
          <w:b w:val="0"/>
          <w:i w:val="0"/>
          <w:color w:val="252525"/>
          <w:sz w:val="24"/>
        </w:rPr>
        <w:t xml:space="preserve">恰好这样观察到：在运行开发构建的板上 </w:t>
      </w:r>
      <w:r>
        <w:rPr>
          <w:rFonts w:ascii="Consolas" w:hAnsi="Consolas" w:eastAsia="宋体"/>
          <w:b w:val="0"/>
          <w:i w:val="0"/>
          <w:color w:val="252525"/>
          <w:sz w:val="21"/>
        </w:rPr>
        <w:t>robotctl update apply daemon</w:t>
      </w:r>
      <w:r>
        <w:rPr>
          <w:rFonts w:ascii="Arial" w:hAnsi="Arial" w:eastAsia="宋体"/>
          <w:b w:val="0"/>
          <w:i w:val="0"/>
          <w:color w:val="252525"/>
          <w:sz w:val="24"/>
        </w:rPr>
        <w:t xml:space="preserve"> 解析为稳定的 </w:t>
      </w:r>
      <w:r>
        <w:rPr>
          <w:rFonts w:ascii="Consolas" w:hAnsi="Consolas" w:eastAsia="宋体"/>
          <w:b w:val="0"/>
          <w:i w:val="0"/>
          <w:color w:val="252525"/>
          <w:sz w:val="21"/>
        </w:rPr>
        <w:t>0.2.0</w:t>
      </w:r>
      <w:r>
        <w:rPr>
          <w:rFonts w:ascii="Arial" w:hAnsi="Arial" w:eastAsia="宋体"/>
          <w:b w:val="0"/>
          <w:i w:val="0"/>
          <w:color w:val="252525"/>
          <w:sz w:val="24"/>
        </w:rPr>
        <w:t xml:space="preserve">，它早于 </w:t>
      </w:r>
      <w:r>
        <w:rPr>
          <w:rFonts w:ascii="Consolas" w:hAnsi="Consolas" w:eastAsia="宋体"/>
          <w:b w:val="0"/>
          <w:i w:val="0"/>
          <w:color w:val="252525"/>
          <w:sz w:val="21"/>
        </w:rPr>
        <w:t>configd</w:t>
      </w:r>
      <w:r>
        <w:rPr>
          <w:rFonts w:ascii="Arial" w:hAnsi="Arial" w:eastAsia="宋体"/>
          <w:b w:val="0"/>
          <w:i w:val="0"/>
          <w:color w:val="252525"/>
          <w:sz w:val="24"/>
        </w:rPr>
        <w:t>；</w:t>
      </w:r>
      <w:r>
        <w:rPr>
          <w:rFonts w:ascii="Consolas" w:hAnsi="Consolas" w:eastAsia="宋体"/>
          <w:b w:val="0"/>
          <w:i w:val="0"/>
          <w:color w:val="252525"/>
          <w:sz w:val="21"/>
        </w:rPr>
        <w:t>configd.service</w:t>
      </w:r>
      <w:r>
        <w:rPr>
          <w:rFonts w:ascii="Arial" w:hAnsi="Arial" w:eastAsia="宋体"/>
          <w:b w:val="0"/>
          <w:i w:val="0"/>
          <w:color w:val="252525"/>
          <w:sz w:val="24"/>
        </w:rPr>
        <w:t xml:space="preserve"> 无法启动；引擎回退并说明了。结果是对的——板不应该静默降级到低于引入它现在正在运行的 daemon 的发布——但没有东西陈述规则，且错误命名一个 systemd 失败而非原因。</w:t>
      </w:r>
    </w:p>
    <w:p>
      <w:pPr>
        <w:spacing w:line="360" w:lineRule="auto"/>
      </w:pPr>
      <w:r>
        <w:rPr>
          <w:rFonts w:ascii="Arial" w:hAnsi="Arial" w:eastAsia="宋体"/>
          <w:b/>
          <w:i w:val="0"/>
          <w:color w:val="252525"/>
          <w:sz w:val="24"/>
        </w:rPr>
        <w:t>现在被陈述而非涌现。</w:t>
      </w:r>
      <w:r>
        <w:rPr>
          <w:rFonts w:ascii="Arial" w:hAnsi="Arial" w:eastAsia="宋体"/>
          <w:b w:val="0"/>
          <w:i w:val="0"/>
          <w:color w:val="252525"/>
          <w:sz w:val="24"/>
        </w:rPr>
        <w:t xml:space="preserve"> </w:t>
      </w:r>
      <w:r>
        <w:rPr>
          <w:rFonts w:ascii="Consolas" w:hAnsi="Consolas" w:eastAsia="宋体"/>
          <w:b w:val="0"/>
          <w:i w:val="0"/>
          <w:color w:val="252525"/>
          <w:sz w:val="21"/>
        </w:rPr>
        <w:t>updater/src/orphan.rs</w:t>
      </w:r>
      <w:r>
        <w:rPr>
          <w:rFonts w:ascii="Arial" w:hAnsi="Arial" w:eastAsia="宋体"/>
          <w:b w:val="0"/>
          <w:i w:val="0"/>
          <w:color w:val="252525"/>
          <w:sz w:val="24"/>
        </w:rPr>
        <w:t xml:space="preserve"> 拒绝缺少某个已安装单元 exec 的二进制的候选，且拒绝命名单元、缺失的二进制和绕过它的方法——移除单元，</w:t>
      </w:r>
      <w:r>
        <w:rPr>
          <w:rFonts w:ascii="Consolas" w:hAnsi="Consolas" w:eastAsia="宋体"/>
          <w:b w:val="0"/>
          <w:i w:val="0"/>
          <w:color w:val="252525"/>
          <w:sz w:val="21"/>
        </w:rPr>
        <w:t>systemctl disable --now configd.service &amp;&amp; rm /etc/systemd/system/configd.service</w:t>
      </w:r>
      <w:r>
        <w:rPr>
          <w:rFonts w:ascii="Arial" w:hAnsi="Arial" w:eastAsia="宋体"/>
          <w:b w:val="0"/>
          <w:i w:val="0"/>
          <w:color w:val="252525"/>
          <w:sz w:val="24"/>
        </w:rPr>
        <w:t>。没有覆盖标志：移除单元是操作员无论如何的意思，因为低于引入 daemon 的发布的板不应该运行那个 daemon，且下一个交付该单元的更新重新安装它。</w:t>
      </w:r>
    </w:p>
    <w:p>
      <w:pPr>
        <w:spacing w:line="360" w:lineRule="auto"/>
      </w:pPr>
      <w:r>
        <w:rPr>
          <w:rFonts w:ascii="Arial" w:hAnsi="Arial" w:eastAsia="宋体"/>
          <w:b w:val="0"/>
          <w:i w:val="0"/>
          <w:color w:val="252525"/>
          <w:sz w:val="24"/>
        </w:rPr>
        <w:t>关于它在哪里运行的两件事。它</w:t>
      </w:r>
      <w:r>
        <w:rPr>
          <w:rFonts w:ascii="Arial" w:hAnsi="Arial" w:eastAsia="宋体"/>
          <w:b/>
          <w:i w:val="0"/>
          <w:color w:val="252525"/>
          <w:sz w:val="24"/>
        </w:rPr>
        <w:t>不</w:t>
      </w:r>
      <w:r>
        <w:rPr>
          <w:rFonts w:ascii="Arial" w:hAnsi="Arial" w:eastAsia="宋体"/>
          <w:b w:val="0"/>
          <w:i w:val="0"/>
          <w:color w:val="252525"/>
          <w:sz w:val="24"/>
        </w:rPr>
        <w:t>在 preflight 中，preflight 看不到候选的文件列表——两个 preflight 传递都在制品下载之前运行——因此它在提取之后交换之前运行，那里暂存仍然是可丢弃的且没有东西被武装。且</w:t>
      </w:r>
      <w:r>
        <w:rPr>
          <w:rFonts w:ascii="Arial" w:hAnsi="Arial" w:eastAsia="宋体"/>
          <w:b/>
          <w:i w:val="0"/>
          <w:color w:val="252525"/>
          <w:sz w:val="24"/>
        </w:rPr>
        <w:t>没有目标被豁免</w:t>
      </w:r>
      <w:r>
        <w:rPr>
          <w:rFonts w:ascii="Arial" w:hAnsi="Arial" w:eastAsia="宋体"/>
          <w:b w:val="0"/>
          <w:i w:val="0"/>
          <w:color w:val="252525"/>
          <w:sz w:val="24"/>
        </w:rPr>
        <w:t xml:space="preserve">，不像 </w:t>
      </w:r>
      <w:r>
        <w:rPr>
          <w:rFonts w:ascii="Consolas" w:hAnsi="Consolas" w:eastAsia="宋体"/>
          <w:b w:val="0"/>
          <w:i w:val="0"/>
          <w:color w:val="252525"/>
          <w:sz w:val="21"/>
        </w:rPr>
        <w:t>Error::WouldDowngrade</w:t>
      </w:r>
      <w:r>
        <w:rPr>
          <w:rFonts w:ascii="Arial" w:hAnsi="Arial" w:eastAsia="宋体"/>
          <w:b w:val="0"/>
          <w:i w:val="0"/>
          <w:color w:val="252525"/>
          <w:sz w:val="24"/>
        </w:rPr>
        <w:t xml:space="preserve">，它只在 </w:t>
      </w:r>
      <w:r>
        <w:rPr>
          <w:rFonts w:ascii="Consolas" w:hAnsi="Consolas" w:eastAsia="宋体"/>
          <w:b w:val="0"/>
          <w:i w:val="0"/>
          <w:color w:val="252525"/>
          <w:sz w:val="21"/>
        </w:rPr>
        <w:t>Latest</w:t>
      </w:r>
      <w:r>
        <w:rPr>
          <w:rFonts w:ascii="Arial" w:hAnsi="Arial" w:eastAsia="宋体"/>
          <w:b w:val="0"/>
          <w:i w:val="0"/>
          <w:color w:val="252525"/>
          <w:sz w:val="24"/>
        </w:rPr>
        <w:t xml:space="preserve"> 上触发：那个守卫是关于镜像提供陈旧清单，这个是关于一个不会启动的单元，且 </w:t>
      </w:r>
      <w:r>
        <w:rPr>
          <w:rFonts w:ascii="Consolas" w:hAnsi="Consolas" w:eastAsia="宋体"/>
          <w:b w:val="0"/>
          <w:i w:val="0"/>
          <w:color w:val="252525"/>
          <w:sz w:val="21"/>
        </w:rPr>
        <w:t>Ref</w:t>
      </w:r>
      <w:r>
        <w:rPr>
          <w:rFonts w:ascii="Arial" w:hAnsi="Arial" w:eastAsia="宋体"/>
          <w:b w:val="0"/>
          <w:i w:val="0"/>
          <w:color w:val="252525"/>
          <w:sz w:val="24"/>
        </w:rPr>
        <w:t xml:space="preserve"> 正是它被观察到的方式。</w:t>
      </w:r>
    </w:p>
    <w:p>
      <w:pPr>
        <w:spacing w:line="360" w:lineRule="auto"/>
      </w:pPr>
      <w:r>
        <w:rPr>
          <w:rFonts w:ascii="Arial" w:hAnsi="Arial" w:eastAsia="宋体"/>
          <w:b w:val="0"/>
          <w:i w:val="0"/>
          <w:color w:val="252525"/>
          <w:sz w:val="24"/>
        </w:rPr>
        <w:t xml:space="preserve">它不在回退、reset-to-golden 或 </w:t>
      </w:r>
      <w:r>
        <w:rPr>
          <w:rFonts w:ascii="Consolas" w:hAnsi="Consolas" w:eastAsia="宋体"/>
          <w:b w:val="0"/>
          <w:i w:val="0"/>
          <w:color w:val="252525"/>
          <w:sz w:val="21"/>
        </w:rPr>
        <w:t>select</w:t>
      </w:r>
      <w:r>
        <w:rPr>
          <w:rFonts w:ascii="Arial" w:hAnsi="Arial" w:eastAsia="宋体"/>
          <w:b w:val="0"/>
          <w:i w:val="0"/>
          <w:color w:val="252525"/>
          <w:sz w:val="24"/>
        </w:rPr>
        <w:t xml:space="preserve"> 上运行。那些是故意向后移动的，是板摆脱坏发布的方式，因此一个可以拒绝的检查不能坐在恢复路径中（</w:t>
      </w:r>
      <w:r>
        <w:rPr>
          <w:rFonts w:ascii="Consolas" w:hAnsi="Consolas" w:eastAsia="宋体"/>
          <w:b w:val="0"/>
          <w:i w:val="0"/>
          <w:color w:val="252525"/>
          <w:sz w:val="21"/>
        </w:rPr>
        <w:t>docs/design/architecture.md</w:t>
      </w:r>
      <w:r>
        <w:rPr>
          <w:rFonts w:ascii="Arial" w:hAnsi="Arial" w:eastAsia="宋体"/>
          <w:b w:val="0"/>
          <w:i w:val="0"/>
          <w:color w:val="252525"/>
          <w:sz w:val="24"/>
        </w:rPr>
        <w:t xml:space="preserve"> §1.1）——回退到孤立单元上保持上面的有记录行为，且保持自我纠正。</w:t>
      </w:r>
    </w:p>
    <w:p>
      <w:pPr>
        <w:pStyle w:val="Heading2"/>
      </w:pPr>
      <w:r>
        <w:t>为什么现有测试无法捕获它们</w:t>
      </w:r>
    </w:p>
    <w:p>
      <w:pPr>
        <w:spacing w:line="360" w:lineRule="auto"/>
      </w:pPr>
      <w:r>
        <w:rPr>
          <w:rFonts w:ascii="Arial" w:hAnsi="Arial" w:eastAsia="宋体"/>
          <w:b w:val="0"/>
          <w:i w:val="0"/>
          <w:color w:val="252525"/>
          <w:sz w:val="24"/>
        </w:rPr>
        <w:t>不是对测试的指责；它们覆盖它们声称的。要点是什么都没覆盖。</w:t>
      </w:r>
    </w:p>
    <w:p>
      <w:pPr>
        <w:spacing w:line="360" w:lineRule="auto"/>
      </w:pPr>
      <w:r>
        <w:rPr>
          <w:rFonts w:ascii="Arial" w:hAnsi="Arial" w:eastAsia="宋体"/>
          <w:b w:val="0"/>
          <w:i w:val="0"/>
          <w:color w:val="252525"/>
          <w:sz w:val="24"/>
        </w:rPr>
        <w:t>这是在答案是"什么都没有"时写的，说如此的行此后改变了。保留为缺失了什么的记录，以及每个检查</w:t>
      </w:r>
      <w:r>
        <w:rPr>
          <w:rFonts w:ascii="Arial" w:hAnsi="Arial" w:eastAsia="宋体"/>
          <w:b/>
          <w:i w:val="0"/>
          <w:color w:val="252525"/>
          <w:sz w:val="24"/>
        </w:rPr>
        <w:t>今天</w:t>
      </w:r>
      <w:r>
        <w:rPr>
          <w:rFonts w:ascii="Arial" w:hAnsi="Arial" w:eastAsia="宋体"/>
          <w:b w:val="0"/>
          <w:i w:val="0"/>
          <w:color w:val="252525"/>
          <w:sz w:val="24"/>
        </w:rPr>
        <w:t>覆盖什么：</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3024"/>
            <w:shd w:val="clear" w:fill="F2F2F2"/>
            <w:vAlign w:val="center"/>
          </w:tcPr>
          <w:p>
            <w:pPr>
              <w:spacing w:line="240" w:lineRule="auto" w:before="40" w:after="40"/>
              <w:ind w:firstLine="0"/>
            </w:pPr>
            <w:r/>
          </w:p>
        </w:tc>
        <w:tc>
          <w:tcPr>
            <w:tcW w:type="dxa" w:w="3024"/>
            <w:shd w:val="clear" w:fill="F2F2F2"/>
            <w:vAlign w:val="center"/>
          </w:tcPr>
          <w:p>
            <w:pPr>
              <w:spacing w:line="240" w:lineRule="auto" w:before="40" w:after="40"/>
              <w:ind w:firstLine="0"/>
            </w:pPr>
            <w:r/>
            <w:r>
              <w:rPr>
                <w:rFonts w:ascii="Arial" w:hAnsi="Arial" w:eastAsia="宋体"/>
                <w:b w:val="0"/>
                <w:i w:val="0"/>
                <w:color w:val="252525"/>
                <w:sz w:val="20"/>
              </w:rPr>
              <w:t>覆盖</w:t>
            </w:r>
          </w:p>
        </w:tc>
        <w:tc>
          <w:tcPr>
            <w:tcW w:type="dxa" w:w="3024"/>
            <w:shd w:val="clear" w:fill="F2F2F2"/>
            <w:vAlign w:val="center"/>
          </w:tcPr>
          <w:p>
            <w:pPr>
              <w:spacing w:line="240" w:lineRule="auto" w:before="40" w:after="40"/>
              <w:ind w:firstLine="0"/>
            </w:pPr>
            <w:r/>
            <w:r>
              <w:rPr>
                <w:rFonts w:ascii="Arial" w:hAnsi="Arial" w:eastAsia="宋体"/>
                <w:b w:val="0"/>
                <w:i w:val="0"/>
                <w:color w:val="252525"/>
                <w:sz w:val="20"/>
              </w:rPr>
              <w:t>不覆盖</w:t>
            </w:r>
          </w:p>
        </w:tc>
      </w:tr>
      <w:tr>
        <w:tc>
          <w:tcPr>
            <w:tcW w:type="dxa" w:w="3024"/>
            <w:vAlign w:val="center"/>
          </w:tcPr>
          <w:p>
            <w:pPr>
              <w:spacing w:line="240" w:lineRule="auto" w:before="40" w:after="40"/>
              <w:ind w:firstLine="0"/>
            </w:pPr>
            <w:r/>
            <w:r>
              <w:rPr>
                <w:rFonts w:ascii="Consolas" w:hAnsi="Consolas" w:eastAsia="宋体"/>
                <w:b w:val="0"/>
                <w:i w:val="0"/>
                <w:color w:val="252525"/>
                <w:sz w:val="19"/>
              </w:rPr>
              <w:t>board-test.sh</w:t>
            </w:r>
          </w:p>
        </w:tc>
        <w:tc>
          <w:tcPr>
            <w:tcW w:type="dxa" w:w="3024"/>
            <w:vAlign w:val="center"/>
          </w:tcPr>
          <w:p>
            <w:pPr>
              <w:spacing w:line="240" w:lineRule="auto" w:before="40" w:after="40"/>
              <w:ind w:firstLine="0"/>
            </w:pPr>
            <w:r/>
            <w:r>
              <w:rPr>
                <w:rFonts w:ascii="Arial" w:hAnsi="Arial" w:eastAsia="宋体"/>
                <w:b w:val="0"/>
                <w:i w:val="0"/>
                <w:color w:val="252525"/>
                <w:sz w:val="20"/>
              </w:rPr>
              <w:t>在真实 aarch64 Linux 上执行的二进制，</w:t>
            </w:r>
            <w:r>
              <w:rPr>
                <w:rFonts w:ascii="Arial" w:hAnsi="Arial" w:eastAsia="宋体"/>
                <w:b/>
                <w:i w:val="0"/>
                <w:color w:val="252525"/>
                <w:sz w:val="20"/>
              </w:rPr>
              <w:t>以及一个真实制品被解包并安装</w:t>
            </w:r>
            <w:r>
              <w:rPr>
                <w:rFonts w:ascii="Arial" w:hAnsi="Arial" w:eastAsia="宋体"/>
                <w:b w:val="0"/>
                <w:i w:val="0"/>
                <w:color w:val="252525"/>
                <w:sz w:val="20"/>
              </w:rPr>
              <w:t xml:space="preserve">，由 </w:t>
            </w:r>
            <w:r>
              <w:rPr>
                <w:rFonts w:ascii="Consolas" w:hAnsi="Consolas" w:eastAsia="宋体"/>
                <w:b w:val="0"/>
                <w:i w:val="0"/>
                <w:color w:val="252525"/>
                <w:sz w:val="19"/>
              </w:rPr>
              <w:t>install.sh</w:t>
            </w:r>
            <w:r>
              <w:rPr>
                <w:rFonts w:ascii="Arial" w:hAnsi="Arial" w:eastAsia="宋体"/>
                <w:b w:val="0"/>
                <w:i w:val="0"/>
                <w:color w:val="252525"/>
                <w:sz w:val="20"/>
              </w:rPr>
              <w:t xml:space="preserve"> 和 </w:t>
            </w:r>
            <w:r>
              <w:rPr>
                <w:rFonts w:ascii="Consolas" w:hAnsi="Consolas" w:eastAsia="宋体"/>
                <w:b w:val="0"/>
                <w:i w:val="0"/>
                <w:color w:val="252525"/>
                <w:sz w:val="19"/>
              </w:rPr>
              <w:t>hooks/postinstall</w:t>
            </w:r>
            <w:r>
              <w:rPr>
                <w:rFonts w:ascii="Arial" w:hAnsi="Arial" w:eastAsia="宋体"/>
                <w:b w:val="0"/>
                <w:i w:val="0"/>
                <w:color w:val="252525"/>
                <w:sz w:val="20"/>
              </w:rPr>
              <w:t xml:space="preserve"> 针对存根的 </w:t>
            </w:r>
            <w:r>
              <w:rPr>
                <w:rFonts w:ascii="Consolas" w:hAnsi="Consolas" w:eastAsia="宋体"/>
                <w:b w:val="0"/>
                <w:i w:val="0"/>
                <w:color w:val="252525"/>
                <w:sz w:val="19"/>
              </w:rPr>
              <w:t>systemctl</w:t>
            </w:r>
            <w:r>
              <w:rPr>
                <w:rFonts w:ascii="Arial" w:hAnsi="Arial" w:eastAsia="宋体"/>
                <w:b w:val="0"/>
                <w:i w:val="0"/>
                <w:color w:val="252525"/>
                <w:sz w:val="20"/>
              </w:rPr>
              <w:t xml:space="preserve">——放置、模式、排序、幂等性，以及每个单元的 </w:t>
            </w:r>
            <w:r>
              <w:rPr>
                <w:rFonts w:ascii="Consolas" w:hAnsi="Consolas" w:eastAsia="宋体"/>
                <w:b w:val="0"/>
                <w:i w:val="0"/>
                <w:color w:val="252525"/>
                <w:sz w:val="19"/>
              </w:rPr>
              <w:t>ExecStart</w:t>
            </w:r>
            <w:r>
              <w:rPr>
                <w:rFonts w:ascii="Arial" w:hAnsi="Arial" w:eastAsia="宋体"/>
                <w:b w:val="0"/>
                <w:i w:val="0"/>
                <w:color w:val="252525"/>
                <w:sz w:val="20"/>
              </w:rPr>
              <w:t xml:space="preserve"> 二进制存在</w:t>
            </w:r>
          </w:p>
        </w:tc>
        <w:tc>
          <w:tcPr>
            <w:tcW w:type="dxa" w:w="3024"/>
            <w:vAlign w:val="center"/>
          </w:tcPr>
          <w:p>
            <w:pPr>
              <w:spacing w:line="240" w:lineRule="auto" w:before="40" w:after="40"/>
              <w:ind w:firstLine="0"/>
            </w:pPr>
            <w:r/>
            <w:r>
              <w:rPr>
                <w:rFonts w:ascii="Arial" w:hAnsi="Arial" w:eastAsia="宋体"/>
                <w:b w:val="0"/>
                <w:i w:val="0"/>
                <w:color w:val="252525"/>
                <w:sz w:val="20"/>
              </w:rPr>
              <w:t>服务实际启动，这需要真实 systemd</w:t>
            </w:r>
          </w:p>
        </w:tc>
      </w:tr>
      <w:tr>
        <w:tc>
          <w:tcPr>
            <w:tcW w:type="dxa" w:w="3024"/>
            <w:vAlign w:val="center"/>
          </w:tcPr>
          <w:p>
            <w:pPr>
              <w:spacing w:line="240" w:lineRule="auto" w:before="40" w:after="40"/>
              <w:ind w:firstLine="0"/>
            </w:pPr>
            <w:r/>
            <w:r>
              <w:rPr>
                <w:rFonts w:ascii="Consolas" w:hAnsi="Consolas" w:eastAsia="宋体"/>
                <w:b w:val="0"/>
                <w:i w:val="0"/>
                <w:color w:val="252525"/>
                <w:sz w:val="19"/>
              </w:rPr>
              <w:t>xtask</w:t>
            </w:r>
            <w:r>
              <w:rPr>
                <w:rFonts w:ascii="Arial" w:hAnsi="Arial" w:eastAsia="宋体"/>
                <w:b w:val="0"/>
                <w:i w:val="0"/>
                <w:color w:val="252525"/>
                <w:sz w:val="20"/>
              </w:rPr>
              <w:t xml:space="preserve"> 测试</w:t>
            </w:r>
          </w:p>
        </w:tc>
        <w:tc>
          <w:tcPr>
            <w:tcW w:type="dxa" w:w="3024"/>
            <w:vAlign w:val="center"/>
          </w:tcPr>
          <w:p>
            <w:pPr>
              <w:spacing w:line="240" w:lineRule="auto" w:before="40" w:after="40"/>
              <w:ind w:firstLine="0"/>
            </w:pPr>
            <w:r/>
            <w:r>
              <w:rPr>
                <w:rFonts w:ascii="Arial" w:hAnsi="Arial" w:eastAsia="宋体"/>
                <w:b w:val="0"/>
                <w:i w:val="0"/>
                <w:color w:val="252525"/>
                <w:sz w:val="20"/>
              </w:rPr>
              <w:t xml:space="preserve">工作流 YAML 对比 </w:t>
            </w:r>
            <w:r>
              <w:rPr>
                <w:rFonts w:ascii="Consolas" w:hAnsi="Consolas" w:eastAsia="宋体"/>
                <w:b w:val="0"/>
                <w:i w:val="0"/>
                <w:color w:val="252525"/>
                <w:sz w:val="19"/>
              </w:rPr>
              <w:t>install.sh</w:t>
            </w:r>
            <w:r>
              <w:rPr>
                <w:rFonts w:ascii="Arial" w:hAnsi="Arial" w:eastAsia="宋体"/>
                <w:b w:val="0"/>
                <w:i w:val="0"/>
                <w:color w:val="252525"/>
                <w:sz w:val="20"/>
              </w:rPr>
              <w:t xml:space="preserve">，以及单元 </w:t>
            </w:r>
            <w:r>
              <w:rPr>
                <w:rFonts w:ascii="Consolas" w:hAnsi="Consolas" w:eastAsia="宋体"/>
                <w:b w:val="0"/>
                <w:i w:val="0"/>
                <w:color w:val="252525"/>
                <w:sz w:val="19"/>
              </w:rPr>
              <w:t>ExecStart</w:t>
            </w:r>
            <w:r>
              <w:rPr>
                <w:rFonts w:ascii="Arial" w:hAnsi="Arial" w:eastAsia="宋体"/>
                <w:b w:val="0"/>
                <w:i w:val="0"/>
                <w:color w:val="252525"/>
                <w:sz w:val="20"/>
              </w:rPr>
              <w:t xml:space="preserve"> 对比暂存的二进制</w:t>
            </w:r>
          </w:p>
        </w:tc>
        <w:tc>
          <w:tcPr>
            <w:tcW w:type="dxa" w:w="3024"/>
            <w:vAlign w:val="center"/>
          </w:tcPr>
          <w:p>
            <w:pPr>
              <w:spacing w:line="240" w:lineRule="auto" w:before="40" w:after="40"/>
              <w:ind w:firstLine="0"/>
            </w:pPr>
            <w:r/>
            <w:r>
              <w:rPr>
                <w:rFonts w:ascii="Arial" w:hAnsi="Arial" w:eastAsia="宋体"/>
                <w:b w:val="0"/>
                <w:i/>
                <w:color w:val="252525"/>
                <w:sz w:val="20"/>
              </w:rPr>
              <w:t>构建的制品</w:t>
            </w:r>
            <w:r>
              <w:rPr>
                <w:rFonts w:ascii="Arial" w:hAnsi="Arial" w:eastAsia="宋体"/>
                <w:b w:val="0"/>
                <w:i w:val="0"/>
                <w:color w:val="252525"/>
                <w:sz w:val="20"/>
              </w:rPr>
              <w:t>是否匹配任一——它读取源文件</w:t>
            </w:r>
          </w:p>
        </w:tc>
      </w:tr>
      <w:tr>
        <w:tc>
          <w:tcPr>
            <w:tcW w:type="dxa" w:w="3024"/>
            <w:vAlign w:val="center"/>
          </w:tcPr>
          <w:p>
            <w:pPr>
              <w:spacing w:line="240" w:lineRule="auto" w:before="40" w:after="40"/>
              <w:ind w:firstLine="0"/>
            </w:pPr>
            <w:r/>
            <w:r>
              <w:rPr>
                <w:rFonts w:ascii="Consolas" w:hAnsi="Consolas" w:eastAsia="宋体"/>
                <w:b w:val="0"/>
                <w:i w:val="0"/>
                <w:color w:val="252525"/>
                <w:sz w:val="19"/>
              </w:rPr>
              <w:t>updater</w:t>
            </w:r>
            <w:r>
              <w:rPr>
                <w:rFonts w:ascii="Arial" w:hAnsi="Arial" w:eastAsia="宋体"/>
                <w:b w:val="0"/>
                <w:i w:val="0"/>
                <w:color w:val="252525"/>
                <w:sz w:val="20"/>
              </w:rPr>
              <w:t xml:space="preserve"> 测试</w:t>
            </w:r>
          </w:p>
        </w:tc>
        <w:tc>
          <w:tcPr>
            <w:tcW w:type="dxa" w:w="3024"/>
            <w:vAlign w:val="center"/>
          </w:tcPr>
          <w:p>
            <w:pPr>
              <w:spacing w:line="240" w:lineRule="auto" w:before="40" w:after="40"/>
              <w:ind w:firstLine="0"/>
            </w:pPr>
            <w:r/>
            <w:r>
              <w:rPr>
                <w:rFonts w:ascii="Arial" w:hAnsi="Arial" w:eastAsia="宋体"/>
                <w:b w:val="0"/>
                <w:i w:val="0"/>
                <w:color w:val="252525"/>
                <w:sz w:val="20"/>
              </w:rPr>
              <w:t>引擎、日志、验证、回退，用伪造</w:t>
            </w:r>
          </w:p>
        </w:tc>
        <w:tc>
          <w:tcPr>
            <w:tcW w:type="dxa" w:w="3024"/>
            <w:vAlign w:val="center"/>
          </w:tcPr>
          <w:p>
            <w:pPr>
              <w:spacing w:line="240" w:lineRule="auto" w:before="40" w:after="40"/>
              <w:ind w:firstLine="0"/>
            </w:pPr>
            <w:r/>
            <w:r>
              <w:rPr>
                <w:rFonts w:ascii="Arial" w:hAnsi="Arial" w:eastAsia="宋体"/>
                <w:b w:val="0"/>
                <w:i w:val="0"/>
                <w:color w:val="252525"/>
                <w:sz w:val="20"/>
              </w:rPr>
              <w:t xml:space="preserve">完全没有 </w:t>
            </w:r>
            <w:r>
              <w:rPr>
                <w:rFonts w:ascii="Consolas" w:hAnsi="Consolas" w:eastAsia="宋体"/>
                <w:b w:val="0"/>
                <w:i w:val="0"/>
                <w:color w:val="252525"/>
                <w:sz w:val="19"/>
              </w:rPr>
              <w:t>install.sh</w:t>
            </w:r>
          </w:p>
        </w:tc>
      </w:tr>
      <w:tr>
        <w:tc>
          <w:tcPr>
            <w:tcW w:type="dxa" w:w="3024"/>
            <w:vAlign w:val="center"/>
          </w:tcPr>
          <w:p>
            <w:pPr>
              <w:spacing w:line="240" w:lineRule="auto" w:before="40" w:after="40"/>
              <w:ind w:firstLine="0"/>
            </w:pPr>
            <w:r/>
            <w:r>
              <w:rPr>
                <w:rFonts w:ascii="Consolas" w:hAnsi="Consolas" w:eastAsia="宋体"/>
                <w:b w:val="0"/>
                <w:i w:val="0"/>
                <w:color w:val="252525"/>
                <w:sz w:val="19"/>
              </w:rPr>
              <w:t>shipped_config_is_safe_for_a_client_robot</w:t>
            </w:r>
          </w:p>
        </w:tc>
        <w:tc>
          <w:tcPr>
            <w:tcW w:type="dxa" w:w="3024"/>
            <w:vAlign w:val="center"/>
          </w:tcPr>
          <w:p>
            <w:pPr>
              <w:spacing w:line="240" w:lineRule="auto" w:before="40" w:after="40"/>
              <w:ind w:firstLine="0"/>
            </w:pPr>
            <w:r/>
            <w:r>
              <w:rPr>
                <w:rFonts w:ascii="Consolas" w:hAnsi="Consolas" w:eastAsia="宋体"/>
                <w:b w:val="0"/>
                <w:i w:val="0"/>
                <w:color w:val="252525"/>
                <w:sz w:val="19"/>
              </w:rPr>
              <w:t>deploy/updater.toml</w:t>
            </w:r>
            <w:r>
              <w:rPr>
                <w:rFonts w:ascii="Arial" w:hAnsi="Arial" w:eastAsia="宋体"/>
                <w:b w:val="0"/>
                <w:i w:val="0"/>
                <w:color w:val="252525"/>
                <w:sz w:val="20"/>
              </w:rPr>
              <w:t xml:space="preserve"> 的内容</w:t>
            </w:r>
          </w:p>
        </w:tc>
        <w:tc>
          <w:tcPr>
            <w:tcW w:type="dxa" w:w="3024"/>
            <w:vAlign w:val="center"/>
          </w:tcPr>
          <w:p>
            <w:pPr>
              <w:spacing w:line="240" w:lineRule="auto" w:before="40" w:after="40"/>
              <w:ind w:firstLine="0"/>
            </w:pPr>
            <w:r/>
            <w:r>
              <w:rPr>
                <w:rFonts w:ascii="Arial" w:hAnsi="Arial" w:eastAsia="宋体"/>
                <w:b w:val="0"/>
                <w:i w:val="0"/>
                <w:color w:val="252525"/>
                <w:sz w:val="20"/>
              </w:rPr>
              <w:t>配置是可安装的</w:t>
            </w:r>
          </w:p>
        </w:tc>
      </w:tr>
    </w:tbl>
    <w:p>
      <w:pPr>
        <w:spacing w:line="360" w:lineRule="auto"/>
      </w:pPr>
      <w:r>
        <w:rPr>
          <w:rFonts w:ascii="Arial" w:hAnsi="Arial" w:eastAsia="宋体"/>
          <w:b w:val="0"/>
          <w:i w:val="0"/>
          <w:color w:val="252525"/>
          <w:sz w:val="24"/>
        </w:rPr>
        <w:t>第一行过去说的是"解包制品、安装单元、启动服务"，它下面的句子是：</w:t>
      </w:r>
      <w:r>
        <w:rPr>
          <w:rFonts w:ascii="Arial" w:hAnsi="Arial" w:eastAsia="宋体"/>
          <w:b/>
          <w:i w:val="0"/>
          <w:color w:val="252525"/>
          <w:sz w:val="24"/>
        </w:rPr>
        <w:t>没有测试拿一个真实制品并安装它。</w:t>
      </w:r>
      <w:r>
        <w:rPr>
          <w:rFonts w:ascii="Arial" w:hAnsi="Arial" w:eastAsia="宋体"/>
          <w:b w:val="0"/>
          <w:i w:val="0"/>
          <w:color w:val="252525"/>
          <w:sz w:val="24"/>
        </w:rPr>
        <w:t xml:space="preserve"> 那是本文档存在的发现，且它已修复——</w:t>
      </w:r>
      <w:r>
        <w:rPr>
          <w:rFonts w:ascii="Consolas" w:hAnsi="Consolas" w:eastAsia="宋体"/>
          <w:b w:val="0"/>
          <w:i w:val="0"/>
          <w:color w:val="252525"/>
          <w:sz w:val="21"/>
        </w:rPr>
        <w:t>xtask</w:t>
      </w:r>
      <w:r>
        <w:rPr>
          <w:rFonts w:ascii="Arial" w:hAnsi="Arial" w:eastAsia="宋体"/>
          <w:b w:val="0"/>
          <w:i w:val="0"/>
          <w:color w:val="252525"/>
          <w:sz w:val="24"/>
        </w:rPr>
        <w:t xml:space="preserve"> 行仍然是较弱的形式，断言两个源文件一致而非观察它们产生什么，但它不再是站在打包错误和板之间的唯一东西。</w:t>
      </w:r>
    </w:p>
    <w:p>
      <w:pPr>
        <w:pStyle w:val="Heading2"/>
      </w:pPr>
      <w:r>
        <w:t>什么会关闭它</w:t>
      </w:r>
    </w:p>
    <w:p>
      <w:pPr>
        <w:spacing w:line="360" w:lineRule="auto"/>
      </w:pPr>
      <w:r>
        <w:rPr>
          <w:rFonts w:ascii="Arial" w:hAnsi="Arial" w:eastAsia="宋体"/>
          <w:b w:val="0"/>
          <w:i w:val="0"/>
          <w:color w:val="252525"/>
          <w:sz w:val="24"/>
        </w:rPr>
        <w:t>2026-08-11 修订，在下面的重启机制落地之后，且有一个第一次没有陈述的约束：</w:t>
      </w:r>
      <w:r>
        <w:rPr>
          <w:rFonts w:ascii="Arial" w:hAnsi="Arial" w:eastAsia="宋体"/>
          <w:b/>
          <w:i w:val="0"/>
          <w:color w:val="252525"/>
          <w:sz w:val="24"/>
        </w:rPr>
        <w:t>CI 已经是迭代中最慢的部分，因此计划以它给等待增加了什么来评判，而不仅以它覆盖了什么。</w:t>
      </w:r>
      <w:r>
        <w:rPr>
          <w:rFonts w:ascii="Arial" w:hAnsi="Arial" w:eastAsia="宋体"/>
          <w:b w:val="0"/>
          <w:i w:val="0"/>
          <w:color w:val="252525"/>
          <w:sz w:val="24"/>
        </w:rPr>
        <w:t xml:space="preserve"> 因此这里的一切都命名它在哪里运行。</w:t>
      </w:r>
    </w:p>
    <w:p>
      <w:pPr>
        <w:pStyle w:val="Heading3"/>
      </w:pPr>
      <w:r>
        <w:t>首先是预算</w:t>
      </w:r>
    </w:p>
    <w:p>
      <w:pPr>
        <w:spacing w:line="360" w:lineRule="auto"/>
      </w:pPr>
      <w:r>
        <w:rPr>
          <w:rFonts w:ascii="Arial" w:hAnsi="Arial" w:eastAsia="宋体"/>
          <w:b w:val="0"/>
          <w:i w:val="0"/>
          <w:color w:val="252525"/>
          <w:sz w:val="24"/>
        </w:rPr>
        <w:t>CI 在每次推送和每个触及代码的拉取请求上运行，作为并行作业，因此等待绿色的时间是</w:t>
      </w:r>
      <w:r>
        <w:rPr>
          <w:rFonts w:ascii="Arial" w:hAnsi="Arial" w:eastAsia="宋体"/>
          <w:b w:val="0"/>
          <w:i/>
          <w:color w:val="252525"/>
          <w:sz w:val="24"/>
        </w:rPr>
        <w:t>最慢的</w:t>
      </w:r>
      <w:r>
        <w:rPr>
          <w:rFonts w:ascii="Arial" w:hAnsi="Arial" w:eastAsia="宋体"/>
          <w:b w:val="0"/>
          <w:i w:val="0"/>
          <w:color w:val="252525"/>
          <w:sz w:val="24"/>
        </w:rPr>
        <w:t>作业——不是总和。那一个事实决定了新测试属于哪里：</w:t>
      </w:r>
    </w:p>
    <w:tbl>
      <w:tblPr>
        <w:tblStyle w:val="TableGrid"/>
        <w:tblW w:type="auto" w:w="0"/>
        <w:jc w:val="center"/>
        <w:tblLayout w:type="fixed"/>
        <w:tblLook w:firstColumn="1" w:firstRow="1" w:lastColumn="0" w:lastRow="0" w:noHBand="0" w:noVBand="1" w:val="04A0"/>
      </w:tblPr>
      <w:tblGrid>
        <w:gridCol w:w="4536"/>
        <w:gridCol w:w="4536"/>
      </w:tblGrid>
      <w:tr>
        <w:tc>
          <w:tcPr>
            <w:tcW w:type="dxa" w:w="4535"/>
            <w:shd w:val="clear" w:fill="F2F2F2"/>
            <w:vAlign w:val="center"/>
          </w:tcPr>
          <w:p>
            <w:pPr>
              <w:spacing w:line="240" w:lineRule="auto" w:before="40" w:after="40"/>
              <w:ind w:firstLine="0"/>
            </w:pPr>
            <w:r/>
            <w:r>
              <w:rPr>
                <w:rFonts w:ascii="Arial" w:hAnsi="Arial" w:eastAsia="宋体"/>
                <w:b w:val="0"/>
                <w:i w:val="0"/>
                <w:color w:val="252525"/>
                <w:sz w:val="20"/>
              </w:rPr>
              <w:t>作业</w:t>
            </w:r>
          </w:p>
        </w:tc>
        <w:tc>
          <w:tcPr>
            <w:tcW w:type="dxa" w:w="4535"/>
            <w:shd w:val="clear" w:fill="F2F2F2"/>
            <w:vAlign w:val="center"/>
          </w:tcPr>
          <w:p>
            <w:pPr>
              <w:spacing w:line="240" w:lineRule="auto" w:before="40" w:after="40"/>
              <w:ind w:firstLine="0"/>
            </w:pPr>
            <w:r/>
            <w:r>
              <w:rPr>
                <w:rFonts w:ascii="Arial" w:hAnsi="Arial" w:eastAsia="宋体"/>
                <w:b w:val="0"/>
                <w:i w:val="0"/>
                <w:color w:val="252525"/>
                <w:sz w:val="20"/>
              </w:rPr>
              <w:t>什么使它慢</w:t>
            </w:r>
          </w:p>
        </w:tc>
      </w:tr>
      <w:tr>
        <w:tc>
          <w:tcPr>
            <w:tcW w:type="dxa" w:w="4535"/>
            <w:vAlign w:val="center"/>
          </w:tcPr>
          <w:p>
            <w:pPr>
              <w:spacing w:line="240" w:lineRule="auto" w:before="40" w:after="40"/>
              <w:ind w:firstLine="0"/>
            </w:pPr>
            <w:r/>
            <w:r>
              <w:rPr>
                <w:rFonts w:ascii="Consolas" w:hAnsi="Consolas" w:eastAsia="宋体"/>
                <w:b w:val="0"/>
                <w:i w:val="0"/>
                <w:color w:val="252525"/>
                <w:sz w:val="19"/>
              </w:rPr>
              <w:t>check</w:t>
            </w:r>
          </w:p>
        </w:tc>
        <w:tc>
          <w:tcPr>
            <w:tcW w:type="dxa" w:w="4535"/>
            <w:vAlign w:val="center"/>
          </w:tcPr>
          <w:p>
            <w:pPr>
              <w:spacing w:line="240" w:lineRule="auto" w:before="40" w:after="40"/>
              <w:ind w:firstLine="0"/>
            </w:pPr>
            <w:r/>
            <w:r>
              <w:rPr>
                <w:rFonts w:ascii="Arial" w:hAnsi="Arial" w:eastAsia="宋体"/>
                <w:b w:val="0"/>
                <w:i w:val="0"/>
                <w:color w:val="252525"/>
                <w:sz w:val="20"/>
              </w:rPr>
              <w:t>fmt、clippy、</w:t>
            </w:r>
            <w:r>
              <w:rPr>
                <w:rFonts w:ascii="Consolas" w:hAnsi="Consolas" w:eastAsia="宋体"/>
                <w:b w:val="0"/>
                <w:i w:val="0"/>
                <w:color w:val="252525"/>
                <w:sz w:val="19"/>
              </w:rPr>
              <w:t>cargo test --workspace</w:t>
            </w:r>
            <w:r>
              <w:rPr>
                <w:rFonts w:ascii="Arial" w:hAnsi="Arial" w:eastAsia="宋体"/>
                <w:b w:val="0"/>
                <w:i w:val="0"/>
                <w:color w:val="252525"/>
                <w:sz w:val="20"/>
              </w:rPr>
              <w:t xml:space="preserve">、安装器 lint，以及一个真实的 </w:t>
            </w:r>
            <w:r>
              <w:rPr>
                <w:rFonts w:ascii="Consolas" w:hAnsi="Consolas" w:eastAsia="宋体"/>
                <w:b w:val="0"/>
                <w:i w:val="0"/>
                <w:color w:val="252525"/>
                <w:sz w:val="19"/>
              </w:rPr>
              <w:t>xtask package</w:t>
            </w:r>
          </w:p>
        </w:tc>
      </w:tr>
      <w:tr>
        <w:tc>
          <w:tcPr>
            <w:tcW w:type="dxa" w:w="4535"/>
            <w:vAlign w:val="center"/>
          </w:tcPr>
          <w:p>
            <w:pPr>
              <w:spacing w:line="240" w:lineRule="auto" w:before="40" w:after="40"/>
              <w:ind w:firstLine="0"/>
            </w:pPr>
            <w:r/>
            <w:r>
              <w:rPr>
                <w:rFonts w:ascii="Consolas" w:hAnsi="Consolas" w:eastAsia="宋体"/>
                <w:b w:val="0"/>
                <w:i w:val="0"/>
                <w:color w:val="252525"/>
                <w:sz w:val="19"/>
              </w:rPr>
              <w:t>board</w:t>
            </w:r>
          </w:p>
        </w:tc>
        <w:tc>
          <w:tcPr>
            <w:tcW w:type="dxa" w:w="4535"/>
            <w:vAlign w:val="center"/>
          </w:tcPr>
          <w:p>
            <w:pPr>
              <w:spacing w:line="240" w:lineRule="auto" w:before="40" w:after="40"/>
              <w:ind w:firstLine="0"/>
            </w:pPr>
            <w:r/>
            <w:r>
              <w:rPr>
                <w:rFonts w:ascii="Arial" w:hAnsi="Arial" w:eastAsia="宋体"/>
                <w:b w:val="0"/>
                <w:i w:val="0"/>
                <w:color w:val="252525"/>
                <w:sz w:val="20"/>
              </w:rPr>
              <w:t xml:space="preserve">从源码 </w:t>
            </w:r>
            <w:r>
              <w:rPr>
                <w:rFonts w:ascii="Consolas" w:hAnsi="Consolas" w:eastAsia="宋体"/>
                <w:b w:val="0"/>
                <w:i w:val="0"/>
                <w:color w:val="252525"/>
                <w:sz w:val="19"/>
              </w:rPr>
              <w:t>cargo install cargo-zigbuild</w:t>
            </w:r>
            <w:r>
              <w:rPr>
                <w:rFonts w:ascii="Arial" w:hAnsi="Arial" w:eastAsia="宋体"/>
                <w:b w:val="0"/>
                <w:i w:val="0"/>
                <w:color w:val="252525"/>
                <w:sz w:val="20"/>
              </w:rPr>
              <w:t>，加上 aarch64 的 QEMU 模拟</w:t>
            </w:r>
          </w:p>
        </w:tc>
      </w:tr>
      <w:tr>
        <w:tc>
          <w:tcPr>
            <w:tcW w:type="dxa" w:w="4535"/>
            <w:vAlign w:val="center"/>
          </w:tcPr>
          <w:p>
            <w:pPr>
              <w:spacing w:line="240" w:lineRule="auto" w:before="40" w:after="40"/>
              <w:ind w:firstLine="0"/>
            </w:pPr>
            <w:r/>
            <w:r>
              <w:rPr>
                <w:rFonts w:ascii="Consolas" w:hAnsi="Consolas" w:eastAsia="宋体"/>
                <w:b w:val="0"/>
                <w:i w:val="0"/>
                <w:color w:val="252525"/>
                <w:sz w:val="19"/>
              </w:rPr>
              <w:t>coverage</w:t>
            </w:r>
          </w:p>
        </w:tc>
        <w:tc>
          <w:tcPr>
            <w:tcW w:type="dxa" w:w="4535"/>
            <w:vAlign w:val="center"/>
          </w:tcPr>
          <w:p>
            <w:pPr>
              <w:spacing w:line="240" w:lineRule="auto" w:before="40" w:after="40"/>
              <w:ind w:firstLine="0"/>
            </w:pPr>
            <w:r/>
            <w:r>
              <w:rPr>
                <w:rFonts w:ascii="Arial" w:hAnsi="Arial" w:eastAsia="宋体"/>
                <w:b w:val="0"/>
                <w:i w:val="0"/>
                <w:color w:val="252525"/>
                <w:sz w:val="20"/>
              </w:rPr>
              <w:t>完整的插桩构建</w:t>
            </w:r>
          </w:p>
        </w:tc>
      </w:tr>
    </w:tbl>
    <w:p>
      <w:pPr>
        <w:spacing w:line="360" w:lineRule="auto"/>
      </w:pPr>
      <w:r>
        <w:rPr>
          <w:rFonts w:ascii="Arial" w:hAnsi="Arial" w:eastAsia="宋体"/>
          <w:b w:val="0"/>
          <w:i w:val="0"/>
          <w:color w:val="252525"/>
          <w:sz w:val="24"/>
        </w:rPr>
        <w:t xml:space="preserve">因此添加到 </w:t>
      </w:r>
      <w:r>
        <w:rPr>
          <w:rFonts w:ascii="Consolas" w:hAnsi="Consolas" w:eastAsia="宋体"/>
          <w:b w:val="0"/>
          <w:i w:val="0"/>
          <w:color w:val="252525"/>
          <w:sz w:val="21"/>
        </w:rPr>
        <w:t>cargo test</w:t>
      </w:r>
      <w:r>
        <w:rPr>
          <w:rFonts w:ascii="Arial" w:hAnsi="Arial" w:eastAsia="宋体"/>
          <w:b w:val="0"/>
          <w:i w:val="0"/>
          <w:color w:val="252525"/>
          <w:sz w:val="24"/>
        </w:rPr>
        <w:t xml:space="preserve"> 的毫秒级测试不花任何人注意到的成本，而任何落在 </w:t>
      </w:r>
      <w:r>
        <w:rPr>
          <w:rFonts w:ascii="Consolas" w:hAnsi="Consolas" w:eastAsia="宋体"/>
          <w:b w:val="0"/>
          <w:i w:val="0"/>
          <w:color w:val="252525"/>
          <w:sz w:val="21"/>
        </w:rPr>
        <w:t>board</w:t>
      </w:r>
      <w:r>
        <w:rPr>
          <w:rFonts w:ascii="Arial" w:hAnsi="Arial" w:eastAsia="宋体"/>
          <w:b w:val="0"/>
          <w:i w:val="0"/>
          <w:color w:val="252525"/>
          <w:sz w:val="24"/>
        </w:rPr>
        <w:t xml:space="preserve"> 或 </w:t>
      </w:r>
      <w:r>
        <w:rPr>
          <w:rFonts w:ascii="Consolas" w:hAnsi="Consolas" w:eastAsia="宋体"/>
          <w:b w:val="0"/>
          <w:i w:val="0"/>
          <w:color w:val="252525"/>
          <w:sz w:val="21"/>
        </w:rPr>
        <w:t>coverage</w:t>
      </w:r>
      <w:r>
        <w:rPr>
          <w:rFonts w:ascii="Arial" w:hAnsi="Arial" w:eastAsia="宋体"/>
          <w:b w:val="0"/>
          <w:i w:val="0"/>
          <w:color w:val="252525"/>
          <w:sz w:val="24"/>
        </w:rPr>
        <w:t xml:space="preserve"> 中的东西在每次推送时都被付费。三条规则随之而来，且它们是本节的要点：</w:t>
      </w:r>
    </w:p>
    <w:p>
      <w:pPr>
        <w:pStyle w:val="ListBullet"/>
        <w:spacing w:line="360" w:lineRule="auto"/>
        <w:ind w:firstLine="0"/>
      </w:pPr>
      <w:r>
        <w:rPr>
          <w:rFonts w:ascii="Arial" w:hAnsi="Arial" w:eastAsia="宋体"/>
          <w:b/>
          <w:i w:val="0"/>
          <w:color w:val="252525"/>
          <w:sz w:val="24"/>
        </w:rPr>
        <w:t>默认的 `cargo test --workspace` 只接受进程内测试。</w:t>
      </w:r>
      <w:r>
        <w:rPr>
          <w:rFonts w:ascii="Arial" w:hAnsi="Arial" w:eastAsia="宋体"/>
          <w:b w:val="0"/>
          <w:i w:val="0"/>
          <w:color w:val="252525"/>
          <w:sz w:val="24"/>
        </w:rPr>
        <w:t xml:space="preserve"> 没有 tarball，没有 systemd，没有网络，没有 sleep。</w:t>
      </w:r>
    </w:p>
    <w:p>
      <w:pPr>
        <w:pStyle w:val="ListBullet"/>
        <w:spacing w:line="360" w:lineRule="auto"/>
        <w:ind w:firstLine="0"/>
      </w:pPr>
      <w:r>
        <w:rPr>
          <w:rFonts w:ascii="Arial" w:hAnsi="Arial" w:eastAsia="宋体"/>
          <w:b/>
          <w:i w:val="0"/>
          <w:color w:val="252525"/>
          <w:sz w:val="24"/>
        </w:rPr>
        <w:t>任何解包制品或驱动服务的东西按需运行</w:t>
      </w:r>
      <w:r>
        <w:rPr>
          <w:rFonts w:ascii="Arial" w:hAnsi="Arial" w:eastAsia="宋体"/>
          <w:b w:val="0"/>
          <w:i w:val="0"/>
          <w:color w:val="252525"/>
          <w:sz w:val="24"/>
        </w:rPr>
        <w:t xml:space="preserve">，作为脚本或 </w:t>
      </w:r>
      <w:r>
        <w:rPr>
          <w:rFonts w:ascii="Consolas" w:hAnsi="Consolas" w:eastAsia="宋体"/>
          <w:b w:val="0"/>
          <w:i w:val="0"/>
          <w:color w:val="252525"/>
          <w:sz w:val="21"/>
        </w:rPr>
        <w:t>#[ignore]</w:t>
      </w:r>
      <w:r>
        <w:rPr>
          <w:rFonts w:ascii="Arial" w:hAnsi="Arial" w:eastAsia="宋体"/>
          <w:b w:val="0"/>
          <w:i w:val="0"/>
          <w:color w:val="252525"/>
          <w:sz w:val="24"/>
        </w:rPr>
        <w:t>d 测试——永远不在拉取请求路径上。</w:t>
      </w:r>
    </w:p>
    <w:p>
      <w:pPr>
        <w:pStyle w:val="ListBullet"/>
        <w:spacing w:line="360" w:lineRule="auto"/>
        <w:ind w:firstLine="0"/>
      </w:pPr>
      <w:r>
        <w:rPr>
          <w:rFonts w:ascii="Arial" w:hAnsi="Arial" w:eastAsia="宋体"/>
          <w:b/>
          <w:i w:val="0"/>
          <w:color w:val="252525"/>
          <w:sz w:val="24"/>
        </w:rPr>
        <w:t>没有新的 CI 作业。</w:t>
      </w:r>
      <w:r>
        <w:rPr>
          <w:rFonts w:ascii="Arial" w:hAnsi="Arial" w:eastAsia="宋体"/>
          <w:b w:val="0"/>
          <w:i w:val="0"/>
          <w:color w:val="252525"/>
          <w:sz w:val="24"/>
        </w:rPr>
        <w:t xml:space="preserve"> 如果检查需要制品，它挂在 </w:t>
      </w:r>
      <w:r>
        <w:rPr>
          <w:rFonts w:ascii="Consolas" w:hAnsi="Consolas" w:eastAsia="宋体"/>
          <w:b w:val="0"/>
          <w:i w:val="0"/>
          <w:color w:val="252525"/>
          <w:sz w:val="21"/>
        </w:rPr>
        <w:t>check</w:t>
      </w:r>
      <w:r>
        <w:rPr>
          <w:rFonts w:ascii="Arial" w:hAnsi="Arial" w:eastAsia="宋体"/>
          <w:b w:val="0"/>
          <w:i w:val="0"/>
          <w:color w:val="252525"/>
          <w:sz w:val="24"/>
        </w:rPr>
        <w:t xml:space="preserve"> 已经运行的 </w:t>
      </w:r>
      <w:r>
        <w:rPr>
          <w:rFonts w:ascii="Consolas" w:hAnsi="Consolas" w:eastAsia="宋体"/>
          <w:b w:val="0"/>
          <w:i w:val="0"/>
          <w:color w:val="252525"/>
          <w:sz w:val="21"/>
        </w:rPr>
        <w:t>xtask package</w:t>
      </w:r>
      <w:r>
        <w:rPr>
          <w:rFonts w:ascii="Arial" w:hAnsi="Arial" w:eastAsia="宋体"/>
          <w:b w:val="0"/>
          <w:i w:val="0"/>
          <w:color w:val="252525"/>
          <w:sz w:val="24"/>
        </w:rPr>
        <w:t xml:space="preserve"> 步骤上，并复用该步骤已经构建的 tarball。</w:t>
      </w:r>
    </w:p>
    <w:p>
      <w:pPr>
        <w:spacing w:line="360" w:lineRule="auto"/>
      </w:pPr>
      <w:r>
        <w:rPr>
          <w:rFonts w:ascii="Arial" w:hAnsi="Arial" w:eastAsia="宋体"/>
          <w:b w:val="0"/>
          <w:i w:val="0"/>
          <w:color w:val="252525"/>
          <w:sz w:val="24"/>
        </w:rPr>
        <w:t>那两个数字过去更糟，修复它们的两个移除正是本节主张的形状——</w:t>
      </w:r>
      <w:r>
        <w:rPr>
          <w:rFonts w:ascii="Arial" w:hAnsi="Arial" w:eastAsia="宋体"/>
          <w:b/>
          <w:i w:val="0"/>
          <w:color w:val="252525"/>
          <w:sz w:val="24"/>
        </w:rPr>
        <w:t>从 CI 中拿走工作比下面任何测试增加的都更有价值</w:t>
      </w:r>
      <w:r>
        <w:rPr>
          <w:rFonts w:ascii="Arial" w:hAnsi="Arial" w:eastAsia="宋体"/>
          <w:b w:val="0"/>
          <w:i w:val="0"/>
          <w:color w:val="252525"/>
          <w:sz w:val="24"/>
        </w:rPr>
        <w:t>：</w:t>
      </w:r>
    </w:p>
    <w:p>
      <w:pPr>
        <w:pStyle w:val="ListBullet"/>
        <w:spacing w:line="360" w:lineRule="auto"/>
        <w:ind w:firstLine="0"/>
      </w:pPr>
      <w:r>
        <w:rPr>
          <w:rFonts w:ascii="Arial" w:hAnsi="Arial" w:eastAsia="宋体"/>
          <w:b/>
          <w:i w:val="0"/>
          <w:color w:val="252525"/>
          <w:sz w:val="24"/>
        </w:rPr>
        <w:t>`coverage` 在拉取请求上运行整个插桩套件两次</w:t>
      </w:r>
      <w:r>
        <w:rPr>
          <w:rFonts w:ascii="Arial" w:hAnsi="Arial" w:eastAsia="宋体"/>
          <w:b w:val="0"/>
          <w:i w:val="0"/>
          <w:color w:val="252525"/>
          <w:sz w:val="24"/>
        </w:rPr>
        <w:t>，head 和 base，纯粹为了打印一个增量。已移除：</w:t>
      </w:r>
      <w:r>
        <w:rPr>
          <w:rFonts w:ascii="Consolas" w:hAnsi="Consolas" w:eastAsia="宋体"/>
          <w:b w:val="0"/>
          <w:i w:val="0"/>
          <w:color w:val="252525"/>
          <w:sz w:val="21"/>
        </w:rPr>
        <w:t>--fail-under-lines</w:t>
      </w:r>
      <w:r>
        <w:rPr>
          <w:rFonts w:ascii="Arial" w:hAnsi="Arial" w:eastAsia="宋体"/>
          <w:b w:val="0"/>
          <w:i w:val="0"/>
          <w:color w:val="252525"/>
          <w:sz w:val="24"/>
        </w:rPr>
        <w:t xml:space="preserve"> 是捕获回归的东西，且这个作业从超过七分钟变成约两分钟。成本被陈述而非粉饰——一个降低覆盖率同时保持在下限之上的变更不再说明，且下限现在是一个棘轮。</w:t>
      </w:r>
    </w:p>
    <w:p>
      <w:pPr>
        <w:pStyle w:val="ListBullet"/>
        <w:spacing w:line="360" w:lineRule="auto"/>
        <w:ind w:firstLine="0"/>
      </w:pPr>
      <w:r>
        <w:rPr>
          <w:rFonts w:ascii="Arial" w:hAnsi="Arial" w:eastAsia="宋体"/>
          <w:b/>
          <w:i w:val="0"/>
          <w:color w:val="252525"/>
          <w:sz w:val="24"/>
        </w:rPr>
        <w:t>仅文档变更支付了全部账单。</w:t>
      </w:r>
      <w:r>
        <w:rPr>
          <w:rFonts w:ascii="Arial" w:hAnsi="Arial" w:eastAsia="宋体"/>
          <w:b w:val="0"/>
          <w:i w:val="0"/>
          <w:color w:val="252525"/>
          <w:sz w:val="24"/>
        </w:rPr>
        <w:t xml:space="preserve"> </w:t>
      </w:r>
      <w:r>
        <w:rPr>
          <w:rFonts w:ascii="Consolas" w:hAnsi="Consolas" w:eastAsia="宋体"/>
          <w:b w:val="0"/>
          <w:i w:val="0"/>
          <w:color w:val="252525"/>
          <w:sz w:val="21"/>
        </w:rPr>
        <w:t>on:</w:t>
      </w:r>
      <w:r>
        <w:rPr>
          <w:rFonts w:ascii="Arial" w:hAnsi="Arial" w:eastAsia="宋体"/>
          <w:b w:val="0"/>
          <w:i w:val="0"/>
          <w:color w:val="252525"/>
          <w:sz w:val="24"/>
        </w:rPr>
        <w:t xml:space="preserve"> 没有路径过滤器，因此编辑这个文件会在 QEMU 下为 aarch64 交叉编译并在插桩下构建工作区。三个连续的文档拉取请求在写这个计划时恰好那样做了。用 </w:t>
      </w:r>
      <w:r>
        <w:rPr>
          <w:rFonts w:ascii="Consolas" w:hAnsi="Consolas" w:eastAsia="宋体"/>
          <w:b w:val="0"/>
          <w:i w:val="0"/>
          <w:color w:val="252525"/>
          <w:sz w:val="21"/>
        </w:rPr>
        <w:t>docs/**</w:t>
      </w:r>
      <w:r>
        <w:rPr>
          <w:rFonts w:ascii="Arial" w:hAnsi="Arial" w:eastAsia="宋体"/>
          <w:b w:val="0"/>
          <w:i w:val="0"/>
          <w:color w:val="252525"/>
          <w:sz w:val="24"/>
        </w:rPr>
        <w:t xml:space="preserve"> 和 </w:t>
      </w:r>
      <w:r>
        <w:rPr>
          <w:rFonts w:ascii="Consolas" w:hAnsi="Consolas" w:eastAsia="宋体"/>
          <w:b w:val="0"/>
          <w:i w:val="0"/>
          <w:color w:val="252525"/>
          <w:sz w:val="21"/>
        </w:rPr>
        <w:t>*.md</w:t>
      </w:r>
      <w:r>
        <w:rPr>
          <w:rFonts w:ascii="Arial" w:hAnsi="Arial" w:eastAsia="宋体"/>
          <w:b w:val="0"/>
          <w:i w:val="0"/>
          <w:color w:val="252525"/>
          <w:sz w:val="24"/>
        </w:rPr>
        <w:t xml:space="preserve"> 的 </w:t>
      </w:r>
      <w:r>
        <w:rPr>
          <w:rFonts w:ascii="Consolas" w:hAnsi="Consolas" w:eastAsia="宋体"/>
          <w:b w:val="0"/>
          <w:i w:val="0"/>
          <w:color w:val="252525"/>
          <w:sz w:val="21"/>
        </w:rPr>
        <w:t>paths-ignore</w:t>
      </w:r>
      <w:r>
        <w:rPr>
          <w:rFonts w:ascii="Arial" w:hAnsi="Arial" w:eastAsia="宋体"/>
          <w:b w:val="0"/>
          <w:i w:val="0"/>
          <w:color w:val="252525"/>
          <w:sz w:val="24"/>
        </w:rPr>
        <w:t xml:space="preserve"> 移除。</w:t>
      </w:r>
    </w:p>
    <w:p>
      <w:pPr>
        <w:spacing w:line="360" w:lineRule="auto"/>
      </w:pPr>
      <w:r>
        <w:rPr>
          <w:rFonts w:ascii="Arial" w:hAnsi="Arial" w:eastAsia="宋体"/>
          <w:b w:val="0"/>
          <w:i w:val="0"/>
          <w:color w:val="252525"/>
          <w:sz w:val="24"/>
        </w:rPr>
        <w:t>那个有一个附带的陷阱，被检查而非假设：被跳过的作业报告</w:t>
      </w:r>
      <w:r>
        <w:rPr>
          <w:rFonts w:ascii="Arial" w:hAnsi="Arial" w:eastAsia="宋体"/>
          <w:b/>
          <w:i w:val="0"/>
          <w:color w:val="252525"/>
          <w:sz w:val="24"/>
        </w:rPr>
        <w:t>完全没有状态</w:t>
      </w:r>
      <w:r>
        <w:rPr>
          <w:rFonts w:ascii="Arial" w:hAnsi="Arial" w:eastAsia="宋体"/>
          <w:b w:val="0"/>
          <w:i w:val="0"/>
          <w:color w:val="252525"/>
          <w:sz w:val="24"/>
        </w:rPr>
        <w:t>，因此过滤一个合并</w:t>
      </w:r>
      <w:r>
        <w:rPr>
          <w:rFonts w:ascii="Arial" w:hAnsi="Arial" w:eastAsia="宋体"/>
          <w:b w:val="0"/>
          <w:i/>
          <w:color w:val="252525"/>
          <w:sz w:val="24"/>
        </w:rPr>
        <w:t>必需</w:t>
      </w:r>
      <w:r>
        <w:rPr>
          <w:rFonts w:ascii="Arial" w:hAnsi="Arial" w:eastAsia="宋体"/>
          <w:b w:val="0"/>
          <w:i w:val="0"/>
          <w:color w:val="252525"/>
          <w:sz w:val="24"/>
        </w:rPr>
        <w:t xml:space="preserve">的检查会使文档拉取请求永久挂起。在这里是安全的，因为 </w:t>
      </w:r>
      <w:r>
        <w:rPr>
          <w:rFonts w:ascii="Consolas" w:hAnsi="Consolas" w:eastAsia="宋体"/>
          <w:b w:val="0"/>
          <w:i w:val="0"/>
          <w:color w:val="252525"/>
          <w:sz w:val="21"/>
        </w:rPr>
        <w:t>main</w:t>
      </w:r>
      <w:r>
        <w:rPr>
          <w:rFonts w:ascii="Arial" w:hAnsi="Arial" w:eastAsia="宋体"/>
          <w:b w:val="0"/>
          <w:i w:val="0"/>
          <w:color w:val="252525"/>
          <w:sz w:val="24"/>
        </w:rPr>
        <w:t xml:space="preserve"> 没有必需的状态检查——分支保护 API 在此计划上回答 403。打开保护意味着重新审视它，那时的形状是一个过滤的作业加上一个同名的空操作作业。</w:t>
      </w:r>
    </w:p>
    <w:p>
      <w:pPr>
        <w:pStyle w:val="Heading3"/>
      </w:pPr>
      <w:r>
        <w:t>1. 两个不需要新机器的测试</w:t>
      </w:r>
    </w:p>
    <w:p>
      <w:pPr>
        <w:spacing w:line="360" w:lineRule="auto"/>
      </w:pPr>
      <w:r>
        <w:rPr>
          <w:rFonts w:ascii="Arial" w:hAnsi="Arial" w:eastAsia="宋体"/>
          <w:b w:val="0"/>
          <w:i w:val="0"/>
          <w:color w:val="252525"/>
          <w:sz w:val="24"/>
        </w:rPr>
        <w:t xml:space="preserve">进程内，在 </w:t>
      </w:r>
      <w:r>
        <w:rPr>
          <w:rFonts w:ascii="Consolas" w:hAnsi="Consolas" w:eastAsia="宋体"/>
          <w:b w:val="0"/>
          <w:i w:val="0"/>
          <w:color w:val="252525"/>
          <w:sz w:val="21"/>
        </w:rPr>
        <w:t>cargo test</w:t>
      </w:r>
      <w:r>
        <w:rPr>
          <w:rFonts w:ascii="Arial" w:hAnsi="Arial" w:eastAsia="宋体"/>
          <w:b w:val="0"/>
          <w:i w:val="0"/>
          <w:color w:val="252525"/>
          <w:sz w:val="24"/>
        </w:rPr>
        <w:t xml:space="preserve"> 中，且它们覆盖使更新自我愈合的两个机制的行动一半——两者都没有被任何测试观察到。两者都已写；下面是为什么它们是第一件要做的事。</w:t>
      </w:r>
    </w:p>
    <w:p>
      <w:pPr>
        <w:pStyle w:val="ListBullet"/>
        <w:spacing w:line="360" w:lineRule="auto"/>
        <w:ind w:firstLine="0"/>
      </w:pPr>
      <w:r>
        <w:rPr>
          <w:rFonts w:ascii="Arial" w:hAnsi="Arial" w:eastAsia="宋体"/>
          <w:b/>
          <w:i w:val="0"/>
          <w:color w:val="252525"/>
          <w:sz w:val="24"/>
        </w:rPr>
        <w:t>`systemd-run` 不可观测。</w:t>
      </w:r>
      <w:r>
        <w:rPr>
          <w:rFonts w:ascii="Arial" w:hAnsi="Arial" w:eastAsia="宋体"/>
          <w:b w:val="0"/>
          <w:i w:val="0"/>
          <w:color w:val="252525"/>
          <w:sz w:val="24"/>
        </w:rPr>
        <w:t xml:space="preserve"> </w:t>
      </w:r>
      <w:r>
        <w:rPr>
          <w:rFonts w:ascii="Consolas" w:hAnsi="Consolas" w:eastAsia="宋体"/>
          <w:b w:val="0"/>
          <w:i w:val="0"/>
          <w:color w:val="252525"/>
          <w:sz w:val="21"/>
        </w:rPr>
        <w:t>schedule_deferred_restarts</w:t>
      </w:r>
      <w:r>
        <w:rPr>
          <w:rFonts w:ascii="Arial" w:hAnsi="Arial" w:eastAsia="宋体"/>
          <w:b w:val="0"/>
          <w:i w:val="0"/>
          <w:color w:val="252525"/>
          <w:sz w:val="24"/>
        </w:rPr>
        <w:t xml:space="preserve"> 硬编码 </w:t>
      </w:r>
      <w:r>
        <w:rPr>
          <w:rFonts w:ascii="Consolas" w:hAnsi="Consolas" w:eastAsia="宋体"/>
          <w:b w:val="0"/>
          <w:i w:val="0"/>
          <w:color w:val="252525"/>
          <w:sz w:val="21"/>
        </w:rPr>
        <w:t>Command::new("systemd-run")</w:t>
      </w:r>
      <w:r>
        <w:rPr>
          <w:rFonts w:ascii="Arial" w:hAnsi="Arial" w:eastAsia="宋体"/>
          <w:b w:val="0"/>
          <w:i w:val="0"/>
          <w:color w:val="252525"/>
          <w:sz w:val="24"/>
        </w:rPr>
        <w:t xml:space="preserve">，而两个函数之外的 </w:t>
      </w:r>
      <w:r>
        <w:rPr>
          <w:rFonts w:ascii="Consolas" w:hAnsi="Consolas" w:eastAsia="宋体"/>
          <w:b w:val="0"/>
          <w:i w:val="0"/>
          <w:color w:val="252525"/>
          <w:sz w:val="21"/>
        </w:rPr>
        <w:t>SYSTEMCTL</w:t>
      </w:r>
      <w:r>
        <w:rPr>
          <w:rFonts w:ascii="Arial" w:hAnsi="Arial" w:eastAsia="宋体"/>
          <w:b w:val="0"/>
          <w:i w:val="0"/>
          <w:color w:val="252525"/>
          <w:sz w:val="24"/>
        </w:rPr>
        <w:t xml:space="preserve"> 是一个 </w:t>
      </w:r>
      <w:r>
        <w:rPr>
          <w:rFonts w:ascii="Consolas" w:hAnsi="Consolas" w:eastAsia="宋体"/>
          <w:b w:val="0"/>
          <w:i w:val="0"/>
          <w:color w:val="252525"/>
          <w:sz w:val="21"/>
        </w:rPr>
        <w:t>const</w:t>
      </w:r>
      <w:r>
        <w:rPr>
          <w:rFonts w:ascii="Arial" w:hAnsi="Arial" w:eastAsia="宋体"/>
          <w:b w:val="0"/>
          <w:i w:val="0"/>
          <w:color w:val="252525"/>
          <w:sz w:val="24"/>
        </w:rPr>
        <w:t xml:space="preserve">，正是为了 </w:t>
      </w:r>
      <w:r>
        <w:rPr>
          <w:rFonts w:ascii="Consolas" w:hAnsi="Consolas" w:eastAsia="宋体"/>
          <w:b w:val="0"/>
          <w:i w:val="0"/>
          <w:color w:val="252525"/>
          <w:sz w:val="21"/>
        </w:rPr>
        <w:t>restart_tests</w:t>
      </w:r>
      <w:r>
        <w:rPr>
          <w:rFonts w:ascii="Arial" w:hAnsi="Arial" w:eastAsia="宋体"/>
          <w:b w:val="0"/>
          <w:i w:val="0"/>
          <w:color w:val="252525"/>
          <w:sz w:val="24"/>
        </w:rPr>
        <w:t xml:space="preserve"> 可以替换一个存根脚本。相同处理，然后断言从未被断言的东西：</w:t>
      </w:r>
      <w:r>
        <w:rPr>
          <w:rFonts w:ascii="Consolas" w:hAnsi="Consolas" w:eastAsia="宋体"/>
          <w:b w:val="0"/>
          <w:i w:val="0"/>
          <w:color w:val="252525"/>
          <w:sz w:val="21"/>
        </w:rPr>
        <w:t>--on-active=5s</w:t>
      </w:r>
      <w:r>
        <w:rPr>
          <w:rFonts w:ascii="Arial" w:hAnsi="Arial" w:eastAsia="宋体"/>
          <w:b w:val="0"/>
          <w:i w:val="0"/>
          <w:color w:val="252525"/>
          <w:sz w:val="24"/>
        </w:rPr>
        <w:t>，每个单元一次调用，</w:t>
      </w:r>
      <w:r>
        <w:rPr>
          <w:rFonts w:ascii="Consolas" w:hAnsi="Consolas" w:eastAsia="宋体"/>
          <w:b w:val="0"/>
          <w:i w:val="0"/>
          <w:color w:val="252525"/>
          <w:sz w:val="21"/>
        </w:rPr>
        <w:t>updaterd</w:t>
      </w:r>
      <w:r>
        <w:rPr>
          <w:rFonts w:ascii="Arial" w:hAnsi="Arial" w:eastAsia="宋体"/>
          <w:b w:val="0"/>
          <w:i w:val="0"/>
          <w:color w:val="252525"/>
          <w:sz w:val="24"/>
        </w:rPr>
        <w:t xml:space="preserve"> 和 </w:t>
      </w:r>
      <w:r>
        <w:rPr>
          <w:rFonts w:ascii="Consolas" w:hAnsi="Consolas" w:eastAsia="宋体"/>
          <w:b w:val="0"/>
          <w:i w:val="0"/>
          <w:color w:val="252525"/>
          <w:sz w:val="21"/>
        </w:rPr>
        <w:t>btd</w:t>
      </w:r>
      <w:r>
        <w:rPr>
          <w:rFonts w:ascii="Arial" w:hAnsi="Arial" w:eastAsia="宋体"/>
          <w:b w:val="0"/>
          <w:i w:val="0"/>
          <w:color w:val="252525"/>
          <w:sz w:val="24"/>
        </w:rPr>
        <w:t xml:space="preserve"> 都被命名。该标志今天可能是错的且每个测试仍然会通过。</w:t>
      </w:r>
    </w:p>
    <w:p>
      <w:pPr>
        <w:pStyle w:val="ListBullet"/>
        <w:spacing w:line="360" w:lineRule="auto"/>
        <w:ind w:firstLine="0"/>
      </w:pPr>
      <w:r>
        <w:rPr>
          <w:rFonts w:ascii="Arial" w:hAnsi="Arial" w:eastAsia="宋体"/>
          <w:b/>
          <w:i w:val="0"/>
          <w:color w:val="252525"/>
          <w:sz w:val="24"/>
        </w:rPr>
        <w:t>`reconcile::check` 从未被测试调用</w:t>
      </w:r>
      <w:r>
        <w:rPr>
          <w:rFonts w:ascii="Arial" w:hAnsi="Arial" w:eastAsia="宋体"/>
          <w:b w:val="0"/>
          <w:i w:val="0"/>
          <w:color w:val="252525"/>
          <w:sz w:val="24"/>
        </w:rPr>
        <w:t xml:space="preserve">，只有它的纯 </w:t>
      </w:r>
      <w:r>
        <w:rPr>
          <w:rFonts w:ascii="Consolas" w:hAnsi="Consolas" w:eastAsia="宋体"/>
          <w:b w:val="0"/>
          <w:i w:val="0"/>
          <w:color w:val="252525"/>
          <w:sz w:val="21"/>
        </w:rPr>
        <w:t>verdict_for</w:t>
      </w:r>
      <w:r>
        <w:rPr>
          <w:rFonts w:ascii="Arial" w:hAnsi="Arial" w:eastAsia="宋体"/>
          <w:b w:val="0"/>
          <w:i w:val="0"/>
          <w:color w:val="252525"/>
          <w:sz w:val="24"/>
        </w:rPr>
        <w:t xml:space="preserve">。它已经将 </w:t>
      </w:r>
      <w:r>
        <w:rPr>
          <w:rFonts w:ascii="Consolas" w:hAnsi="Consolas" w:eastAsia="宋体"/>
          <w:b w:val="0"/>
          <w:i w:val="0"/>
          <w:color w:val="252525"/>
          <w:sz w:val="21"/>
        </w:rPr>
        <w:t>systemctl</w:t>
      </w:r>
      <w:r>
        <w:rPr>
          <w:rFonts w:ascii="Arial" w:hAnsi="Arial" w:eastAsia="宋体"/>
          <w:b w:val="0"/>
          <w:i w:val="0"/>
          <w:color w:val="252525"/>
          <w:sz w:val="24"/>
        </w:rPr>
        <w:t xml:space="preserve"> 作为参数，且身份通过 </w:t>
      </w:r>
      <w:r>
        <w:rPr>
          <w:rFonts w:ascii="Consolas" w:hAnsi="Consolas" w:eastAsia="宋体"/>
          <w:b w:val="0"/>
          <w:i w:val="0"/>
          <w:color w:val="252525"/>
          <w:sz w:val="21"/>
        </w:rPr>
        <w:t>DUCK_RUNTIME_DIR</w:t>
      </w:r>
      <w:r>
        <w:rPr>
          <w:rFonts w:ascii="Arial" w:hAnsi="Arial" w:eastAsia="宋体"/>
          <w:b w:val="0"/>
          <w:i w:val="0"/>
          <w:color w:val="252525"/>
          <w:sz w:val="24"/>
        </w:rPr>
        <w:t xml:space="preserve"> 读取——一个其自己的注释说它存在以便这是可测试的接缝。将身份文件写入临时运行时目录并断言四个结果：过时的被重启，</w:t>
      </w:r>
      <w:r>
        <w:rPr>
          <w:rFonts w:ascii="Consolas" w:hAnsi="Consolas" w:eastAsia="宋体"/>
          <w:b w:val="0"/>
          <w:i w:val="0"/>
          <w:color w:val="252525"/>
          <w:sz w:val="21"/>
        </w:rPr>
        <w:t>updaterd</w:t>
      </w:r>
      <w:r>
        <w:rPr>
          <w:rFonts w:ascii="Arial" w:hAnsi="Arial" w:eastAsia="宋体"/>
          <w:b w:val="0"/>
          <w:i w:val="0"/>
          <w:color w:val="252525"/>
          <w:sz w:val="24"/>
        </w:rPr>
        <w:t xml:space="preserve"> 被报告且不被重启，缺失的身份文件被置之不理，失败的重启报告自己。</w:t>
      </w:r>
    </w:p>
    <w:p>
      <w:pPr>
        <w:pStyle w:val="Heading3"/>
      </w:pPr>
      <w:r>
        <w:t>2. 制品安装——已完成，以及它留下了什么</w:t>
      </w:r>
    </w:p>
    <w:p>
      <w:pPr>
        <w:spacing w:line="360" w:lineRule="auto"/>
      </w:pPr>
      <w:r>
        <w:rPr>
          <w:rFonts w:ascii="Arial" w:hAnsi="Arial" w:eastAsia="宋体"/>
          <w:b/>
          <w:i w:val="0"/>
          <w:color w:val="252525"/>
          <w:sz w:val="24"/>
        </w:rPr>
        <w:t>这不再开放，且本文档的标题不再为真。</w:t>
      </w:r>
      <w:r>
        <w:rPr>
          <w:rFonts w:ascii="Arial" w:hAnsi="Arial" w:eastAsia="宋体"/>
          <w:b w:val="0"/>
          <w:i w:val="0"/>
          <w:color w:val="252525"/>
          <w:sz w:val="24"/>
        </w:rPr>
        <w:t xml:space="preserve"> </w:t>
      </w:r>
      <w:r>
        <w:rPr>
          <w:rFonts w:ascii="Consolas" w:hAnsi="Consolas" w:eastAsia="宋体"/>
          <w:b w:val="0"/>
          <w:i w:val="0"/>
          <w:color w:val="252525"/>
          <w:sz w:val="21"/>
        </w:rPr>
        <w:t>scripts/board-test.sh</w:t>
      </w:r>
      <w:r>
        <w:rPr>
          <w:rFonts w:ascii="Arial" w:hAnsi="Arial" w:eastAsia="宋体"/>
          <w:b w:val="0"/>
          <w:i w:val="0"/>
          <w:color w:val="252525"/>
          <w:sz w:val="24"/>
        </w:rPr>
        <w:t xml:space="preserve"> 从 </w:t>
      </w:r>
      <w:r>
        <w:rPr>
          <w:rFonts w:ascii="Consolas" w:hAnsi="Consolas" w:eastAsia="宋体"/>
          <w:b w:val="0"/>
          <w:i w:val="0"/>
          <w:color w:val="252525"/>
          <w:sz w:val="21"/>
        </w:rPr>
        <w:t>_build-release.yml</w:t>
      </w:r>
      <w:r>
        <w:rPr>
          <w:rFonts w:ascii="Arial" w:hAnsi="Arial" w:eastAsia="宋体"/>
          <w:b w:val="0"/>
          <w:i w:val="0"/>
          <w:color w:val="252525"/>
          <w:sz w:val="24"/>
        </w:rPr>
        <w:t xml:space="preserve"> 中的 </w:t>
      </w:r>
      <w:r>
        <w:rPr>
          <w:rFonts w:ascii="Consolas" w:hAnsi="Consolas" w:eastAsia="宋体"/>
          <w:b w:val="0"/>
          <w:i w:val="0"/>
          <w:color w:val="252525"/>
          <w:sz w:val="21"/>
        </w:rPr>
        <w:t>--include</w:t>
      </w:r>
      <w:r>
        <w:rPr>
          <w:rFonts w:ascii="Arial" w:hAnsi="Arial" w:eastAsia="宋体"/>
          <w:b w:val="0"/>
          <w:i w:val="0"/>
          <w:color w:val="252525"/>
          <w:sz w:val="24"/>
        </w:rPr>
        <w:t xml:space="preserve"> 列表打包一个真实发布，解包它，并在容器内用存根的 </w:t>
      </w:r>
      <w:r>
        <w:rPr>
          <w:rFonts w:ascii="Consolas" w:hAnsi="Consolas" w:eastAsia="宋体"/>
          <w:b w:val="0"/>
          <w:i w:val="0"/>
          <w:color w:val="252525"/>
          <w:sz w:val="21"/>
        </w:rPr>
        <w:t>systemctl</w:t>
      </w:r>
      <w:r>
        <w:rPr>
          <w:rFonts w:ascii="Arial" w:hAnsi="Arial" w:eastAsia="宋体"/>
          <w:b w:val="0"/>
          <w:i w:val="0"/>
          <w:color w:val="252525"/>
          <w:sz w:val="24"/>
        </w:rPr>
        <w:t xml:space="preserve"> 针对它运行 </w:t>
      </w:r>
      <w:r>
        <w:rPr>
          <w:rFonts w:ascii="Consolas" w:hAnsi="Consolas" w:eastAsia="宋体"/>
          <w:b w:val="0"/>
          <w:i w:val="0"/>
          <w:color w:val="252525"/>
          <w:sz w:val="21"/>
        </w:rPr>
        <w:t>scripts/install.sh</w:t>
      </w:r>
      <w:r>
        <w:rPr>
          <w:rFonts w:ascii="Arial" w:hAnsi="Arial" w:eastAsia="宋体"/>
          <w:b w:val="0"/>
          <w:i w:val="0"/>
          <w:color w:val="252525"/>
          <w:sz w:val="24"/>
        </w:rPr>
        <w:t xml:space="preserve"> </w:t>
      </w:r>
      <w:r>
        <w:rPr>
          <w:rFonts w:ascii="Arial" w:hAnsi="Arial" w:eastAsia="宋体"/>
          <w:b w:val="0"/>
          <w:i/>
          <w:color w:val="252525"/>
          <w:sz w:val="24"/>
        </w:rPr>
        <w:t>和</w:t>
      </w:r>
      <w:r>
        <w:rPr>
          <w:rFonts w:ascii="Arial" w:hAnsi="Arial" w:eastAsia="宋体"/>
          <w:b w:val="0"/>
          <w:i w:val="0"/>
          <w:color w:val="252525"/>
          <w:sz w:val="24"/>
        </w:rPr>
        <w:t xml:space="preserve"> </w:t>
      </w:r>
      <w:r>
        <w:rPr>
          <w:rFonts w:ascii="Consolas" w:hAnsi="Consolas" w:eastAsia="宋体"/>
          <w:b w:val="0"/>
          <w:i w:val="0"/>
          <w:color w:val="252525"/>
          <w:sz w:val="21"/>
        </w:rPr>
        <w:t>hooks/postinstall</w:t>
      </w:r>
      <w:r>
        <w:rPr>
          <w:rFonts w:ascii="Arial" w:hAnsi="Arial" w:eastAsia="宋体"/>
          <w:b w:val="0"/>
          <w:i w:val="0"/>
          <w:color w:val="252525"/>
          <w:sz w:val="24"/>
        </w:rPr>
        <w:t>（PR #47，2026-08-07）。十一个断言：单元以模式 644 字节相同地安装，sysusers drop-in，</w:t>
      </w:r>
      <w:r>
        <w:rPr>
          <w:rFonts w:ascii="Consolas" w:hAnsi="Consolas" w:eastAsia="宋体"/>
          <w:b w:val="0"/>
          <w:i w:val="0"/>
          <w:color w:val="252525"/>
          <w:sz w:val="21"/>
        </w:rPr>
        <w:t>robotctl</w:t>
      </w:r>
      <w:r>
        <w:rPr>
          <w:rFonts w:ascii="Arial" w:hAnsi="Arial" w:eastAsia="宋体"/>
          <w:b w:val="0"/>
          <w:i w:val="0"/>
          <w:color w:val="252525"/>
          <w:sz w:val="24"/>
        </w:rPr>
        <w:t xml:space="preserve"> 符号链接通过 </w:t>
      </w:r>
      <w:r>
        <w:rPr>
          <w:rFonts w:ascii="Consolas" w:hAnsi="Consolas" w:eastAsia="宋体"/>
          <w:b w:val="0"/>
          <w:i w:val="0"/>
          <w:color w:val="252525"/>
          <w:sz w:val="21"/>
        </w:rPr>
        <w:t>current</w:t>
      </w:r>
      <w:r>
        <w:rPr>
          <w:rFonts w:ascii="Arial" w:hAnsi="Arial" w:eastAsia="宋体"/>
          <w:b w:val="0"/>
          <w:i w:val="0"/>
          <w:color w:val="252525"/>
          <w:sz w:val="24"/>
        </w:rPr>
        <w:t xml:space="preserve"> 解析，journald drop-in，在任何 </w:t>
      </w:r>
      <w:r>
        <w:rPr>
          <w:rFonts w:ascii="Consolas" w:hAnsi="Consolas" w:eastAsia="宋体"/>
          <w:b w:val="0"/>
          <w:i w:val="0"/>
          <w:color w:val="252525"/>
          <w:sz w:val="21"/>
        </w:rPr>
        <w:t>enable</w:t>
      </w:r>
      <w:r>
        <w:rPr>
          <w:rFonts w:ascii="Arial" w:hAnsi="Arial" w:eastAsia="宋体"/>
          <w:b w:val="0"/>
          <w:i w:val="0"/>
          <w:color w:val="252525"/>
          <w:sz w:val="24"/>
        </w:rPr>
        <w:t xml:space="preserve"> 之前 </w:t>
      </w:r>
      <w:r>
        <w:rPr>
          <w:rFonts w:ascii="Consolas" w:hAnsi="Consolas" w:eastAsia="宋体"/>
          <w:b w:val="0"/>
          <w:i w:val="0"/>
          <w:color w:val="252525"/>
          <w:sz w:val="21"/>
        </w:rPr>
        <w:t>daemon-reload</w:t>
      </w:r>
      <w:r>
        <w:rPr>
          <w:rFonts w:ascii="Arial" w:hAnsi="Arial" w:eastAsia="宋体"/>
          <w:b w:val="0"/>
          <w:i w:val="0"/>
          <w:color w:val="252525"/>
          <w:sz w:val="24"/>
        </w:rPr>
        <w:t xml:space="preserve"> 且在 </w:t>
      </w:r>
      <w:r>
        <w:rPr>
          <w:rFonts w:ascii="Consolas" w:hAnsi="Consolas" w:eastAsia="宋体"/>
          <w:b w:val="0"/>
          <w:i w:val="0"/>
          <w:color w:val="252525"/>
          <w:sz w:val="21"/>
        </w:rPr>
        <w:t>btd</w:t>
      </w:r>
      <w:r>
        <w:rPr>
          <w:rFonts w:ascii="Arial" w:hAnsi="Arial" w:eastAsia="宋体"/>
          <w:b w:val="0"/>
          <w:i w:val="0"/>
          <w:color w:val="252525"/>
          <w:sz w:val="24"/>
        </w:rPr>
        <w:t xml:space="preserve"> 之前 </w:t>
      </w:r>
      <w:r>
        <w:rPr>
          <w:rFonts w:ascii="Consolas" w:hAnsi="Consolas" w:eastAsia="宋体"/>
          <w:b w:val="0"/>
          <w:i w:val="0"/>
          <w:color w:val="252525"/>
          <w:sz w:val="21"/>
        </w:rPr>
        <w:t>configd</w:t>
      </w:r>
      <w:r>
        <w:rPr>
          <w:rFonts w:ascii="Arial" w:hAnsi="Arial" w:eastAsia="宋体"/>
          <w:b w:val="0"/>
          <w:i w:val="0"/>
          <w:color w:val="252525"/>
          <w:sz w:val="24"/>
        </w:rPr>
        <w:t>，操作员配置文件被保留，第二次运行的幂等性，</w:t>
      </w:r>
      <w:r>
        <w:rPr>
          <w:rFonts w:ascii="Consolas" w:hAnsi="Consolas" w:eastAsia="宋体"/>
          <w:b w:val="0"/>
          <w:i w:val="0"/>
          <w:color w:val="252525"/>
          <w:sz w:val="21"/>
        </w:rPr>
        <w:t>install.sh</w:t>
      </w:r>
      <w:r>
        <w:rPr>
          <w:rFonts w:ascii="Arial" w:hAnsi="Arial" w:eastAsia="宋体"/>
          <w:b w:val="0"/>
          <w:i w:val="0"/>
          <w:color w:val="252525"/>
          <w:sz w:val="24"/>
        </w:rPr>
        <w:t xml:space="preserve"> 不认识的单元安装但不启动，以及 postinstall 独自重现全部。</w:t>
      </w:r>
    </w:p>
    <w:p>
      <w:pPr>
        <w:spacing w:line="360" w:lineRule="auto"/>
      </w:pPr>
      <w:r>
        <w:rPr>
          <w:rFonts w:ascii="Arial" w:hAnsi="Arial" w:eastAsia="宋体"/>
          <w:b w:val="0"/>
          <w:i w:val="0"/>
          <w:color w:val="252525"/>
          <w:sz w:val="24"/>
        </w:rPr>
        <w:t>那覆盖了本节过去要求的，以及随之的"断言制品内容"想法，因为那时 tarball 已经打开了。</w:t>
      </w:r>
      <w:r>
        <w:rPr>
          <w:rFonts w:ascii="Arial" w:hAnsi="Arial" w:eastAsia="宋体"/>
          <w:b/>
          <w:i w:val="0"/>
          <w:color w:val="252525"/>
          <w:sz w:val="24"/>
        </w:rPr>
        <w:t>Bug 2 针对制品而非 YAML 被关闭。</w:t>
      </w:r>
    </w:p>
    <w:p>
      <w:pPr>
        <w:spacing w:line="360" w:lineRule="auto"/>
      </w:pPr>
      <w:r>
        <w:rPr>
          <w:rFonts w:ascii="Arial" w:hAnsi="Arial" w:eastAsia="宋体"/>
          <w:b w:val="0"/>
          <w:i w:val="0"/>
          <w:color w:val="252525"/>
          <w:sz w:val="24"/>
        </w:rPr>
        <w:t xml:space="preserve">留下了一个缺口，且它是 bug 3——四个中没有强测试的一类。没有东西问单元 </w:t>
      </w:r>
      <w:r>
        <w:rPr>
          <w:rFonts w:ascii="Consolas" w:hAnsi="Consolas" w:eastAsia="宋体"/>
          <w:b w:val="0"/>
          <w:i w:val="0"/>
          <w:color w:val="252525"/>
          <w:sz w:val="21"/>
        </w:rPr>
        <w:t>ExecStart</w:t>
      </w:r>
      <w:r>
        <w:rPr>
          <w:rFonts w:ascii="Arial" w:hAnsi="Arial" w:eastAsia="宋体"/>
          <w:b w:val="0"/>
          <w:i w:val="0"/>
          <w:color w:val="252525"/>
          <w:sz w:val="24"/>
        </w:rPr>
        <w:t xml:space="preserve"> 的二进制是否</w:t>
      </w:r>
      <w:r>
        <w:rPr>
          <w:rFonts w:ascii="Arial" w:hAnsi="Arial" w:eastAsia="宋体"/>
          <w:b w:val="0"/>
          <w:i/>
          <w:color w:val="252525"/>
          <w:sz w:val="24"/>
        </w:rPr>
        <w:t>在</w:t>
      </w:r>
      <w:r>
        <w:rPr>
          <w:rFonts w:ascii="Arial" w:hAnsi="Arial" w:eastAsia="宋体"/>
          <w:b w:val="0"/>
          <w:i w:val="0"/>
          <w:color w:val="252525"/>
          <w:sz w:val="24"/>
        </w:rPr>
        <w:t xml:space="preserve">交付该单元的制品中，这正是 </w:t>
      </w:r>
      <w:r>
        <w:rPr>
          <w:rFonts w:ascii="Consolas" w:hAnsi="Consolas" w:eastAsia="宋体"/>
          <w:b w:val="0"/>
          <w:i w:val="0"/>
          <w:color w:val="252525"/>
          <w:sz w:val="21"/>
        </w:rPr>
        <w:t>btd.service</w:t>
      </w:r>
      <w:r>
        <w:rPr>
          <w:rFonts w:ascii="Arial" w:hAnsi="Arial" w:eastAsia="宋体"/>
          <w:b w:val="0"/>
          <w:i w:val="0"/>
          <w:color w:val="252525"/>
          <w:sz w:val="24"/>
        </w:rPr>
        <w:t xml:space="preserve"> 如何在发布看起来完整的板上以 </w:t>
      </w:r>
      <w:r>
        <w:rPr>
          <w:rFonts w:ascii="Consolas" w:hAnsi="Consolas" w:eastAsia="宋体"/>
          <w:b w:val="0"/>
          <w:i w:val="0"/>
          <w:color w:val="252525"/>
          <w:sz w:val="21"/>
        </w:rPr>
        <w:t>203/EXEC</w:t>
      </w:r>
      <w:r>
        <w:rPr>
          <w:rFonts w:ascii="Arial" w:hAnsi="Arial" w:eastAsia="宋体"/>
          <w:b w:val="0"/>
          <w:i w:val="0"/>
          <w:color w:val="252525"/>
          <w:sz w:val="24"/>
        </w:rPr>
        <w:t xml:space="preserve"> 失败的。保护是 </w:t>
      </w:r>
      <w:r>
        <w:rPr>
          <w:rFonts w:ascii="Consolas" w:hAnsi="Consolas" w:eastAsia="宋体"/>
          <w:b w:val="0"/>
          <w:i w:val="0"/>
          <w:color w:val="252525"/>
          <w:sz w:val="21"/>
        </w:rPr>
        <w:t>xtask/tests/artifact.rs</w:t>
      </w:r>
      <w:r>
        <w:rPr>
          <w:rFonts w:ascii="Arial" w:hAnsi="Arial" w:eastAsia="宋体"/>
          <w:b w:val="0"/>
          <w:i w:val="0"/>
          <w:color w:val="252525"/>
          <w:sz w:val="24"/>
        </w:rPr>
        <w:t xml:space="preserve">，比较工作流与 </w:t>
      </w:r>
      <w:r>
        <w:rPr>
          <w:rFonts w:ascii="Consolas" w:hAnsi="Consolas" w:eastAsia="宋体"/>
          <w:b w:val="0"/>
          <w:i w:val="0"/>
          <w:color w:val="252525"/>
          <w:sz w:val="21"/>
        </w:rPr>
        <w:t>install.sh</w:t>
      </w:r>
      <w:r>
        <w:rPr>
          <w:rFonts w:ascii="Arial" w:hAnsi="Arial" w:eastAsia="宋体"/>
          <w:b w:val="0"/>
          <w:i w:val="0"/>
          <w:color w:val="252525"/>
          <w:sz w:val="24"/>
        </w:rPr>
        <w:t xml:space="preserve">——上面批评的两文件一致形式。现在直接问，三行，在已经解包了树且 </w:t>
      </w:r>
      <w:r>
        <w:rPr>
          <w:rFonts w:ascii="Consolas" w:hAnsi="Consolas" w:eastAsia="宋体"/>
          <w:b w:val="0"/>
          <w:i w:val="0"/>
          <w:color w:val="252525"/>
          <w:sz w:val="21"/>
        </w:rPr>
        <w:t>current</w:t>
      </w:r>
      <w:r>
        <w:rPr>
          <w:rFonts w:ascii="Arial" w:hAnsi="Arial" w:eastAsia="宋体"/>
          <w:b w:val="0"/>
          <w:i w:val="0"/>
          <w:color w:val="252525"/>
          <w:sz w:val="24"/>
        </w:rPr>
        <w:t xml:space="preserve"> 指向它的作业中。</w:t>
      </w:r>
    </w:p>
    <w:p>
      <w:pPr>
        <w:spacing w:line="360" w:lineRule="auto"/>
      </w:pPr>
      <w:r>
        <w:rPr>
          <w:rFonts w:ascii="Arial" w:hAnsi="Arial" w:eastAsia="宋体"/>
          <w:b w:val="0"/>
          <w:i w:val="0"/>
          <w:color w:val="252525"/>
          <w:sz w:val="24"/>
        </w:rPr>
        <w:t xml:space="preserve">只检查发布内的 </w:t>
      </w:r>
      <w:r>
        <w:rPr>
          <w:rFonts w:ascii="Consolas" w:hAnsi="Consolas" w:eastAsia="宋体"/>
          <w:b w:val="0"/>
          <w:i w:val="0"/>
          <w:color w:val="252525"/>
          <w:sz w:val="21"/>
        </w:rPr>
        <w:t>ExecStart</w:t>
      </w:r>
      <w:r>
        <w:rPr>
          <w:rFonts w:ascii="Arial" w:hAnsi="Arial" w:eastAsia="宋体"/>
          <w:b w:val="0"/>
          <w:i w:val="0"/>
          <w:color w:val="252525"/>
          <w:sz w:val="24"/>
        </w:rPr>
        <w:t xml:space="preserve"> 路径：一个单元可能故意从基础 exec——启动恢复网这样做，以便坏发布不能破坏它——且要求那些被打包将是错误的而非严格的。</w:t>
      </w:r>
    </w:p>
    <w:p>
      <w:pPr>
        <w:spacing w:line="360" w:lineRule="auto"/>
      </w:pPr>
      <w:r>
        <w:rPr>
          <w:rFonts w:ascii="Arial" w:hAnsi="Arial" w:eastAsia="宋体"/>
          <w:b/>
          <w:i w:val="0"/>
          <w:color w:val="252525"/>
          <w:sz w:val="24"/>
        </w:rPr>
        <w:t>这里真正仍然缺失的是没有东西。</w:t>
      </w:r>
      <w:r>
        <w:rPr>
          <w:rFonts w:ascii="Arial" w:hAnsi="Arial" w:eastAsia="宋体"/>
          <w:b w:val="0"/>
          <w:i w:val="0"/>
          <w:color w:val="252525"/>
          <w:sz w:val="24"/>
        </w:rPr>
        <w:t xml:space="preserve"> 剩余项是下面两个，且它们覆盖不同的东西而非更多这个。</w:t>
      </w:r>
    </w:p>
    <w:p>
      <w:pPr>
        <w:pStyle w:val="Heading3"/>
      </w:pPr>
      <w:r>
        <w:t>3. 板上检查——已完成，在 `dev-push.sh` 内部</w:t>
      </w:r>
    </w:p>
    <w:p>
      <w:pPr>
        <w:spacing w:line="360" w:lineRule="auto"/>
      </w:pPr>
      <w:r>
        <w:rPr>
          <w:rFonts w:ascii="Arial" w:hAnsi="Arial" w:eastAsia="宋体"/>
          <w:b/>
          <w:i w:val="0"/>
          <w:color w:val="252525"/>
          <w:sz w:val="24"/>
        </w:rPr>
        <w:t>已完成，且不是作为单独的场景脚本。</w:t>
      </w:r>
      <w:r>
        <w:rPr>
          <w:rFonts w:ascii="Arial" w:hAnsi="Arial" w:eastAsia="宋体"/>
          <w:b w:val="0"/>
          <w:i w:val="0"/>
          <w:color w:val="252525"/>
          <w:sz w:val="24"/>
        </w:rPr>
        <w:t xml:space="preserve"> </w:t>
      </w:r>
      <w:r>
        <w:rPr>
          <w:rFonts w:ascii="Consolas" w:hAnsi="Consolas" w:eastAsia="宋体"/>
          <w:b w:val="0"/>
          <w:i w:val="0"/>
          <w:color w:val="252525"/>
          <w:sz w:val="21"/>
        </w:rPr>
        <w:t>dev-push.sh</w:t>
      </w:r>
      <w:r>
        <w:rPr>
          <w:rFonts w:ascii="Arial" w:hAnsi="Arial" w:eastAsia="宋体"/>
          <w:b w:val="0"/>
          <w:i w:val="0"/>
          <w:color w:val="252525"/>
          <w:sz w:val="24"/>
        </w:rPr>
        <w:t xml:space="preserve"> 过去在"is live"结束，这意味着交换发生了且健康门通过了——不是五个 daemon 正在运行被交换进去的东西。那个缺口是一个下午去的地方：四个 wifi 修复曾经被验证为针对从未重启的 </w:t>
      </w:r>
      <w:r>
        <w:rPr>
          <w:rFonts w:ascii="Consolas" w:hAnsi="Consolas" w:eastAsia="宋体"/>
          <w:b w:val="0"/>
          <w:i w:val="0"/>
          <w:color w:val="252525"/>
          <w:sz w:val="21"/>
        </w:rPr>
        <w:t>configd</w:t>
      </w:r>
      <w:r>
        <w:rPr>
          <w:rFonts w:ascii="Arial" w:hAnsi="Arial" w:eastAsia="宋体"/>
          <w:b w:val="0"/>
          <w:i w:val="0"/>
          <w:color w:val="252525"/>
          <w:sz w:val="24"/>
        </w:rPr>
        <w:t xml:space="preserve"> 损坏。</w:t>
      </w:r>
    </w:p>
    <w:p>
      <w:pPr>
        <w:spacing w:line="360" w:lineRule="auto"/>
      </w:pPr>
      <w:r>
        <w:rPr>
          <w:rFonts w:ascii="Arial" w:hAnsi="Arial" w:eastAsia="宋体"/>
          <w:b w:val="0"/>
          <w:i w:val="0"/>
          <w:color w:val="252525"/>
          <w:sz w:val="24"/>
        </w:rPr>
        <w:t xml:space="preserve">因此检查在每次推送时运行而非在升级之前。它读取每个 daemon 在启动时发布的身份，将那里命名的发布与板的 </w:t>
      </w:r>
      <w:r>
        <w:rPr>
          <w:rFonts w:ascii="Consolas" w:hAnsi="Consolas" w:eastAsia="宋体"/>
          <w:b w:val="0"/>
          <w:i w:val="0"/>
          <w:color w:val="252525"/>
          <w:sz w:val="21"/>
        </w:rPr>
        <w:t>current</w:t>
      </w:r>
      <w:r>
        <w:rPr>
          <w:rFonts w:ascii="Arial" w:hAnsi="Arial" w:eastAsia="宋体"/>
          <w:b w:val="0"/>
          <w:i w:val="0"/>
          <w:color w:val="252525"/>
          <w:sz w:val="24"/>
        </w:rPr>
        <w:t xml:space="preserve"> 比较，以及——单独地，因为否则一切在</w:t>
      </w:r>
      <w:r>
        <w:rPr>
          <w:rFonts w:ascii="Arial" w:hAnsi="Arial" w:eastAsia="宋体"/>
          <w:b w:val="0"/>
          <w:i/>
          <w:color w:val="252525"/>
          <w:sz w:val="24"/>
        </w:rPr>
        <w:t>前一个</w:t>
      </w:r>
      <w:r>
        <w:rPr>
          <w:rFonts w:ascii="Arial" w:hAnsi="Arial" w:eastAsia="宋体"/>
          <w:b w:val="0"/>
          <w:i w:val="0"/>
          <w:color w:val="252525"/>
          <w:sz w:val="24"/>
        </w:rPr>
        <w:t>发布上一致也会通过——与这次推送构建的版本比较。</w:t>
      </w:r>
      <w:r>
        <w:rPr>
          <w:rFonts w:ascii="Consolas" w:hAnsi="Consolas" w:eastAsia="宋体"/>
          <w:b w:val="0"/>
          <w:i w:val="0"/>
          <w:color w:val="252525"/>
          <w:sz w:val="21"/>
        </w:rPr>
        <w:t>robotd</w:t>
      </w:r>
      <w:r>
        <w:rPr>
          <w:rFonts w:ascii="Arial" w:hAnsi="Arial" w:eastAsia="宋体"/>
          <w:b w:val="0"/>
          <w:i w:val="0"/>
          <w:color w:val="252525"/>
          <w:sz w:val="24"/>
        </w:rPr>
        <w:t>、</w:t>
      </w:r>
      <w:r>
        <w:rPr>
          <w:rFonts w:ascii="Consolas" w:hAnsi="Consolas" w:eastAsia="宋体"/>
          <w:b w:val="0"/>
          <w:i w:val="0"/>
          <w:color w:val="252525"/>
          <w:sz w:val="21"/>
        </w:rPr>
        <w:t>configd</w:t>
      </w:r>
      <w:r>
        <w:rPr>
          <w:rFonts w:ascii="Arial" w:hAnsi="Arial" w:eastAsia="宋体"/>
          <w:b w:val="0"/>
          <w:i w:val="0"/>
          <w:color w:val="252525"/>
          <w:sz w:val="24"/>
        </w:rPr>
        <w:t xml:space="preserve"> 和 </w:t>
      </w:r>
      <w:r>
        <w:rPr>
          <w:rFonts w:ascii="Consolas" w:hAnsi="Consolas" w:eastAsia="宋体"/>
          <w:b w:val="0"/>
          <w:i w:val="0"/>
          <w:color w:val="252525"/>
          <w:sz w:val="21"/>
        </w:rPr>
        <w:t>padd</w:t>
      </w:r>
      <w:r>
        <w:rPr>
          <w:rFonts w:ascii="Arial" w:hAnsi="Arial" w:eastAsia="宋体"/>
          <w:b w:val="0"/>
          <w:i w:val="0"/>
          <w:color w:val="252525"/>
          <w:sz w:val="24"/>
        </w:rPr>
        <w:t xml:space="preserve"> 预期立即匹配；</w:t>
      </w:r>
      <w:r>
        <w:rPr>
          <w:rFonts w:ascii="Consolas" w:hAnsi="Consolas" w:eastAsia="宋体"/>
          <w:b w:val="0"/>
          <w:i w:val="0"/>
          <w:color w:val="252525"/>
          <w:sz w:val="21"/>
        </w:rPr>
        <w:t>updaterd</w:t>
      </w:r>
      <w:r>
        <w:rPr>
          <w:rFonts w:ascii="Arial" w:hAnsi="Arial" w:eastAsia="宋体"/>
          <w:b w:val="0"/>
          <w:i w:val="0"/>
          <w:color w:val="252525"/>
          <w:sz w:val="24"/>
        </w:rPr>
        <w:t xml:space="preserve"> 和 </w:t>
      </w:r>
      <w:r>
        <w:rPr>
          <w:rFonts w:ascii="Consolas" w:hAnsi="Consolas" w:eastAsia="宋体"/>
          <w:b w:val="0"/>
          <w:i w:val="0"/>
          <w:color w:val="252525"/>
          <w:sz w:val="21"/>
        </w:rPr>
        <w:t>btd</w:t>
      </w:r>
      <w:r>
        <w:rPr>
          <w:rFonts w:ascii="Arial" w:hAnsi="Arial" w:eastAsia="宋体"/>
          <w:b w:val="0"/>
          <w:i w:val="0"/>
          <w:color w:val="252525"/>
          <w:sz w:val="24"/>
        </w:rPr>
        <w:t xml:space="preserve"> 被轮询最多 30 秒，因为它们在回复后五秒重启。</w:t>
      </w:r>
    </w:p>
    <w:p>
      <w:pPr>
        <w:spacing w:line="360" w:lineRule="auto"/>
      </w:pPr>
      <w:r>
        <w:rPr>
          <w:rFonts w:ascii="Arial" w:hAnsi="Arial" w:eastAsia="宋体"/>
          <w:b w:val="0"/>
          <w:i w:val="0"/>
          <w:color w:val="252525"/>
          <w:sz w:val="24"/>
        </w:rPr>
        <w:t xml:space="preserve">这是唯一端到端观察整个重启机制的东西，且 CI 中没有东西可以替代它：瞬态计时器、持有每个身份的 </w:t>
      </w:r>
      <w:r>
        <w:rPr>
          <w:rFonts w:ascii="Consolas" w:hAnsi="Consolas" w:eastAsia="宋体"/>
          <w:b w:val="0"/>
          <w:i w:val="0"/>
          <w:color w:val="252525"/>
          <w:sz w:val="21"/>
        </w:rPr>
        <w:t>RuntimeDirectory=</w:t>
      </w:r>
      <w:r>
        <w:rPr>
          <w:rFonts w:ascii="Arial" w:hAnsi="Arial" w:eastAsia="宋体"/>
          <w:b w:val="0"/>
          <w:i w:val="0"/>
          <w:color w:val="252525"/>
          <w:sz w:val="24"/>
        </w:rPr>
        <w:t>，以及五秒延迟都是 systemd，在真实时序上。过时单元使推送失败并命名要看什么。</w:t>
      </w:r>
    </w:p>
    <w:p>
      <w:pPr>
        <w:spacing w:line="360" w:lineRule="auto"/>
      </w:pPr>
      <w:r>
        <w:rPr>
          <w:rFonts w:ascii="Arial" w:hAnsi="Arial" w:eastAsia="宋体"/>
          <w:b w:val="0"/>
          <w:i w:val="0"/>
          <w:color w:val="252525"/>
          <w:sz w:val="24"/>
        </w:rPr>
        <w:t xml:space="preserve">两个故意的非失败。一个什么都没发布的 daemon 被报告且不失败——systemd 在单元停止时移除运行时目录，因此这也是故意禁用的 </w:t>
      </w:r>
      <w:r>
        <w:rPr>
          <w:rFonts w:ascii="Consolas" w:hAnsi="Consolas" w:eastAsia="宋体"/>
          <w:b w:val="0"/>
          <w:i w:val="0"/>
          <w:color w:val="252525"/>
          <w:sz w:val="21"/>
        </w:rPr>
        <w:t>padd</w:t>
      </w:r>
      <w:r>
        <w:rPr>
          <w:rFonts w:ascii="Arial" w:hAnsi="Arial" w:eastAsia="宋体"/>
          <w:b w:val="0"/>
          <w:i w:val="0"/>
          <w:color w:val="252525"/>
          <w:sz w:val="24"/>
        </w:rPr>
        <w:t xml:space="preserve"> 的样子。且 </w:t>
      </w:r>
      <w:r>
        <w:rPr>
          <w:rFonts w:ascii="Consolas" w:hAnsi="Consolas" w:eastAsia="宋体"/>
          <w:b w:val="0"/>
          <w:i w:val="0"/>
          <w:color w:val="252525"/>
          <w:sz w:val="21"/>
        </w:rPr>
        <w:t>robotctl health</w:t>
      </w:r>
      <w:r>
        <w:rPr>
          <w:rFonts w:ascii="Arial" w:hAnsi="Arial" w:eastAsia="宋体"/>
          <w:b w:val="0"/>
          <w:i w:val="0"/>
          <w:color w:val="252525"/>
          <w:sz w:val="24"/>
        </w:rPr>
        <w:t xml:space="preserve"> 只需要</w:t>
      </w:r>
      <w:r>
        <w:rPr>
          <w:rFonts w:ascii="Arial" w:hAnsi="Arial" w:eastAsia="宋体"/>
          <w:b w:val="0"/>
          <w:i/>
          <w:color w:val="252525"/>
          <w:sz w:val="24"/>
        </w:rPr>
        <w:t>应答</w:t>
      </w:r>
      <w:r>
        <w:rPr>
          <w:rFonts w:ascii="Arial" w:hAnsi="Arial" w:eastAsia="宋体"/>
          <w:b w:val="0"/>
          <w:i w:val="0"/>
          <w:color w:val="252525"/>
          <w:sz w:val="24"/>
        </w:rPr>
        <w:t>：没有舵机电源的工作台板报告 degraded，这是关于工作台而非构建的事实，恰好与健康门对待它的方式一样。</w:t>
      </w:r>
    </w:p>
    <w:p>
      <w:pPr>
        <w:pStyle w:val="Heading3"/>
      </w:pPr>
      <w:r>
        <w:t>4. 真实 systemd——已完成，作为 `scripts/systemd-test.sh`</w:t>
      </w:r>
    </w:p>
    <w:p>
      <w:pPr>
        <w:spacing w:line="360" w:lineRule="auto"/>
      </w:pPr>
      <w:r>
        <w:rPr>
          <w:rFonts w:ascii="Arial" w:hAnsi="Arial" w:eastAsia="宋体"/>
          <w:b/>
          <w:i w:val="0"/>
          <w:color w:val="252525"/>
          <w:sz w:val="24"/>
        </w:rPr>
        <w:t>已完成，且它在断言任何东西之前就收回了成本。</w:t>
      </w:r>
      <w:r>
        <w:rPr>
          <w:rFonts w:ascii="Arial" w:hAnsi="Arial" w:eastAsia="宋体"/>
          <w:b w:val="0"/>
          <w:i w:val="0"/>
          <w:color w:val="252525"/>
          <w:sz w:val="24"/>
        </w:rPr>
        <w:t xml:space="preserve"> </w:t>
      </w:r>
      <w:r>
        <w:rPr>
          <w:rFonts w:ascii="Consolas" w:hAnsi="Consolas" w:eastAsia="宋体"/>
          <w:b w:val="0"/>
          <w:i w:val="0"/>
          <w:color w:val="252525"/>
          <w:sz w:val="21"/>
        </w:rPr>
        <w:t>scripts/systemd-test.sh</w:t>
      </w:r>
      <w:r>
        <w:rPr>
          <w:rFonts w:ascii="Arial" w:hAnsi="Arial" w:eastAsia="宋体"/>
          <w:b w:val="0"/>
          <w:i w:val="0"/>
          <w:color w:val="252525"/>
          <w:sz w:val="24"/>
        </w:rPr>
        <w:t xml:space="preserve"> 将 systemd 作为 pid 1 启动，铸造三个携带真实单元和真实 </w:t>
      </w:r>
      <w:r>
        <w:rPr>
          <w:rFonts w:ascii="Consolas" w:hAnsi="Consolas" w:eastAsia="宋体"/>
          <w:b w:val="0"/>
          <w:i w:val="0"/>
          <w:color w:val="252525"/>
          <w:sz w:val="21"/>
        </w:rPr>
        <w:t>updaterd</w:t>
      </w:r>
      <w:r>
        <w:rPr>
          <w:rFonts w:ascii="Arial" w:hAnsi="Arial" w:eastAsia="宋体"/>
          <w:b w:val="0"/>
          <w:i w:val="0"/>
          <w:color w:val="252525"/>
          <w:sz w:val="24"/>
        </w:rPr>
        <w:t xml:space="preserve"> 的签名发布，安装一个，通过运行的 daemon 应用下一个，然后应用一个交付无法启动的单元的发布。</w:t>
      </w:r>
    </w:p>
    <w:p>
      <w:pPr>
        <w:spacing w:line="360" w:lineRule="auto"/>
      </w:pPr>
      <w:r>
        <w:rPr>
          <w:rFonts w:ascii="Arial" w:hAnsi="Arial" w:eastAsia="宋体"/>
          <w:b w:val="0"/>
          <w:i w:val="0"/>
          <w:color w:val="252525"/>
          <w:sz w:val="24"/>
        </w:rPr>
        <w:t xml:space="preserve">它观察到树中其他任何东西都无法观察的四件事，因为其他一切都有存根的 </w:t>
      </w:r>
      <w:r>
        <w:rPr>
          <w:rFonts w:ascii="Consolas" w:hAnsi="Consolas" w:eastAsia="宋体"/>
          <w:b w:val="0"/>
          <w:i w:val="0"/>
          <w:color w:val="252525"/>
          <w:sz w:val="21"/>
        </w:rPr>
        <w:t>systemctl</w:t>
      </w:r>
      <w:r>
        <w:rPr>
          <w:rFonts w:ascii="Arial" w:hAnsi="Arial" w:eastAsia="宋体"/>
          <w:b w:val="0"/>
          <w:i w:val="0"/>
          <w:color w:val="252525"/>
          <w:sz w:val="24"/>
        </w:rPr>
        <w:t>：</w:t>
      </w:r>
    </w:p>
    <w:p>
      <w:pPr>
        <w:pStyle w:val="ListBullet"/>
        <w:spacing w:line="360" w:lineRule="auto"/>
        <w:ind w:firstLine="0"/>
      </w:pPr>
      <w:r>
        <w:rPr>
          <w:rFonts w:ascii="Arial" w:hAnsi="Arial" w:eastAsia="宋体"/>
          <w:b/>
          <w:i w:val="0"/>
          <w:color w:val="252525"/>
          <w:sz w:val="24"/>
        </w:rPr>
        <w:t>`on_apply` 确实重启</w:t>
      </w:r>
      <w:r>
        <w:rPr>
          <w:rFonts w:ascii="Arial" w:hAnsi="Arial" w:eastAsia="宋体"/>
          <w:b w:val="0"/>
          <w:i w:val="0"/>
          <w:color w:val="252525"/>
          <w:sz w:val="24"/>
        </w:rPr>
        <w:t>发布交付的东西——在单元的主 PID 改变上断言，而非在命令已被发出上；</w:t>
      </w:r>
    </w:p>
    <w:p>
      <w:pPr>
        <w:pStyle w:val="ListBullet"/>
        <w:spacing w:line="360" w:lineRule="auto"/>
        <w:ind w:firstLine="0"/>
      </w:pPr>
      <w:r>
        <w:rPr>
          <w:rFonts w:ascii="Arial" w:hAnsi="Arial" w:eastAsia="宋体"/>
          <w:b/>
          <w:i w:val="0"/>
          <w:color w:val="252525"/>
          <w:sz w:val="24"/>
        </w:rPr>
        <w:t>延迟的瞬态计时器确实触发且确实替换 `updaterd`</w:t>
      </w:r>
      <w:r>
        <w:rPr>
          <w:rFonts w:ascii="Arial" w:hAnsi="Arial" w:eastAsia="宋体"/>
          <w:b w:val="0"/>
          <w:i w:val="0"/>
          <w:color w:val="252525"/>
          <w:sz w:val="24"/>
        </w:rPr>
        <w:t xml:space="preserve">，在大约四秒内，且后继者正在运行新发布。子进程做不到这个：它会坐在被杀死的 cgroup 中，这是 </w:t>
      </w:r>
      <w:r>
        <w:rPr>
          <w:rFonts w:ascii="Consolas" w:hAnsi="Consolas" w:eastAsia="宋体"/>
          <w:b w:val="0"/>
          <w:i w:val="0"/>
          <w:color w:val="252525"/>
          <w:sz w:val="21"/>
        </w:rPr>
        <w:t>systemd-run</w:t>
      </w:r>
      <w:r>
        <w:rPr>
          <w:rFonts w:ascii="Arial" w:hAnsi="Arial" w:eastAsia="宋体"/>
          <w:b w:val="0"/>
          <w:i w:val="0"/>
          <w:color w:val="252525"/>
          <w:sz w:val="24"/>
        </w:rPr>
        <w:t xml:space="preserve"> 的原因且直到现在是一个未测试的主张；</w:t>
      </w:r>
    </w:p>
    <w:p>
      <w:pPr>
        <w:pStyle w:val="ListBullet"/>
        <w:spacing w:line="360" w:lineRule="auto"/>
        <w:ind w:firstLine="0"/>
      </w:pPr>
      <w:r>
        <w:rPr>
          <w:rFonts w:ascii="Arial" w:hAnsi="Arial" w:eastAsia="宋体"/>
          <w:b/>
          <w:i w:val="0"/>
          <w:color w:val="252525"/>
          <w:sz w:val="24"/>
        </w:rPr>
        <w:t>`hooks/postinstall` 确实安装、启用并启动</w:t>
      </w:r>
      <w:r>
        <w:rPr>
          <w:rFonts w:ascii="Arial" w:hAnsi="Arial" w:eastAsia="宋体"/>
          <w:b w:val="0"/>
          <w:i w:val="0"/>
          <w:color w:val="252525"/>
          <w:sz w:val="24"/>
        </w:rPr>
        <w:t>板从未有过的单元；</w:t>
      </w:r>
    </w:p>
    <w:p>
      <w:pPr>
        <w:pStyle w:val="ListBullet"/>
        <w:spacing w:line="360" w:lineRule="auto"/>
        <w:ind w:firstLine="0"/>
      </w:pPr>
      <w:r>
        <w:rPr>
          <w:rFonts w:ascii="Arial" w:hAnsi="Arial" w:eastAsia="宋体"/>
          <w:b/>
          <w:i w:val="0"/>
          <w:color w:val="252525"/>
          <w:sz w:val="24"/>
        </w:rPr>
        <w:t>一个干净安装且无法启动的单元使更新失败并命名自己</w:t>
      </w:r>
      <w:r>
        <w:rPr>
          <w:rFonts w:ascii="Arial" w:hAnsi="Arial" w:eastAsia="宋体"/>
          <w:b w:val="0"/>
          <w:i w:val="0"/>
          <w:color w:val="252525"/>
          <w:sz w:val="24"/>
        </w:rPr>
        <w:t>——</w:t>
      </w:r>
      <w:r>
        <w:rPr>
          <w:rFonts w:ascii="Consolas" w:hAnsi="Consolas" w:eastAsia="宋体"/>
          <w:b w:val="0"/>
          <w:i w:val="0"/>
          <w:color w:val="252525"/>
          <w:sz w:val="21"/>
        </w:rPr>
        <w:t>restart failed: Job for broken.service failed</w:t>
      </w:r>
      <w:r>
        <w:rPr>
          <w:rFonts w:ascii="Arial" w:hAnsi="Arial" w:eastAsia="宋体"/>
          <w:b w:val="0"/>
          <w:i w:val="0"/>
          <w:color w:val="252525"/>
          <w:sz w:val="24"/>
        </w:rPr>
        <w:t xml:space="preserve">——而非以 </w:t>
      </w:r>
      <w:r>
        <w:rPr>
          <w:rFonts w:ascii="Consolas" w:hAnsi="Consolas" w:eastAsia="宋体"/>
          <w:b w:val="0"/>
          <w:i w:val="0"/>
          <w:color w:val="252525"/>
          <w:sz w:val="21"/>
        </w:rPr>
        <w:t>not healthy within 30s: unreachable</w:t>
      </w:r>
      <w:r>
        <w:rPr>
          <w:rFonts w:ascii="Arial" w:hAnsi="Arial" w:eastAsia="宋体"/>
          <w:b w:val="0"/>
          <w:i w:val="0"/>
          <w:color w:val="252525"/>
          <w:sz w:val="24"/>
        </w:rPr>
        <w:t xml:space="preserve"> 回退。那是 bug 1，且它是上面各项无法到达的一类。</w:t>
      </w:r>
    </w:p>
    <w:p>
      <w:pPr>
        <w:spacing w:line="360" w:lineRule="auto"/>
      </w:pPr>
      <w:r>
        <w:rPr>
          <w:rFonts w:ascii="Arial" w:hAnsi="Arial" w:eastAsia="宋体"/>
          <w:b/>
          <w:i w:val="0"/>
          <w:color w:val="252525"/>
          <w:sz w:val="24"/>
        </w:rPr>
        <w:t>Docker 而非 `systemd-nspawn`</w:t>
      </w:r>
      <w:r>
        <w:rPr>
          <w:rFonts w:ascii="Arial" w:hAnsi="Arial" w:eastAsia="宋体"/>
          <w:b w:val="0"/>
          <w:i w:val="0"/>
          <w:color w:val="252525"/>
          <w:sz w:val="24"/>
        </w:rPr>
        <w:t>，这与本节过去提议的不同。对 CI 中特权容器的反对成立且这不是 CI。决定它的是本节自己为将真实 systemd 排在最后的论点：一个只能在没人开发的机器上运行的检查会停止被阅读。Docker Desktop 在开发它的笔记本上运行一个带 systemd 作为 pid 1 的特权容器；nspawn 不。</w:t>
      </w:r>
    </w:p>
    <w:p>
      <w:pPr>
        <w:spacing w:line="360" w:lineRule="auto"/>
      </w:pPr>
      <w:r>
        <w:rPr>
          <w:rFonts w:ascii="Arial" w:hAnsi="Arial" w:eastAsia="宋体"/>
          <w:b w:val="0"/>
          <w:i w:val="0"/>
          <w:color w:val="252525"/>
          <w:sz w:val="24"/>
        </w:rPr>
        <w:t>它在第一次运行时发现了一个 bug，在代码中而非在它自己中。</w:t>
      </w:r>
      <w:r>
        <w:rPr>
          <w:rFonts w:ascii="Consolas" w:hAnsi="Consolas" w:eastAsia="宋体"/>
          <w:b w:val="0"/>
          <w:i w:val="0"/>
          <w:color w:val="252525"/>
          <w:sz w:val="21"/>
        </w:rPr>
        <w:t>self_test_updaterd</w:t>
      </w:r>
      <w:r>
        <w:rPr>
          <w:rFonts w:ascii="Arial" w:hAnsi="Arial" w:eastAsia="宋体"/>
          <w:b w:val="0"/>
          <w:i w:val="0"/>
          <w:color w:val="252525"/>
          <w:sz w:val="24"/>
        </w:rPr>
        <w:t xml:space="preserve"> 运行新二进制时没有 </w:t>
      </w:r>
      <w:r>
        <w:rPr>
          <w:rFonts w:ascii="Consolas" w:hAnsi="Consolas" w:eastAsia="宋体"/>
          <w:b w:val="0"/>
          <w:i w:val="0"/>
          <w:color w:val="252525"/>
          <w:sz w:val="21"/>
        </w:rPr>
        <w:t>--config</w:t>
      </w:r>
      <w:r>
        <w:rPr>
          <w:rFonts w:ascii="Arial" w:hAnsi="Arial" w:eastAsia="宋体"/>
          <w:b w:val="0"/>
          <w:i w:val="0"/>
          <w:color w:val="252525"/>
          <w:sz w:val="24"/>
        </w:rPr>
        <w:t xml:space="preserve">，因此它验证 </w:t>
      </w:r>
      <w:r>
        <w:rPr>
          <w:rFonts w:ascii="Consolas" w:hAnsi="Consolas" w:eastAsia="宋体"/>
          <w:b w:val="0"/>
          <w:i w:val="0"/>
          <w:color w:val="252525"/>
          <w:sz w:val="21"/>
        </w:rPr>
        <w:t>/etc/robot/updater.toml</w:t>
      </w:r>
      <w:r>
        <w:rPr>
          <w:rFonts w:ascii="Arial" w:hAnsi="Arial" w:eastAsia="宋体"/>
          <w:b w:val="0"/>
          <w:i w:val="0"/>
          <w:color w:val="252525"/>
          <w:sz w:val="24"/>
        </w:rPr>
        <w:t xml:space="preserve"> 无论运行的 daemon 是如何启动的——挫败了检查的全部目的，即捕获一个拒绝</w:t>
      </w:r>
      <w:r>
        <w:rPr>
          <w:rFonts w:ascii="Arial" w:hAnsi="Arial" w:eastAsia="宋体"/>
          <w:b w:val="0"/>
          <w:i/>
          <w:color w:val="252525"/>
          <w:sz w:val="24"/>
        </w:rPr>
        <w:t>板的</w:t>
      </w:r>
      <w:r>
        <w:rPr>
          <w:rFonts w:ascii="Arial" w:hAnsi="Arial" w:eastAsia="宋体"/>
          <w:b w:val="0"/>
          <w:i w:val="0"/>
          <w:color w:val="252525"/>
          <w:sz w:val="24"/>
        </w:rPr>
        <w:t>配置文件的新二进制。</w:t>
      </w:r>
    </w:p>
    <w:p>
      <w:pPr>
        <w:spacing w:line="360" w:lineRule="auto"/>
      </w:pPr>
      <w:r>
        <w:rPr>
          <w:rFonts w:ascii="Arial" w:hAnsi="Arial" w:eastAsia="宋体"/>
          <w:b w:val="0"/>
          <w:i w:val="0"/>
          <w:color w:val="252525"/>
          <w:sz w:val="24"/>
        </w:rPr>
        <w:t>这里命名的两个注入也在其中，且两者都落地了其他任何东西无法做出的断言：</w:t>
      </w:r>
    </w:p>
    <w:p>
      <w:pPr>
        <w:pStyle w:val="ListBullet"/>
        <w:spacing w:line="360" w:lineRule="auto"/>
        <w:ind w:firstLine="0"/>
      </w:pPr>
      <w:r>
        <w:rPr>
          <w:rFonts w:ascii="Arial" w:hAnsi="Arial" w:eastAsia="宋体"/>
          <w:b/>
          <w:i w:val="0"/>
          <w:color w:val="252525"/>
          <w:sz w:val="24"/>
        </w:rPr>
        <w:t>`systemd-run` 无法运行。</w:t>
      </w:r>
      <w:r>
        <w:rPr>
          <w:rFonts w:ascii="Arial" w:hAnsi="Arial" w:eastAsia="宋体"/>
          <w:b w:val="0"/>
          <w:i w:val="0"/>
          <w:color w:val="252525"/>
          <w:sz w:val="24"/>
        </w:rPr>
        <w:t xml:space="preserve"> 更新仍然成功——调度按设计是尽力而为的，因为更新到那时已经提交——日志说明了，且 </w:t>
      </w:r>
      <w:r>
        <w:rPr>
          <w:rFonts w:ascii="Consolas" w:hAnsi="Consolas" w:eastAsia="宋体"/>
          <w:b w:val="0"/>
          <w:i w:val="0"/>
          <w:color w:val="252525"/>
          <w:sz w:val="21"/>
        </w:rPr>
        <w:t>btd</w:t>
      </w:r>
      <w:r>
        <w:rPr>
          <w:rFonts w:ascii="Arial" w:hAnsi="Arial" w:eastAsia="宋体"/>
          <w:b w:val="0"/>
          <w:i w:val="0"/>
          <w:color w:val="252525"/>
          <w:sz w:val="24"/>
        </w:rPr>
        <w:t xml:space="preserve"> 和 </w:t>
      </w:r>
      <w:r>
        <w:rPr>
          <w:rFonts w:ascii="Consolas" w:hAnsi="Consolas" w:eastAsia="宋体"/>
          <w:b w:val="0"/>
          <w:i w:val="0"/>
          <w:color w:val="252525"/>
          <w:sz w:val="21"/>
        </w:rPr>
        <w:t>updaterd</w:t>
      </w:r>
      <w:r>
        <w:rPr>
          <w:rFonts w:ascii="Arial" w:hAnsi="Arial" w:eastAsia="宋体"/>
          <w:b w:val="0"/>
          <w:i w:val="0"/>
          <w:color w:val="252525"/>
          <w:sz w:val="24"/>
        </w:rPr>
        <w:t xml:space="preserve"> 被留在旧发布上，恰好像错过的计时器留下它们那样。然后下一次 </w:t>
      </w:r>
      <w:r>
        <w:rPr>
          <w:rFonts w:ascii="Consolas" w:hAnsi="Consolas" w:eastAsia="宋体"/>
          <w:b w:val="0"/>
          <w:i w:val="0"/>
          <w:color w:val="252525"/>
          <w:sz w:val="21"/>
        </w:rPr>
        <w:t>updaterd</w:t>
      </w:r>
      <w:r>
        <w:rPr>
          <w:rFonts w:ascii="Arial" w:hAnsi="Arial" w:eastAsia="宋体"/>
          <w:b w:val="0"/>
          <w:i w:val="0"/>
          <w:color w:val="252525"/>
          <w:sz w:val="24"/>
        </w:rPr>
        <w:t xml:space="preserve"> 启动将过时的 </w:t>
      </w:r>
      <w:r>
        <w:rPr>
          <w:rFonts w:ascii="Consolas" w:hAnsi="Consolas" w:eastAsia="宋体"/>
          <w:b w:val="0"/>
          <w:i w:val="0"/>
          <w:color w:val="252525"/>
          <w:sz w:val="21"/>
        </w:rPr>
        <w:t>btd</w:t>
      </w:r>
      <w:r>
        <w:rPr>
          <w:rFonts w:ascii="Arial" w:hAnsi="Arial" w:eastAsia="宋体"/>
          <w:b w:val="0"/>
          <w:i w:val="0"/>
          <w:color w:val="252525"/>
          <w:sz w:val="24"/>
        </w:rPr>
        <w:t xml:space="preserve"> 协调到活动发布上且</w:t>
      </w:r>
      <w:r>
        <w:rPr>
          <w:rFonts w:ascii="Arial" w:hAnsi="Arial" w:eastAsia="宋体"/>
          <w:b/>
          <w:i w:val="0"/>
          <w:color w:val="252525"/>
          <w:sz w:val="24"/>
        </w:rPr>
        <w:t>不</w:t>
      </w:r>
      <w:r>
        <w:rPr>
          <w:rFonts w:ascii="Arial" w:hAnsi="Arial" w:eastAsia="宋体"/>
          <w:b w:val="0"/>
          <w:i w:val="0"/>
          <w:color w:val="252525"/>
          <w:sz w:val="24"/>
        </w:rPr>
        <w:t xml:space="preserve">重启自己，这在那个进程中将是一个没有出路的循环。那是 </w:t>
      </w:r>
      <w:r>
        <w:rPr>
          <w:rFonts w:ascii="Consolas" w:hAnsi="Consolas" w:eastAsia="宋体"/>
          <w:b w:val="0"/>
          <w:i w:val="0"/>
          <w:color w:val="252525"/>
          <w:sz w:val="21"/>
        </w:rPr>
        <w:t>reconcile.rs</w:t>
      </w:r>
      <w:r>
        <w:rPr>
          <w:rFonts w:ascii="Arial" w:hAnsi="Arial" w:eastAsia="宋体"/>
          <w:b w:val="0"/>
          <w:i w:val="0"/>
          <w:color w:val="252525"/>
          <w:sz w:val="24"/>
        </w:rPr>
        <w:t xml:space="preserve"> 第一次在单元测试之外关闭循环。</w:t>
      </w:r>
    </w:p>
    <w:p>
      <w:pPr>
        <w:pStyle w:val="ListBullet"/>
        <w:spacing w:line="360" w:lineRule="auto"/>
        <w:ind w:firstLine="0"/>
      </w:pPr>
      <w:r>
        <w:rPr>
          <w:rFonts w:ascii="Arial" w:hAnsi="Arial" w:eastAsia="宋体"/>
          <w:b/>
          <w:i w:val="0"/>
          <w:color w:val="252525"/>
          <w:sz w:val="24"/>
        </w:rPr>
        <w:t>一个其 `User=` 由发布带来的单元。</w:t>
      </w:r>
      <w:r>
        <w:rPr>
          <w:rFonts w:ascii="Arial" w:hAnsi="Arial" w:eastAsia="宋体"/>
          <w:b w:val="0"/>
          <w:i w:val="0"/>
          <w:color w:val="252525"/>
          <w:sz w:val="24"/>
        </w:rPr>
        <w:t xml:space="preserve"> </w:t>
      </w:r>
      <w:r>
        <w:rPr>
          <w:rFonts w:ascii="Consolas" w:hAnsi="Consolas" w:eastAsia="宋体"/>
          <w:b w:val="0"/>
          <w:i w:val="0"/>
          <w:color w:val="252525"/>
          <w:sz w:val="21"/>
        </w:rPr>
        <w:t>postinstall</w:t>
      </w:r>
      <w:r>
        <w:rPr>
          <w:rFonts w:ascii="Arial" w:hAnsi="Arial" w:eastAsia="宋体"/>
          <w:b w:val="0"/>
          <w:i w:val="0"/>
          <w:color w:val="252525"/>
          <w:sz w:val="24"/>
        </w:rPr>
        <w:t xml:space="preserve"> 安装 </w:t>
      </w:r>
      <w:r>
        <w:rPr>
          <w:rFonts w:ascii="Consolas" w:hAnsi="Consolas" w:eastAsia="宋体"/>
          <w:b w:val="0"/>
          <w:i w:val="0"/>
          <w:color w:val="252525"/>
          <w:sz w:val="21"/>
        </w:rPr>
        <w:t>sysusers.d</w:t>
      </w:r>
      <w:r>
        <w:rPr>
          <w:rFonts w:ascii="Arial" w:hAnsi="Arial" w:eastAsia="宋体"/>
          <w:b w:val="0"/>
          <w:i w:val="0"/>
          <w:color w:val="252525"/>
          <w:sz w:val="24"/>
        </w:rPr>
        <w:t xml:space="preserve"> 文件并在单元之前运行 </w:t>
      </w:r>
      <w:r>
        <w:rPr>
          <w:rFonts w:ascii="Consolas" w:hAnsi="Consolas" w:eastAsia="宋体"/>
          <w:b w:val="0"/>
          <w:i w:val="0"/>
          <w:color w:val="252525"/>
          <w:sz w:val="21"/>
        </w:rPr>
        <w:t>systemd-sysusers</w:t>
      </w:r>
      <w:r>
        <w:rPr>
          <w:rFonts w:ascii="Arial" w:hAnsi="Arial" w:eastAsia="宋体"/>
          <w:b w:val="0"/>
          <w:i w:val="0"/>
          <w:color w:val="252525"/>
          <w:sz w:val="24"/>
        </w:rPr>
        <w:t>，且它的注释称那个排序是承重的。账户存在且其单元运行。另一半——同一个单元没有东西创建用户——使更新失败并命名单元而非账户。</w:t>
      </w:r>
    </w:p>
    <w:p>
      <w:pPr>
        <w:pStyle w:val="Heading3"/>
      </w:pPr>
      <w:r>
        <w:t>测试框架在路上发现的缺口——已修复</w:t>
      </w:r>
    </w:p>
    <w:p>
      <w:pPr>
        <w:spacing w:line="360" w:lineRule="auto"/>
      </w:pPr>
      <w:r>
        <w:rPr>
          <w:rFonts w:ascii="Arial" w:hAnsi="Arial" w:eastAsia="宋体"/>
          <w:b/>
          <w:i w:val="0"/>
          <w:color w:val="252525"/>
          <w:sz w:val="24"/>
        </w:rPr>
        <w:t>一个失败的更新为一个它已经成功放回的机器人报告了失败的回退。</w:t>
      </w:r>
      <w:r>
        <w:rPr>
          <w:rFonts w:ascii="Arial" w:hAnsi="Arial" w:eastAsia="宋体"/>
          <w:b w:val="0"/>
          <w:i w:val="0"/>
          <w:color w:val="252525"/>
          <w:sz w:val="24"/>
        </w:rPr>
        <w:t xml:space="preserve"> 由上面缺失用户的发布复现，且 </w:t>
      </w:r>
      <w:r>
        <w:rPr>
          <w:rFonts w:ascii="Consolas" w:hAnsi="Consolas" w:eastAsia="宋体"/>
          <w:b w:val="0"/>
          <w:i w:val="0"/>
          <w:color w:val="252525"/>
          <w:sz w:val="21"/>
        </w:rPr>
        <w:t>RollbackFailed</w:t>
      </w:r>
      <w:r>
        <w:rPr>
          <w:rFonts w:ascii="Arial" w:hAnsi="Arial" w:eastAsia="宋体"/>
          <w:b w:val="0"/>
          <w:i w:val="0"/>
          <w:color w:val="252525"/>
          <w:sz w:val="24"/>
        </w:rPr>
        <w:t xml:space="preserve"> 是设计称为最严重的结果——因此它值得超过一个注释。</w:t>
      </w:r>
    </w:p>
    <w:p>
      <w:pPr>
        <w:spacing w:line="360" w:lineRule="auto"/>
      </w:pPr>
      <w:r>
        <w:rPr>
          <w:rFonts w:ascii="Arial" w:hAnsi="Arial" w:eastAsia="宋体"/>
          <w:b w:val="0"/>
          <w:i w:val="0"/>
          <w:color w:val="252525"/>
          <w:sz w:val="24"/>
        </w:rPr>
        <w:t>原因不是回退。</w:t>
      </w:r>
      <w:r>
        <w:rPr>
          <w:rFonts w:ascii="Consolas" w:hAnsi="Consolas" w:eastAsia="宋体"/>
          <w:b w:val="0"/>
          <w:i w:val="0"/>
          <w:color w:val="252525"/>
          <w:sz w:val="21"/>
        </w:rPr>
        <w:t>hooks/postinstall</w:t>
      </w:r>
      <w:r>
        <w:rPr>
          <w:rFonts w:ascii="Arial" w:hAnsi="Arial" w:eastAsia="宋体"/>
          <w:b w:val="0"/>
          <w:i w:val="0"/>
          <w:color w:val="252525"/>
          <w:sz w:val="24"/>
        </w:rPr>
        <w:t xml:space="preserve"> 覆盖单元文件且按设计不把它们放回去：钩子争论一个没有生效的发布留下一个服务失败直到下一个发布生效，无论哪种方式都是相同情况。那个推理成立且不变。它没有预料到的是单元在被回退</w:t>
      </w:r>
      <w:r>
        <w:rPr>
          <w:rFonts w:ascii="Arial" w:hAnsi="Arial" w:eastAsia="宋体"/>
          <w:b w:val="0"/>
          <w:i/>
          <w:color w:val="252525"/>
          <w:sz w:val="24"/>
        </w:rPr>
        <w:t>到</w:t>
      </w:r>
      <w:r>
        <w:rPr>
          <w:rFonts w:ascii="Arial" w:hAnsi="Arial" w:eastAsia="宋体"/>
          <w:b w:val="0"/>
          <w:i w:val="0"/>
          <w:color w:val="252525"/>
          <w:sz w:val="24"/>
        </w:rPr>
        <w:t>的发布的重启集中——然后回退重新运行相同的重启并继承相同的失败。可以通过普通的坏发布而非仅上面的降级情况到达：两个连续的发布交付相同的单元名且较新的那个是坏的。</w:t>
      </w:r>
    </w:p>
    <w:p>
      <w:pPr>
        <w:spacing w:line="360" w:lineRule="auto"/>
      </w:pPr>
      <w:r>
        <w:rPr>
          <w:rFonts w:ascii="Arial" w:hAnsi="Arial" w:eastAsia="宋体"/>
          <w:b/>
          <w:i w:val="0"/>
          <w:color w:val="252525"/>
          <w:sz w:val="24"/>
        </w:rPr>
        <w:t>修复将交换与应用动作分离，因为它们中只有一个是恢复。</w:t>
      </w:r>
      <w:r>
        <w:rPr>
          <w:rFonts w:ascii="Arial" w:hAnsi="Arial" w:eastAsia="宋体"/>
          <w:b w:val="0"/>
          <w:i w:val="0"/>
          <w:color w:val="252525"/>
          <w:sz w:val="24"/>
        </w:rPr>
        <w:t xml:space="preserve"> 过了 </w:t>
      </w:r>
      <w:r>
        <w:rPr>
          <w:rFonts w:ascii="Consolas" w:hAnsi="Consolas" w:eastAsia="宋体"/>
          <w:b w:val="0"/>
          <w:i w:val="0"/>
          <w:color w:val="252525"/>
          <w:sz w:val="21"/>
        </w:rPr>
        <w:t>swap_to</w:t>
      </w:r>
      <w:r>
        <w:rPr>
          <w:rFonts w:ascii="Arial" w:hAnsi="Arial" w:eastAsia="宋体"/>
          <w:b w:val="0"/>
          <w:i w:val="0"/>
          <w:color w:val="252525"/>
          <w:sz w:val="24"/>
        </w:rPr>
        <w:t xml:space="preserve"> 且试验被清除，机器人</w:t>
      </w:r>
      <w:r>
        <w:rPr>
          <w:rFonts w:ascii="Arial" w:hAnsi="Arial" w:eastAsia="宋体"/>
          <w:b w:val="0"/>
          <w:i/>
          <w:color w:val="252525"/>
          <w:sz w:val="24"/>
        </w:rPr>
        <w:t>已经</w:t>
      </w:r>
      <w:r>
        <w:rPr>
          <w:rFonts w:ascii="Arial" w:hAnsi="Arial" w:eastAsia="宋体"/>
          <w:b w:val="0"/>
          <w:i w:val="0"/>
          <w:color w:val="252525"/>
          <w:sz w:val="24"/>
        </w:rPr>
        <w:t xml:space="preserve">回到它来自的发布；一个然后重启失败的单元是第二个事实，而非对第一个的矛盾。因此 </w:t>
      </w:r>
      <w:r>
        <w:rPr>
          <w:rFonts w:ascii="Consolas" w:hAnsi="Consolas" w:eastAsia="宋体"/>
          <w:b w:val="0"/>
          <w:i w:val="0"/>
          <w:color w:val="252525"/>
          <w:sz w:val="21"/>
        </w:rPr>
        <w:t>Error::RollbackFailed</w:t>
      </w:r>
      <w:r>
        <w:rPr>
          <w:rFonts w:ascii="Arial" w:hAnsi="Arial" w:eastAsia="宋体"/>
          <w:b w:val="0"/>
          <w:i w:val="0"/>
          <w:color w:val="252525"/>
          <w:sz w:val="24"/>
        </w:rPr>
        <w:t xml:space="preserve"> 保持其含义——机器人根本无法被放回——且回退期间失败的应用动作被携带进报告的结果并以 </w:t>
      </w:r>
      <w:r>
        <w:rPr>
          <w:rFonts w:ascii="Consolas" w:hAnsi="Consolas" w:eastAsia="宋体"/>
          <w:b w:val="0"/>
          <w:i w:val="0"/>
          <w:color w:val="252525"/>
          <w:sz w:val="21"/>
        </w:rPr>
        <w:t>error</w:t>
      </w:r>
      <w:r>
        <w:rPr>
          <w:rFonts w:ascii="Arial" w:hAnsi="Arial" w:eastAsia="宋体"/>
          <w:b w:val="0"/>
          <w:i w:val="0"/>
          <w:color w:val="252525"/>
          <w:sz w:val="24"/>
        </w:rPr>
        <w:t xml:space="preserve"> 记录：</w:t>
      </w:r>
    </w:p>
    <w:p>
      <w:pPr>
        <w:spacing w:before="80" w:after="80" w:line="240" w:lineRule="auto"/>
        <w:ind w:firstLine="0" w:left="283"/>
        <w:shd w:val="clear" w:fill="F4F4F4"/>
      </w:pPr>
      <w:r>
        <w:rPr>
          <w:rFonts w:ascii="Consolas" w:hAnsi="Consolas" w:eastAsia="宋体"/>
          <w:b w:val="0"/>
          <w:i w:val="0"/>
          <w:color w:val="252525"/>
          <w:sz w:val="19"/>
        </w:rPr>
        <w:t>not healthy within 30s: …; the release was reverted, but restarting robotd failed: …</w:t>
      </w:r>
      <w:r>
        <w:br/>
      </w:r>
      <w:r>
        <w:rPr>
          <w:rFonts w:ascii="Consolas" w:hAnsi="Consolas" w:eastAsia="宋体"/>
          <w:b w:val="0"/>
          <w:i w:val="0"/>
          <w:color w:val="252525"/>
          <w:sz w:val="19"/>
        </w:rPr>
        <w:t>`Restart=` may have brought it back since — `robotctl health` says whether it did.</w:t>
      </w:r>
    </w:p>
    <w:p>
      <w:pPr>
        <w:spacing w:line="360" w:lineRule="auto"/>
      </w:pPr>
      <w:r>
        <w:rPr>
          <w:rFonts w:ascii="Arial" w:hAnsi="Arial" w:eastAsia="宋体"/>
          <w:b w:val="0"/>
          <w:i w:val="0"/>
          <w:color w:val="252525"/>
          <w:sz w:val="24"/>
        </w:rPr>
        <w:t>两个事实，按某人需要它们的顺序：首先为什么更新失败，然后没有随回退回来的单元。</w:t>
      </w:r>
    </w:p>
    <w:p>
      <w:pPr>
        <w:spacing w:line="360" w:lineRule="auto"/>
      </w:pPr>
      <w:r>
        <w:rPr>
          <w:rFonts w:ascii="Arial" w:hAnsi="Arial" w:eastAsia="宋体"/>
          <w:b w:val="0"/>
          <w:i w:val="0"/>
          <w:color w:val="252525"/>
          <w:sz w:val="24"/>
        </w:rPr>
        <w:t xml:space="preserve">那个句子的后半部分过去读的是"so something on this robot is down"，且它错得足够频繁值得命名。这里的每个 daemon 运行 </w:t>
      </w:r>
      <w:r>
        <w:rPr>
          <w:rFonts w:ascii="Consolas" w:hAnsi="Consolas" w:eastAsia="宋体"/>
          <w:b w:val="0"/>
          <w:i w:val="0"/>
          <w:color w:val="252525"/>
          <w:sz w:val="21"/>
        </w:rPr>
        <w:t>Restart=always</w:t>
      </w:r>
      <w:r>
        <w:rPr>
          <w:rFonts w:ascii="Arial" w:hAnsi="Arial" w:eastAsia="宋体"/>
          <w:b w:val="0"/>
          <w:i w:val="0"/>
          <w:color w:val="252525"/>
          <w:sz w:val="24"/>
        </w:rPr>
        <w:t xml:space="preserve">，且一个立即退出的 daemon 在健康门的三十秒到来之前很久就耗尽了 systemd 的每十秒五次启动——因此回退的重启经常被以 </w:t>
      </w:r>
      <w:r>
        <w:rPr>
          <w:rFonts w:ascii="Consolas" w:hAnsi="Consolas" w:eastAsia="宋体"/>
          <w:b w:val="0"/>
          <w:i w:val="0"/>
          <w:color w:val="252525"/>
          <w:sz w:val="21"/>
        </w:rPr>
        <w:t>Start request repeated too quickly</w:t>
      </w:r>
      <w:r>
        <w:rPr>
          <w:rFonts w:ascii="Arial" w:hAnsi="Arial" w:eastAsia="宋体"/>
          <w:b w:val="0"/>
          <w:i w:val="0"/>
          <w:color w:val="252525"/>
          <w:sz w:val="24"/>
        </w:rPr>
        <w:t xml:space="preserve"> 拒绝，且单元片刻后自己回来了。一块工作台板在它自己的 </w:t>
      </w:r>
      <w:r>
        <w:rPr>
          <w:rFonts w:ascii="Consolas" w:hAnsi="Consolas" w:eastAsia="宋体"/>
          <w:b w:val="0"/>
          <w:i w:val="0"/>
          <w:color w:val="252525"/>
          <w:sz w:val="21"/>
        </w:rPr>
        <w:t>robot healthy</w:t>
      </w:r>
      <w:r>
        <w:rPr>
          <w:rFonts w:ascii="Arial" w:hAnsi="Arial" w:eastAsia="宋体"/>
          <w:b w:val="0"/>
          <w:i w:val="0"/>
          <w:color w:val="252525"/>
          <w:sz w:val="24"/>
        </w:rPr>
        <w:t xml:space="preserve"> 行正下方打印了那个停机声明。</w:t>
      </w:r>
      <w:r>
        <w:rPr>
          <w:rFonts w:ascii="Consolas" w:hAnsi="Consolas" w:eastAsia="宋体"/>
          <w:b w:val="0"/>
          <w:i w:val="0"/>
          <w:color w:val="252525"/>
          <w:sz w:val="21"/>
        </w:rPr>
        <w:t>restart_one</w:t>
      </w:r>
      <w:r>
        <w:rPr>
          <w:rFonts w:ascii="Arial" w:hAnsi="Arial" w:eastAsia="宋体"/>
          <w:b w:val="0"/>
          <w:i w:val="0"/>
          <w:color w:val="252525"/>
          <w:sz w:val="24"/>
        </w:rPr>
        <w:t xml:space="preserve"> 现在用 </w:t>
      </w:r>
      <w:r>
        <w:rPr>
          <w:rFonts w:ascii="Consolas" w:hAnsi="Consolas" w:eastAsia="宋体"/>
          <w:b w:val="0"/>
          <w:i w:val="0"/>
          <w:color w:val="252525"/>
          <w:sz w:val="21"/>
        </w:rPr>
        <w:t>reset-failed</w:t>
      </w:r>
      <w:r>
        <w:rPr>
          <w:rFonts w:ascii="Arial" w:hAnsi="Arial" w:eastAsia="宋体"/>
          <w:b w:val="0"/>
          <w:i w:val="0"/>
          <w:color w:val="252525"/>
          <w:sz w:val="24"/>
        </w:rPr>
        <w:t xml:space="preserve"> 清除计数器并再试一次，这移除了原因；结果报告它观察到的拒绝并命名回答它无法回答的东西的命令。</w:t>
      </w:r>
    </w:p>
    <w:p>
      <w:pPr>
        <w:spacing w:line="360" w:lineRule="auto"/>
      </w:pPr>
      <w:r>
        <w:rPr>
          <w:rFonts w:ascii="Arial" w:hAnsi="Arial" w:eastAsia="宋体"/>
          <w:b w:val="0"/>
          <w:i w:val="0"/>
          <w:color w:val="252525"/>
          <w:sz w:val="24"/>
        </w:rPr>
        <w:t xml:space="preserve">两个被拒绝的替代方案，因为两者都不明显错。使 </w:t>
      </w:r>
      <w:r>
        <w:rPr>
          <w:rFonts w:ascii="Consolas" w:hAnsi="Consolas" w:eastAsia="宋体"/>
          <w:b w:val="0"/>
          <w:i w:val="0"/>
          <w:color w:val="252525"/>
          <w:sz w:val="21"/>
        </w:rPr>
        <w:t>postinstall</w:t>
      </w:r>
      <w:r>
        <w:rPr>
          <w:rFonts w:ascii="Arial" w:hAnsi="Arial" w:eastAsia="宋体"/>
          <w:b w:val="0"/>
          <w:i w:val="0"/>
          <w:color w:val="252525"/>
          <w:sz w:val="24"/>
        </w:rPr>
        <w:t xml:space="preserve"> 可逆是钩子明确拒绝的变更；它需要发布之外的状态并给恢复路径添加一个失败模式，那是必须保持无聊的一个地方。在</w:t>
      </w:r>
      <w:r>
        <w:rPr>
          <w:rFonts w:ascii="Arial" w:hAnsi="Arial" w:eastAsia="宋体"/>
          <w:b w:val="0"/>
          <w:i/>
          <w:color w:val="252525"/>
          <w:sz w:val="24"/>
        </w:rPr>
        <w:t>任何地方</w:t>
      </w:r>
      <w:r>
        <w:rPr>
          <w:rFonts w:ascii="Arial" w:hAnsi="Arial" w:eastAsia="宋体"/>
          <w:b w:val="0"/>
          <w:i w:val="0"/>
          <w:color w:val="252525"/>
          <w:sz w:val="24"/>
        </w:rPr>
        <w:t xml:space="preserve">容忍失败的重启会削弱 </w:t>
      </w:r>
      <w:r>
        <w:rPr>
          <w:rFonts w:ascii="Consolas" w:hAnsi="Consolas" w:eastAsia="宋体"/>
          <w:b w:val="0"/>
          <w:i w:val="0"/>
          <w:color w:val="252525"/>
          <w:sz w:val="21"/>
        </w:rPr>
        <w:t>restart_one</w:t>
      </w:r>
      <w:r>
        <w:rPr>
          <w:rFonts w:ascii="Arial" w:hAnsi="Arial" w:eastAsia="宋体"/>
          <w:b w:val="0"/>
          <w:i w:val="0"/>
          <w:color w:val="252525"/>
          <w:sz w:val="24"/>
        </w:rPr>
        <w:t xml:space="preserve"> 故意画的区分——一个存在且不会启动的单元是坏发布被捕获的方式，且那在进入的路上仍然是致命的。</w:t>
      </w:r>
    </w:p>
    <w:p>
      <w:pPr>
        <w:pStyle w:val="Heading3"/>
      </w:pPr>
      <w:r>
        <w:t>不做</w:t>
      </w:r>
    </w:p>
    <w:p>
      <w:pPr>
        <w:spacing w:line="360" w:lineRule="auto"/>
      </w:pPr>
      <w:r>
        <w:rPr>
          <w:rFonts w:ascii="Arial" w:hAnsi="Arial" w:eastAsia="宋体"/>
          <w:b/>
          <w:i w:val="0"/>
          <w:color w:val="252525"/>
          <w:sz w:val="24"/>
        </w:rPr>
        <w:t>板作为自托管运行器。</w:t>
      </w:r>
      <w:r>
        <w:rPr>
          <w:rFonts w:ascii="Arial" w:hAnsi="Arial" w:eastAsia="宋体"/>
          <w:b w:val="0"/>
          <w:i w:val="0"/>
          <w:color w:val="252525"/>
          <w:sz w:val="24"/>
        </w:rPr>
        <w:t xml:space="preserve"> 运维成本，且 CI 的单点故障。第 3 项按需获得大部分价值，那是房间里机器人属于的地方。</w:t>
      </w:r>
    </w:p>
    <w:p>
      <w:pPr>
        <w:pStyle w:val="Heading2"/>
      </w:pPr>
      <w:r>
        <w:t>第二个独立问题：开发通道上的版本偏差</w:t>
      </w:r>
    </w:p>
    <w:p>
      <w:pPr>
        <w:spacing w:line="360" w:lineRule="auto"/>
      </w:pPr>
      <w:r>
        <w:rPr>
          <w:rFonts w:ascii="Arial" w:hAnsi="Arial" w:eastAsia="宋体"/>
          <w:b w:val="0"/>
          <w:i w:val="0"/>
          <w:color w:val="252525"/>
          <w:sz w:val="24"/>
        </w:rPr>
        <w:t>在同一会话中发现且容易与上面混淆，但任何数量的安装测试都不会捕获任何一个——在两种情况下制品都是完整且正确的。</w:t>
      </w:r>
    </w:p>
    <w:p>
      <w:pPr>
        <w:spacing w:line="360" w:lineRule="auto"/>
      </w:pPr>
      <w:r>
        <w:rPr>
          <w:rFonts w:ascii="Arial" w:hAnsi="Arial" w:eastAsia="宋体"/>
          <w:b w:val="0"/>
          <w:i w:val="0"/>
          <w:color w:val="252525"/>
          <w:sz w:val="24"/>
        </w:rPr>
        <w:t>形状总是相同的，且</w:t>
      </w:r>
      <w:r>
        <w:rPr>
          <w:rFonts w:ascii="Arial" w:hAnsi="Arial" w:eastAsia="宋体"/>
          <w:b/>
          <w:i w:val="0"/>
          <w:color w:val="252525"/>
          <w:sz w:val="24"/>
        </w:rPr>
        <w:t>曾经打开本节的句子不再为真。</w:t>
      </w:r>
      <w:r>
        <w:rPr>
          <w:rFonts w:ascii="Arial" w:hAnsi="Arial" w:eastAsia="宋体"/>
          <w:b w:val="0"/>
          <w:i w:val="0"/>
          <w:color w:val="252525"/>
          <w:sz w:val="24"/>
        </w:rPr>
        <w:t xml:space="preserve"> 它读的是："</w:t>
      </w:r>
      <w:r>
        <w:rPr>
          <w:rFonts w:ascii="Consolas" w:hAnsi="Consolas" w:eastAsia="宋体"/>
          <w:b w:val="0"/>
          <w:i w:val="0"/>
          <w:color w:val="252525"/>
          <w:sz w:val="21"/>
        </w:rPr>
        <w:t>updaterd</w:t>
      </w:r>
      <w:r>
        <w:rPr>
          <w:rFonts w:ascii="Arial" w:hAnsi="Arial" w:eastAsia="宋体"/>
          <w:b w:val="0"/>
          <w:i w:val="0"/>
          <w:color w:val="252525"/>
          <w:sz w:val="24"/>
        </w:rPr>
        <w:t xml:space="preserve"> 在更新期间从不重启自己（§4.1），因此它保持运行旧二进制直到下一次重启，而盒子上的其他一切立即移动到新发布。"那是下面两个实例的根本原因，且它已修复——</w:t>
      </w:r>
      <w:r>
        <w:rPr>
          <w:rFonts w:ascii="Consolas" w:hAnsi="Consolas" w:eastAsia="宋体"/>
          <w:b w:val="0"/>
          <w:i w:val="0"/>
          <w:color w:val="252525"/>
          <w:sz w:val="21"/>
        </w:rPr>
        <w:t>updaterd</w:t>
      </w:r>
      <w:r>
        <w:rPr>
          <w:rFonts w:ascii="Arial" w:hAnsi="Arial" w:eastAsia="宋体"/>
          <w:b w:val="0"/>
          <w:i w:val="0"/>
          <w:color w:val="252525"/>
          <w:sz w:val="24"/>
        </w:rPr>
        <w:t xml:space="preserve"> 现在在更新回复后五秒重启自己。偏差窗口是秒，不是"直到有人重启"。</w:t>
      </w:r>
    </w:p>
    <w:p>
      <w:pPr>
        <w:spacing w:line="360" w:lineRule="auto"/>
      </w:pPr>
      <w:r>
        <w:rPr>
          <w:rFonts w:ascii="Arial" w:hAnsi="Arial" w:eastAsia="宋体"/>
          <w:b w:val="0"/>
          <w:i w:val="0"/>
          <w:color w:val="252525"/>
          <w:sz w:val="24"/>
        </w:rPr>
        <w:t>带着那个读两个案例。两者都不再是实时事件，且</w:t>
      </w:r>
      <w:r>
        <w:rPr>
          <w:rFonts w:ascii="Arial" w:hAnsi="Arial" w:eastAsia="宋体"/>
          <w:b/>
          <w:i w:val="0"/>
          <w:color w:val="252525"/>
          <w:sz w:val="24"/>
        </w:rPr>
        <w:t>两者现在都已关闭</w:t>
      </w:r>
      <w:r>
        <w:rPr>
          <w:rFonts w:ascii="Arial" w:hAnsi="Arial" w:eastAsia="宋体"/>
          <w:b w:val="0"/>
          <w:i w:val="0"/>
          <w:color w:val="252525"/>
          <w:sz w:val="24"/>
        </w:rPr>
        <w:t>——案例 1 通过修复它提议的东西，案例 2 通过决定反对它：</w:t>
      </w:r>
    </w:p>
    <w:p>
      <w:pPr>
        <w:pStyle w:val="ListBullet"/>
        <w:spacing w:line="360" w:lineRule="auto"/>
        <w:ind w:firstLine="0"/>
      </w:pPr>
      <w:r>
        <w:rPr>
          <w:rFonts w:ascii="Arial" w:hAnsi="Arial" w:eastAsia="宋体"/>
          <w:b w:val="0"/>
          <w:i w:val="0"/>
          <w:color w:val="252525"/>
          <w:sz w:val="24"/>
        </w:rPr>
        <w:t xml:space="preserve">案例 1 的 </w:t>
      </w:r>
      <w:r>
        <w:rPr>
          <w:rFonts w:ascii="Consolas" w:hAnsi="Consolas" w:eastAsia="宋体"/>
          <w:b w:val="0"/>
          <w:i w:val="0"/>
          <w:color w:val="252525"/>
          <w:sz w:val="21"/>
        </w:rPr>
        <w:t>serde(default)</w:t>
      </w:r>
      <w:r>
        <w:rPr>
          <w:rFonts w:ascii="Arial" w:hAnsi="Arial" w:eastAsia="宋体"/>
          <w:b w:val="0"/>
          <w:i w:val="0"/>
          <w:color w:val="252525"/>
          <w:sz w:val="24"/>
        </w:rPr>
        <w:t xml:space="preserve"> 修复</w:t>
      </w:r>
      <w:r>
        <w:rPr>
          <w:rFonts w:ascii="Arial" w:hAnsi="Arial" w:eastAsia="宋体"/>
          <w:b/>
          <w:i w:val="0"/>
          <w:color w:val="252525"/>
          <w:sz w:val="24"/>
        </w:rPr>
        <w:t>没有</w:t>
      </w:r>
      <w:r>
        <w:rPr>
          <w:rFonts w:ascii="Arial" w:hAnsi="Arial" w:eastAsia="宋体"/>
          <w:b w:val="0"/>
          <w:i w:val="0"/>
          <w:color w:val="252525"/>
          <w:sz w:val="24"/>
        </w:rPr>
        <w:t>被更短的窗口变得多余：版本偏差只是击中它的最常见方式，且任何更新的解析器-更旧的发送者对都会。已完成，在默认零是诚实的部分上。</w:t>
      </w:r>
    </w:p>
    <w:p>
      <w:pPr>
        <w:pStyle w:val="ListBullet"/>
        <w:spacing w:line="360" w:lineRule="auto"/>
        <w:ind w:firstLine="0"/>
      </w:pPr>
      <w:r>
        <w:rPr>
          <w:rFonts w:ascii="Arial" w:hAnsi="Arial" w:eastAsia="宋体"/>
          <w:b w:val="0"/>
          <w:i w:val="0"/>
          <w:color w:val="252525"/>
          <w:sz w:val="24"/>
        </w:rPr>
        <w:t>案例 2 的握手修复</w:t>
      </w:r>
      <w:r>
        <w:rPr>
          <w:rFonts w:ascii="Arial" w:hAnsi="Arial" w:eastAsia="宋体"/>
          <w:b/>
          <w:i w:val="0"/>
          <w:color w:val="252525"/>
          <w:sz w:val="24"/>
        </w:rPr>
        <w:t>大部分</w:t>
      </w:r>
      <w:r>
        <w:rPr>
          <w:rFonts w:ascii="Arial" w:hAnsi="Arial" w:eastAsia="宋体"/>
          <w:b w:val="0"/>
          <w:i w:val="0"/>
          <w:color w:val="252525"/>
          <w:sz w:val="24"/>
        </w:rPr>
        <w:t xml:space="preserve">被它变得多余，从"恢复命令本身停止工作"降到"一个五秒的窗口期间它不工作"——且当设计论点最终被写出来时，它所依赖的前提没有存活。确切的 </w:t>
      </w:r>
      <w:r>
        <w:rPr>
          <w:rFonts w:ascii="Consolas" w:hAnsi="Consolas" w:eastAsia="宋体"/>
          <w:b w:val="0"/>
          <w:i w:val="0"/>
          <w:color w:val="252525"/>
          <w:sz w:val="21"/>
        </w:rPr>
        <w:t>!=</w:t>
      </w:r>
      <w:r>
        <w:rPr>
          <w:rFonts w:ascii="Arial" w:hAnsi="Arial" w:eastAsia="宋体"/>
          <w:b w:val="0"/>
          <w:i w:val="0"/>
          <w:color w:val="252525"/>
          <w:sz w:val="24"/>
        </w:rPr>
        <w:t xml:space="preserve"> 保持；改变的是消息。见下文和 #77。</w:t>
      </w:r>
    </w:p>
    <w:p>
      <w:pPr>
        <w:spacing w:line="360" w:lineRule="auto"/>
      </w:pPr>
      <w:r>
        <w:rPr>
          <w:rFonts w:ascii="Arial" w:hAnsi="Arial" w:eastAsia="宋体"/>
          <w:b w:val="0"/>
          <w:i w:val="0"/>
          <w:color w:val="252525"/>
          <w:sz w:val="24"/>
        </w:rPr>
        <w:t>两个实例，都真实，都花了大约一小时。</w:t>
      </w:r>
    </w:p>
    <w:p>
      <w:pPr>
        <w:pStyle w:val="Heading3"/>
      </w:pPr>
      <w:r>
        <w:t>1. 添加到 `HealthResult` 的必需字段</w:t>
      </w:r>
    </w:p>
    <w:p>
      <w:pPr>
        <w:spacing w:line="360" w:lineRule="auto"/>
      </w:pPr>
      <w:r>
        <w:rPr>
          <w:rFonts w:ascii="Consolas" w:hAnsi="Consolas" w:eastAsia="宋体"/>
          <w:b w:val="0"/>
          <w:i w:val="0"/>
          <w:color w:val="252525"/>
          <w:sz w:val="21"/>
        </w:rPr>
        <w:t>main</w:t>
      </w:r>
      <w:r>
        <w:rPr>
          <w:rFonts w:ascii="Arial" w:hAnsi="Arial" w:eastAsia="宋体"/>
          <w:b w:val="0"/>
          <w:i w:val="0"/>
          <w:color w:val="252525"/>
          <w:sz w:val="24"/>
        </w:rPr>
        <w:t xml:space="preserve"> 向 IMU 部分添加了 </w:t>
      </w:r>
      <w:r>
        <w:rPr>
          <w:rFonts w:ascii="Consolas" w:hAnsi="Consolas" w:eastAsia="宋体"/>
          <w:b w:val="0"/>
          <w:i w:val="0"/>
          <w:color w:val="252525"/>
          <w:sz w:val="21"/>
        </w:rPr>
        <w:t>consecutive_stale_blocks</w:t>
      </w:r>
      <w:r>
        <w:rPr>
          <w:rFonts w:ascii="Arial" w:hAnsi="Arial" w:eastAsia="宋体"/>
          <w:b w:val="0"/>
          <w:i w:val="0"/>
          <w:color w:val="252525"/>
          <w:sz w:val="24"/>
        </w:rPr>
        <w:t xml:space="preserve"> 并从它发布了 0.2.0。一个在那之前合并了 </w:t>
      </w:r>
      <w:r>
        <w:rPr>
          <w:rFonts w:ascii="Consolas" w:hAnsi="Consolas" w:eastAsia="宋体"/>
          <w:b w:val="0"/>
          <w:i w:val="0"/>
          <w:color w:val="252525"/>
          <w:sz w:val="21"/>
        </w:rPr>
        <w:t>main</w:t>
      </w:r>
      <w:r>
        <w:rPr>
          <w:rFonts w:ascii="Arial" w:hAnsi="Arial" w:eastAsia="宋体"/>
          <w:b w:val="0"/>
          <w:i w:val="0"/>
          <w:color w:val="252525"/>
          <w:sz w:val="24"/>
        </w:rPr>
        <w:t xml:space="preserve"> 的分支</w:t>
      </w:r>
      <w:r>
        <w:rPr>
          <w:rFonts w:ascii="Arial" w:hAnsi="Arial" w:eastAsia="宋体"/>
          <w:b w:val="0"/>
          <w:i/>
          <w:color w:val="252525"/>
          <w:sz w:val="24"/>
        </w:rPr>
        <w:t>没有</w:t>
      </w:r>
      <w:r>
        <w:rPr>
          <w:rFonts w:ascii="Arial" w:hAnsi="Arial" w:eastAsia="宋体"/>
          <w:b w:val="0"/>
          <w:i w:val="0"/>
          <w:color w:val="252525"/>
          <w:sz w:val="24"/>
        </w:rPr>
        <w:t>发送该字段。</w:t>
      </w:r>
      <w:r>
        <w:rPr>
          <w:rFonts w:ascii="Consolas" w:hAnsi="Consolas" w:eastAsia="宋体"/>
          <w:b w:val="0"/>
          <w:i w:val="0"/>
          <w:color w:val="252525"/>
          <w:sz w:val="21"/>
        </w:rPr>
        <w:t>robotd</w:t>
      </w:r>
      <w:r>
        <w:rPr>
          <w:rFonts w:ascii="Arial" w:hAnsi="Arial" w:eastAsia="宋体"/>
          <w:b w:val="0"/>
          <w:i w:val="0"/>
          <w:color w:val="252525"/>
          <w:sz w:val="24"/>
        </w:rPr>
        <w:t xml:space="preserve"> 完美启动——服务 socket，加载两个策略，以 50 Hz 运行循环——且常驻的 0.2.0 </w:t>
      </w:r>
      <w:r>
        <w:rPr>
          <w:rFonts w:ascii="Consolas" w:hAnsi="Consolas" w:eastAsia="宋体"/>
          <w:b w:val="0"/>
          <w:i w:val="0"/>
          <w:color w:val="252525"/>
          <w:sz w:val="21"/>
        </w:rPr>
        <w:t>updaterd</w:t>
      </w:r>
      <w:r>
        <w:rPr>
          <w:rFonts w:ascii="Arial" w:hAnsi="Arial" w:eastAsia="宋体"/>
          <w:b w:val="0"/>
          <w:i w:val="0"/>
          <w:color w:val="252525"/>
          <w:sz w:val="24"/>
        </w:rPr>
        <w:t xml:space="preserve"> 因缺失字段拒绝其回复。</w:t>
      </w:r>
      <w:r>
        <w:rPr>
          <w:rFonts w:ascii="Consolas" w:hAnsi="Consolas" w:eastAsia="宋体"/>
          <w:b w:val="0"/>
          <w:i w:val="0"/>
          <w:color w:val="252525"/>
          <w:sz w:val="21"/>
        </w:rPr>
        <w:t>RobotIo::health</w:t>
      </w:r>
      <w:r>
        <w:rPr>
          <w:rFonts w:ascii="Arial" w:hAnsi="Arial" w:eastAsia="宋体"/>
          <w:b w:val="0"/>
          <w:i w:val="0"/>
          <w:color w:val="252525"/>
          <w:sz w:val="24"/>
        </w:rPr>
        <w:t xml:space="preserve"> 将不可解析的回复映射为 </w:t>
      </w:r>
      <w:r>
        <w:rPr>
          <w:rFonts w:ascii="Consolas" w:hAnsi="Consolas" w:eastAsia="宋体"/>
          <w:b w:val="0"/>
          <w:i w:val="0"/>
          <w:color w:val="252525"/>
          <w:sz w:val="21"/>
        </w:rPr>
        <w:t>Health::Unreachable</w:t>
      </w:r>
      <w:r>
        <w:rPr>
          <w:rFonts w:ascii="Arial" w:hAnsi="Arial" w:eastAsia="宋体"/>
          <w:b w:val="0"/>
          <w:i w:val="0"/>
          <w:color w:val="252525"/>
          <w:sz w:val="24"/>
        </w:rPr>
        <w:t xml:space="preserve">，因此门针对一个完全健康的机器人报告 </w:t>
      </w:r>
      <w:r>
        <w:rPr>
          <w:rFonts w:ascii="Consolas" w:hAnsi="Consolas" w:eastAsia="宋体"/>
          <w:b w:val="0"/>
          <w:i w:val="0"/>
          <w:color w:val="252525"/>
          <w:sz w:val="21"/>
        </w:rPr>
        <w:t>not healthy within 30s: unreachable</w:t>
      </w:r>
      <w:r>
        <w:rPr>
          <w:rFonts w:ascii="Arial" w:hAnsi="Arial" w:eastAsia="宋体"/>
          <w:b w:val="0"/>
          <w:i w:val="0"/>
          <w:color w:val="252525"/>
          <w:sz w:val="24"/>
        </w:rPr>
        <w:t>，并回退了一个好发布。</w:t>
      </w:r>
    </w:p>
    <w:p>
      <w:pPr>
        <w:spacing w:line="360" w:lineRule="auto"/>
      </w:pPr>
      <w:r>
        <w:rPr>
          <w:rFonts w:ascii="Arial" w:hAnsi="Arial" w:eastAsia="宋体"/>
          <w:b w:val="0"/>
          <w:i w:val="0"/>
          <w:color w:val="252525"/>
          <w:sz w:val="24"/>
        </w:rPr>
        <w:t>修复，都小，且</w:t>
      </w:r>
      <w:r>
        <w:rPr>
          <w:rFonts w:ascii="Arial" w:hAnsi="Arial" w:eastAsia="宋体"/>
          <w:b/>
          <w:i w:val="0"/>
          <w:color w:val="252525"/>
          <w:sz w:val="24"/>
        </w:rPr>
        <w:t>都已完成</w:t>
      </w:r>
      <w:r>
        <w:rPr>
          <w:rFonts w:ascii="Arial" w:hAnsi="Arial" w:eastAsia="宋体"/>
          <w:b w:val="0"/>
          <w:i w:val="0"/>
          <w:color w:val="252525"/>
          <w:sz w:val="24"/>
        </w:rPr>
        <w:t>：</w:t>
      </w:r>
    </w:p>
    <w:p>
      <w:pPr>
        <w:pStyle w:val="ListBullet"/>
        <w:spacing w:line="360" w:lineRule="auto"/>
        <w:ind w:firstLine="0"/>
      </w:pPr>
      <w:r>
        <w:rPr>
          <w:rFonts w:ascii="Arial" w:hAnsi="Arial" w:eastAsia="宋体"/>
          <w:b/>
          <w:i w:val="0"/>
          <w:color w:val="252525"/>
          <w:sz w:val="24"/>
        </w:rPr>
        <w:t>新 `HealthResult` 字段上的 `#[serde(default)]`</w:t>
      </w:r>
      <w:r>
        <w:rPr>
          <w:rFonts w:ascii="Arial" w:hAnsi="Arial" w:eastAsia="宋体"/>
          <w:b w:val="0"/>
          <w:i w:val="0"/>
          <w:color w:val="252525"/>
          <w:sz w:val="24"/>
        </w:rPr>
        <w:t xml:space="preserve">，因此更新的 </w:t>
      </w:r>
      <w:r>
        <w:rPr>
          <w:rFonts w:ascii="Consolas" w:hAnsi="Consolas" w:eastAsia="宋体"/>
          <w:b w:val="0"/>
          <w:i w:val="0"/>
          <w:color w:val="252525"/>
          <w:sz w:val="21"/>
        </w:rPr>
        <w:t>updaterd</w:t>
      </w:r>
      <w:r>
        <w:rPr>
          <w:rFonts w:ascii="Arial" w:hAnsi="Arial" w:eastAsia="宋体"/>
          <w:b w:val="0"/>
          <w:i w:val="0"/>
          <w:color w:val="252525"/>
          <w:sz w:val="24"/>
        </w:rPr>
        <w:t xml:space="preserve"> 仍然可以解析更旧的 </w:t>
      </w:r>
      <w:r>
        <w:rPr>
          <w:rFonts w:ascii="Consolas" w:hAnsi="Consolas" w:eastAsia="宋体"/>
          <w:b w:val="0"/>
          <w:i w:val="0"/>
          <w:color w:val="252525"/>
          <w:sz w:val="21"/>
        </w:rPr>
        <w:t>robotd</w:t>
      </w:r>
      <w:r>
        <w:rPr>
          <w:rFonts w:ascii="Arial" w:hAnsi="Arial" w:eastAsia="宋体"/>
          <w:b w:val="0"/>
          <w:i w:val="0"/>
          <w:color w:val="252525"/>
          <w:sz w:val="24"/>
        </w:rPr>
        <w:t xml:space="preserve">。否则每个 </w:t>
      </w:r>
      <w:r>
        <w:rPr>
          <w:rFonts w:ascii="Consolas" w:hAnsi="Consolas" w:eastAsia="宋体"/>
          <w:b w:val="0"/>
          <w:i w:val="0"/>
          <w:color w:val="252525"/>
          <w:sz w:val="21"/>
        </w:rPr>
        <w:t>--ref</w:t>
      </w:r>
      <w:r>
        <w:rPr>
          <w:rFonts w:ascii="Arial" w:hAnsi="Arial" w:eastAsia="宋体"/>
          <w:b w:val="0"/>
          <w:i w:val="0"/>
          <w:color w:val="252525"/>
          <w:sz w:val="24"/>
        </w:rPr>
        <w:t xml:space="preserve"> 安装早于健康字段添加的分支都会击中这个，这是整个开发工作流。</w:t>
      </w:r>
    </w:p>
    <w:p>
      <w:pPr>
        <w:spacing w:line="360" w:lineRule="auto"/>
      </w:pPr>
      <w:r>
        <w:rPr>
          <w:rFonts w:ascii="Arial" w:hAnsi="Arial" w:eastAsia="宋体"/>
          <w:b w:val="0"/>
          <w:i w:val="0"/>
          <w:color w:val="252525"/>
          <w:sz w:val="24"/>
        </w:rPr>
        <w:t>咬人的一半是嵌套的那个：每个</w:t>
      </w:r>
      <w:r>
        <w:rPr>
          <w:rFonts w:ascii="Arial" w:hAnsi="Arial" w:eastAsia="宋体"/>
          <w:b w:val="0"/>
          <w:i/>
          <w:color w:val="252525"/>
          <w:sz w:val="24"/>
        </w:rPr>
        <w:t>顶层</w:t>
      </w:r>
      <w:r>
        <w:rPr>
          <w:rFonts w:ascii="Arial" w:hAnsi="Arial" w:eastAsia="宋体"/>
          <w:b w:val="0"/>
          <w:i w:val="0"/>
          <w:color w:val="252525"/>
          <w:sz w:val="24"/>
        </w:rPr>
        <w:t xml:space="preserve">字段已经携带 </w:t>
      </w:r>
      <w:r>
        <w:rPr>
          <w:rFonts w:ascii="Consolas" w:hAnsi="Consolas" w:eastAsia="宋体"/>
          <w:b w:val="0"/>
          <w:i w:val="0"/>
          <w:color w:val="252525"/>
          <w:sz w:val="21"/>
        </w:rPr>
        <w:t>#[serde(default)]</w:t>
      </w:r>
      <w:r>
        <w:rPr>
          <w:rFonts w:ascii="Arial" w:hAnsi="Arial" w:eastAsia="宋体"/>
          <w:b w:val="0"/>
          <w:i w:val="0"/>
          <w:color w:val="252525"/>
          <w:sz w:val="24"/>
        </w:rPr>
        <w:t xml:space="preserve">，包括 </w:t>
      </w:r>
      <w:r>
        <w:rPr>
          <w:rFonts w:ascii="Consolas" w:hAnsi="Consolas" w:eastAsia="宋体"/>
          <w:b w:val="0"/>
          <w:i w:val="0"/>
          <w:color w:val="252525"/>
          <w:sz w:val="21"/>
        </w:rPr>
        <w:t>imu</w:t>
      </w:r>
      <w:r>
        <w:rPr>
          <w:rFonts w:ascii="Arial" w:hAnsi="Arial" w:eastAsia="宋体"/>
          <w:b w:val="0"/>
          <w:i w:val="0"/>
          <w:color w:val="252525"/>
          <w:sz w:val="24"/>
        </w:rPr>
        <w:t xml:space="preserve">，而嵌套的 </w:t>
      </w:r>
      <w:r>
        <w:rPr>
          <w:rFonts w:ascii="Consolas" w:hAnsi="Consolas" w:eastAsia="宋体"/>
          <w:b w:val="0"/>
          <w:i w:val="0"/>
          <w:color w:val="252525"/>
          <w:sz w:val="21"/>
        </w:rPr>
        <w:t>ImuHealth</w:t>
      </w:r>
      <w:r>
        <w:rPr>
          <w:rFonts w:ascii="Arial" w:hAnsi="Arial" w:eastAsia="宋体"/>
          <w:b w:val="0"/>
          <w:i w:val="0"/>
          <w:color w:val="252525"/>
          <w:sz w:val="24"/>
        </w:rPr>
        <w:t xml:space="preserve"> 上的 </w:t>
      </w:r>
      <w:r>
        <w:rPr>
          <w:rFonts w:ascii="Consolas" w:hAnsi="Consolas" w:eastAsia="宋体"/>
          <w:b w:val="0"/>
          <w:i w:val="0"/>
          <w:color w:val="252525"/>
          <w:sz w:val="21"/>
        </w:rPr>
        <w:t>consecutive_stale_blocks</w:t>
      </w:r>
      <w:r>
        <w:rPr>
          <w:rFonts w:ascii="Arial" w:hAnsi="Arial" w:eastAsia="宋体"/>
          <w:b w:val="0"/>
          <w:i w:val="0"/>
          <w:color w:val="252525"/>
          <w:sz w:val="24"/>
        </w:rPr>
        <w:t xml:space="preserve"> 没有。</w:t>
      </w:r>
      <w:r>
        <w:rPr>
          <w:rFonts w:ascii="Consolas" w:hAnsi="Consolas" w:eastAsia="宋体"/>
          <w:b w:val="0"/>
          <w:i w:val="0"/>
          <w:color w:val="252525"/>
          <w:sz w:val="21"/>
        </w:rPr>
        <w:t>ImuHealth</w:t>
      </w:r>
      <w:r>
        <w:rPr>
          <w:rFonts w:ascii="Arial" w:hAnsi="Arial" w:eastAsia="宋体"/>
          <w:b w:val="0"/>
          <w:i w:val="0"/>
          <w:color w:val="252525"/>
          <w:sz w:val="24"/>
        </w:rPr>
        <w:t xml:space="preserve"> 和 </w:t>
      </w:r>
      <w:r>
        <w:rPr>
          <w:rFonts w:ascii="Consolas" w:hAnsi="Consolas" w:eastAsia="宋体"/>
          <w:b w:val="0"/>
          <w:i w:val="0"/>
          <w:color w:val="252525"/>
          <w:sz w:val="21"/>
        </w:rPr>
        <w:t>BusHealth</w:t>
      </w:r>
      <w:r>
        <w:rPr>
          <w:rFonts w:ascii="Arial" w:hAnsi="Arial" w:eastAsia="宋体"/>
          <w:b w:val="0"/>
          <w:i w:val="0"/>
          <w:color w:val="252525"/>
          <w:sz w:val="24"/>
        </w:rPr>
        <w:t xml:space="preserve"> 现在在容器级别携带它，因此添加到任一的字段默认而非使整个解析失败。</w:t>
      </w:r>
    </w:p>
    <w:p>
      <w:pPr>
        <w:spacing w:line="360" w:lineRule="auto"/>
      </w:pPr>
      <w:r>
        <w:rPr>
          <w:rFonts w:ascii="Consolas" w:hAnsi="Consolas" w:eastAsia="宋体"/>
          <w:b w:val="0"/>
          <w:i w:val="0"/>
          <w:color w:val="252525"/>
          <w:sz w:val="21"/>
        </w:rPr>
        <w:t>LoopHealth</w:t>
      </w:r>
      <w:r>
        <w:rPr>
          <w:rFonts w:ascii="Arial" w:hAnsi="Arial" w:eastAsia="宋体"/>
          <w:b w:val="0"/>
          <w:i w:val="0"/>
          <w:color w:val="252525"/>
          <w:sz w:val="24"/>
        </w:rPr>
        <w:t>、</w:t>
      </w:r>
      <w:r>
        <w:rPr>
          <w:rFonts w:ascii="Consolas" w:hAnsi="Consolas" w:eastAsia="宋体"/>
          <w:b w:val="0"/>
          <w:i w:val="0"/>
          <w:color w:val="252525"/>
          <w:sz w:val="21"/>
        </w:rPr>
        <w:t>Battery</w:t>
      </w:r>
      <w:r>
        <w:rPr>
          <w:rFonts w:ascii="Arial" w:hAnsi="Arial" w:eastAsia="宋体"/>
          <w:b w:val="0"/>
          <w:i w:val="0"/>
          <w:color w:val="252525"/>
          <w:sz w:val="24"/>
        </w:rPr>
        <w:t xml:space="preserve"> 和 </w:t>
      </w:r>
      <w:r>
        <w:rPr>
          <w:rFonts w:ascii="Consolas" w:hAnsi="Consolas" w:eastAsia="宋体"/>
          <w:b w:val="0"/>
          <w:i w:val="0"/>
          <w:color w:val="252525"/>
          <w:sz w:val="21"/>
        </w:rPr>
        <w:t>MotorThermal</w:t>
      </w:r>
      <w:r>
        <w:rPr>
          <w:rFonts w:ascii="Arial" w:hAnsi="Arial" w:eastAsia="宋体"/>
          <w:b w:val="0"/>
          <w:i w:val="0"/>
          <w:color w:val="252525"/>
          <w:sz w:val="24"/>
        </w:rPr>
        <w:t xml:space="preserve"> 故意</w:t>
      </w:r>
      <w:r>
        <w:rPr>
          <w:rFonts w:ascii="Arial" w:hAnsi="Arial" w:eastAsia="宋体"/>
          <w:b/>
          <w:i w:val="0"/>
          <w:color w:val="252525"/>
          <w:sz w:val="24"/>
        </w:rPr>
        <w:t>不</w:t>
      </w:r>
      <w:r>
        <w:rPr>
          <w:rFonts w:ascii="Arial" w:hAnsi="Arial" w:eastAsia="宋体"/>
          <w:b w:val="0"/>
          <w:i w:val="0"/>
          <w:color w:val="252525"/>
          <w:sz w:val="24"/>
        </w:rPr>
        <w:t>，且例外是修复中有用的部分：那些部分携带</w:t>
      </w:r>
      <w:r>
        <w:rPr>
          <w:rFonts w:ascii="Arial" w:hAnsi="Arial" w:eastAsia="宋体"/>
          <w:b w:val="0"/>
          <w:i/>
          <w:color w:val="252525"/>
          <w:sz w:val="24"/>
        </w:rPr>
        <w:t>测量值</w:t>
      </w:r>
      <w:r>
        <w:rPr>
          <w:rFonts w:ascii="Arial" w:hAnsi="Arial" w:eastAsia="宋体"/>
          <w:b w:val="0"/>
          <w:i w:val="0"/>
          <w:color w:val="252525"/>
          <w:sz w:val="24"/>
        </w:rPr>
        <w:t xml:space="preserve">，其中默认零是一个更旧的发送者从未说过的谎言——一个默认的 </w:t>
      </w:r>
      <w:r>
        <w:rPr>
          <w:rFonts w:ascii="Consolas" w:hAnsi="Consolas" w:eastAsia="宋体"/>
          <w:b w:val="0"/>
          <w:i w:val="0"/>
          <w:color w:val="252525"/>
          <w:sz w:val="21"/>
        </w:rPr>
        <w:t>percent: 0.0</w:t>
      </w:r>
      <w:r>
        <w:rPr>
          <w:rFonts w:ascii="Arial" w:hAnsi="Arial" w:eastAsia="宋体"/>
          <w:b w:val="0"/>
          <w:i w:val="0"/>
          <w:color w:val="252525"/>
          <w:sz w:val="24"/>
        </w:rPr>
        <w:t xml:space="preserve"> 在一个满电的机器人上渲染为平电池。规则是"默认省略诚实意味着的东西"，而非"默认一切"，且 </w:t>
      </w:r>
      <w:r>
        <w:rPr>
          <w:rFonts w:ascii="Consolas" w:hAnsi="Consolas" w:eastAsia="宋体"/>
          <w:b w:val="0"/>
          <w:i w:val="0"/>
          <w:color w:val="252525"/>
          <w:sz w:val="21"/>
        </w:rPr>
        <w:t>ImuHealth</w:t>
      </w:r>
      <w:r>
        <w:rPr>
          <w:rFonts w:ascii="Arial" w:hAnsi="Arial" w:eastAsia="宋体"/>
          <w:b w:val="0"/>
          <w:i w:val="0"/>
          <w:color w:val="252525"/>
          <w:sz w:val="24"/>
        </w:rPr>
        <w:t xml:space="preserve"> 的文档注释逐字段争论它。</w:t>
      </w:r>
    </w:p>
    <w:p>
      <w:pPr>
        <w:pStyle w:val="ListBullet"/>
        <w:spacing w:line="360" w:lineRule="auto"/>
        <w:ind w:firstLine="0"/>
      </w:pPr>
      <w:r>
        <w:rPr>
          <w:rFonts w:ascii="Arial" w:hAnsi="Arial" w:eastAsia="宋体"/>
          <w:b/>
          <w:i w:val="0"/>
          <w:color w:val="252525"/>
          <w:sz w:val="24"/>
        </w:rPr>
        <w:t>一个不同的 `Health::Incompatible`</w:t>
      </w:r>
      <w:r>
        <w:rPr>
          <w:rFonts w:ascii="Arial" w:hAnsi="Arial" w:eastAsia="宋体"/>
          <w:b w:val="0"/>
          <w:i w:val="0"/>
          <w:color w:val="252525"/>
          <w:sz w:val="24"/>
        </w:rPr>
        <w:t xml:space="preserve"> 而非重用 </w:t>
      </w:r>
      <w:r>
        <w:rPr>
          <w:rFonts w:ascii="Consolas" w:hAnsi="Consolas" w:eastAsia="宋体"/>
          <w:b w:val="0"/>
          <w:i w:val="0"/>
          <w:color w:val="252525"/>
          <w:sz w:val="21"/>
        </w:rPr>
        <w:t>Unreachable</w:t>
      </w:r>
      <w:r>
        <w:rPr>
          <w:rFonts w:ascii="Arial" w:hAnsi="Arial" w:eastAsia="宋体"/>
          <w:b w:val="0"/>
          <w:i w:val="0"/>
          <w:color w:val="252525"/>
          <w:sz w:val="24"/>
        </w:rPr>
        <w:t>，因此原因读为"answered in a shape this updaterd does not understand"而非暗示机器人宕机。纯诊断，且它会在一分钟内发现上面的问题。</w:t>
      </w:r>
    </w:p>
    <w:p>
      <w:pPr>
        <w:spacing w:line="360" w:lineRule="auto"/>
      </w:pPr>
      <w:r>
        <w:rPr>
          <w:rFonts w:ascii="Arial" w:hAnsi="Arial" w:eastAsia="宋体"/>
          <w:b w:val="0"/>
          <w:i w:val="0"/>
          <w:color w:val="252525"/>
          <w:sz w:val="24"/>
        </w:rPr>
        <w:t>已完成。它在被添加时也发现了自己的邻居：</w:t>
      </w:r>
      <w:r>
        <w:rPr>
          <w:rFonts w:ascii="Consolas" w:hAnsi="Consolas" w:eastAsia="宋体"/>
          <w:b w:val="0"/>
          <w:i w:val="0"/>
          <w:color w:val="252525"/>
          <w:sz w:val="21"/>
        </w:rPr>
        <w:t>safe_to_restart</w:t>
      </w:r>
      <w:r>
        <w:rPr>
          <w:rFonts w:ascii="Arial" w:hAnsi="Arial" w:eastAsia="宋体"/>
          <w:b w:val="0"/>
          <w:i w:val="0"/>
          <w:color w:val="252525"/>
          <w:sz w:val="24"/>
        </w:rPr>
        <w:t xml:space="preserve"> 以同样的方式折叠不可读的回复，且 </w:t>
      </w:r>
      <w:r>
        <w:rPr>
          <w:rFonts w:ascii="Consolas" w:hAnsi="Consolas" w:eastAsia="宋体"/>
          <w:b w:val="0"/>
          <w:i w:val="0"/>
          <w:color w:val="252525"/>
          <w:sz w:val="21"/>
        </w:rPr>
        <w:t>permits_restart</w:t>
      </w:r>
      <w:r>
        <w:rPr>
          <w:rFonts w:ascii="Arial" w:hAnsi="Arial" w:eastAsia="宋体"/>
          <w:b w:val="0"/>
          <w:i w:val="0"/>
          <w:color w:val="252525"/>
          <w:sz w:val="24"/>
        </w:rPr>
        <w:t xml:space="preserve"> 然后将其读为</w:t>
      </w:r>
      <w:r>
        <w:rPr>
          <w:rFonts w:ascii="Arial" w:hAnsi="Arial" w:eastAsia="宋体"/>
          <w:b w:val="0"/>
          <w:i/>
          <w:color w:val="252525"/>
          <w:sz w:val="24"/>
        </w:rPr>
        <w:t>安全</w:t>
      </w:r>
      <w:r>
        <w:rPr>
          <w:rFonts w:ascii="Arial" w:hAnsi="Arial" w:eastAsia="宋体"/>
          <w:b w:val="0"/>
          <w:i w:val="0"/>
          <w:color w:val="252525"/>
          <w:sz w:val="24"/>
        </w:rPr>
        <w:t xml:space="preserve">——与其自己的注释承诺的相反。那变成了 </w:t>
      </w:r>
      <w:r>
        <w:rPr>
          <w:rFonts w:ascii="Consolas" w:hAnsi="Consolas" w:eastAsia="宋体"/>
          <w:b w:val="0"/>
          <w:i w:val="0"/>
          <w:color w:val="252525"/>
          <w:sz w:val="21"/>
        </w:rPr>
        <w:t>SafeToRestart::Incompatible</w:t>
      </w:r>
      <w:r>
        <w:rPr>
          <w:rFonts w:ascii="Arial" w:hAnsi="Arial" w:eastAsia="宋体"/>
          <w:b w:val="0"/>
          <w:i w:val="0"/>
          <w:color w:val="252525"/>
          <w:sz w:val="24"/>
        </w:rPr>
        <w:t xml:space="preserve"> 和 #68。</w:t>
      </w:r>
    </w:p>
    <w:p>
      <w:pPr>
        <w:pStyle w:val="Heading3"/>
      </w:pPr>
      <w:r>
        <w:t>2. `robotctl` 和 `updaterd` 之间的 `API_VERSION` 偏差</w:t>
      </w:r>
    </w:p>
    <w:p>
      <w:pPr>
        <w:spacing w:line="360" w:lineRule="auto"/>
      </w:pPr>
      <w:r>
        <w:rPr>
          <w:rFonts w:ascii="Consolas" w:hAnsi="Consolas" w:eastAsia="宋体"/>
          <w:b w:val="0"/>
          <w:i w:val="0"/>
          <w:color w:val="252525"/>
          <w:sz w:val="21"/>
        </w:rPr>
        <w:t>robotctl</w:t>
      </w:r>
      <w:r>
        <w:rPr>
          <w:rFonts w:ascii="Arial" w:hAnsi="Arial" w:eastAsia="宋体"/>
          <w:b w:val="0"/>
          <w:i w:val="0"/>
          <w:color w:val="252525"/>
          <w:sz w:val="24"/>
        </w:rPr>
        <w:t xml:space="preserve"> 是一个进入 </w:t>
      </w:r>
      <w:r>
        <w:rPr>
          <w:rFonts w:ascii="Consolas" w:hAnsi="Consolas" w:eastAsia="宋体"/>
          <w:b w:val="0"/>
          <w:i w:val="0"/>
          <w:color w:val="252525"/>
          <w:sz w:val="21"/>
        </w:rPr>
        <w:t>current</w:t>
      </w:r>
      <w:r>
        <w:rPr>
          <w:rFonts w:ascii="Arial" w:hAnsi="Arial" w:eastAsia="宋体"/>
          <w:b w:val="0"/>
          <w:i w:val="0"/>
          <w:color w:val="252525"/>
          <w:sz w:val="24"/>
        </w:rPr>
        <w:t xml:space="preserve"> 的符号链接，因此它跟随安装的发布。</w:t>
      </w:r>
      <w:r>
        <w:rPr>
          <w:rFonts w:ascii="Consolas" w:hAnsi="Consolas" w:eastAsia="宋体"/>
          <w:b w:val="0"/>
          <w:i w:val="0"/>
          <w:color w:val="252525"/>
          <w:sz w:val="21"/>
        </w:rPr>
        <w:t>updaterd</w:t>
      </w:r>
      <w:r>
        <w:rPr>
          <w:rFonts w:ascii="Arial" w:hAnsi="Arial" w:eastAsia="宋体"/>
          <w:b w:val="0"/>
          <w:i w:val="0"/>
          <w:color w:val="252525"/>
          <w:sz w:val="24"/>
        </w:rPr>
        <w:t xml:space="preserve"> 不。因此一旦一个发布改变 </w:t>
      </w:r>
      <w:r>
        <w:rPr>
          <w:rFonts w:ascii="Consolas" w:hAnsi="Consolas" w:eastAsia="宋体"/>
          <w:b w:val="0"/>
          <w:i w:val="0"/>
          <w:color w:val="252525"/>
          <w:sz w:val="21"/>
        </w:rPr>
        <w:t>API_VERSION</w:t>
      </w:r>
      <w:r>
        <w:rPr>
          <w:rFonts w:ascii="Arial" w:hAnsi="Arial" w:eastAsia="宋体"/>
          <w:b w:val="0"/>
          <w:i w:val="0"/>
          <w:color w:val="252525"/>
          <w:sz w:val="24"/>
        </w:rPr>
        <w:t>，两者</w:t>
      </w:r>
      <w:r>
        <w:rPr>
          <w:rFonts w:ascii="Arial" w:hAnsi="Arial" w:eastAsia="宋体"/>
          <w:b/>
          <w:i w:val="0"/>
          <w:color w:val="252525"/>
          <w:sz w:val="24"/>
        </w:rPr>
        <w:t>保证</w:t>
      </w:r>
      <w:r>
        <w:rPr>
          <w:rFonts w:ascii="Arial" w:hAnsi="Arial" w:eastAsia="宋体"/>
          <w:b w:val="0"/>
          <w:i w:val="0"/>
          <w:color w:val="252525"/>
          <w:sz w:val="24"/>
        </w:rPr>
        <w:t xml:space="preserve">不一致直到 </w:t>
      </w:r>
      <w:r>
        <w:rPr>
          <w:rFonts w:ascii="Consolas" w:hAnsi="Consolas" w:eastAsia="宋体"/>
          <w:b w:val="0"/>
          <w:i w:val="0"/>
          <w:color w:val="252525"/>
          <w:sz w:val="21"/>
        </w:rPr>
        <w:t>updaterd</w:t>
      </w:r>
      <w:r>
        <w:rPr>
          <w:rFonts w:ascii="Arial" w:hAnsi="Arial" w:eastAsia="宋体"/>
          <w:b w:val="0"/>
          <w:i w:val="0"/>
          <w:color w:val="252525"/>
          <w:sz w:val="24"/>
        </w:rPr>
        <w:t xml:space="preserve"> 重启——且停止工作的命令是 </w:t>
      </w:r>
      <w:r>
        <w:rPr>
          <w:rFonts w:ascii="Consolas" w:hAnsi="Consolas" w:eastAsia="宋体"/>
          <w:b w:val="0"/>
          <w:i w:val="0"/>
          <w:color w:val="252525"/>
          <w:sz w:val="21"/>
        </w:rPr>
        <w:t>robotctl update apply</w:t>
      </w:r>
      <w:r>
        <w:rPr>
          <w:rFonts w:ascii="Arial" w:hAnsi="Arial" w:eastAsia="宋体"/>
          <w:b w:val="0"/>
          <w:i w:val="0"/>
          <w:color w:val="252525"/>
          <w:sz w:val="24"/>
        </w:rPr>
        <w:t>，这恰好是你会用来摆脱它的那个。</w:t>
      </w:r>
    </w:p>
    <w:p>
      <w:pPr>
        <w:spacing w:line="360" w:lineRule="auto"/>
      </w:pPr>
      <w:r>
        <w:rPr>
          <w:rFonts w:ascii="Arial" w:hAnsi="Arial" w:eastAsia="宋体"/>
          <w:b w:val="0"/>
          <w:i w:val="0"/>
          <w:color w:val="252525"/>
          <w:sz w:val="24"/>
        </w:rPr>
        <w:t xml:space="preserve">通过普通使用而非刻意设计演示：安装分支 A，在等待 CI 时安装分支 B，且每个 </w:t>
      </w:r>
      <w:r>
        <w:rPr>
          <w:rFonts w:ascii="Consolas" w:hAnsi="Consolas" w:eastAsia="宋体"/>
          <w:b w:val="0"/>
          <w:i w:val="0"/>
          <w:color w:val="252525"/>
          <w:sz w:val="21"/>
        </w:rPr>
        <w:t>robotctl</w:t>
      </w:r>
      <w:r>
        <w:rPr>
          <w:rFonts w:ascii="Arial" w:hAnsi="Arial" w:eastAsia="宋体"/>
          <w:b w:val="0"/>
          <w:i w:val="0"/>
          <w:color w:val="252525"/>
          <w:sz w:val="24"/>
        </w:rPr>
        <w:t xml:space="preserve"> 调用失败并报 </w:t>
      </w:r>
      <w:r>
        <w:rPr>
          <w:rFonts w:ascii="Consolas" w:hAnsi="Consolas" w:eastAsia="宋体"/>
          <w:b w:val="0"/>
          <w:i w:val="0"/>
          <w:color w:val="252525"/>
          <w:sz w:val="21"/>
        </w:rPr>
        <w:t>client speaks API v2, daemon speaks v3</w:t>
      </w:r>
      <w:r>
        <w:rPr>
          <w:rFonts w:ascii="Arial" w:hAnsi="Arial" w:eastAsia="宋体"/>
          <w:b w:val="0"/>
          <w:i w:val="0"/>
          <w:color w:val="252525"/>
          <w:sz w:val="24"/>
        </w:rPr>
        <w:t xml:space="preserve">。逃脱方法是调用一个来自版本与运行的 daemon 匹配的发布目录的 </w:t>
      </w:r>
      <w:r>
        <w:rPr>
          <w:rFonts w:ascii="Consolas" w:hAnsi="Consolas" w:eastAsia="宋体"/>
          <w:b w:val="0"/>
          <w:i w:val="0"/>
          <w:color w:val="252525"/>
          <w:sz w:val="21"/>
        </w:rPr>
        <w:t>robotctl</w:t>
      </w:r>
      <w:r>
        <w:rPr>
          <w:rFonts w:ascii="Arial" w:hAnsi="Arial" w:eastAsia="宋体"/>
          <w:b w:val="0"/>
          <w:i w:val="0"/>
          <w:color w:val="252525"/>
          <w:sz w:val="24"/>
        </w:rPr>
        <w:t xml:space="preserve">，或者重启 </w:t>
      </w:r>
      <w:r>
        <w:rPr>
          <w:rFonts w:ascii="Consolas" w:hAnsi="Consolas" w:eastAsia="宋体"/>
          <w:b w:val="0"/>
          <w:i w:val="0"/>
          <w:color w:val="252525"/>
          <w:sz w:val="21"/>
        </w:rPr>
        <w:t>updaterd</w:t>
      </w:r>
      <w:r>
        <w:rPr>
          <w:rFonts w:ascii="Arial" w:hAnsi="Arial" w:eastAsia="宋体"/>
          <w:b w:val="0"/>
          <w:i w:val="0"/>
          <w:color w:val="252525"/>
          <w:sz w:val="24"/>
        </w:rPr>
        <w:t>——两者都无法从错误中发现。</w:t>
      </w:r>
    </w:p>
    <w:p>
      <w:pPr>
        <w:spacing w:line="360" w:lineRule="auto"/>
      </w:pPr>
      <w:r>
        <w:rPr>
          <w:rFonts w:ascii="Arial" w:hAnsi="Arial" w:eastAsia="宋体"/>
          <w:b w:val="0"/>
          <w:i w:val="0"/>
          <w:color w:val="252525"/>
          <w:sz w:val="24"/>
        </w:rPr>
        <w:t>握手至少</w:t>
      </w:r>
      <w:r>
        <w:rPr>
          <w:rFonts w:ascii="Arial" w:hAnsi="Arial" w:eastAsia="宋体"/>
          <w:b w:val="0"/>
          <w:i/>
          <w:color w:val="252525"/>
          <w:sz w:val="24"/>
        </w:rPr>
        <w:t>捕获</w:t>
      </w:r>
      <w:r>
        <w:rPr>
          <w:rFonts w:ascii="Arial" w:hAnsi="Arial" w:eastAsia="宋体"/>
          <w:b w:val="0"/>
          <w:i w:val="0"/>
          <w:color w:val="252525"/>
          <w:sz w:val="24"/>
        </w:rPr>
        <w:t>了它并命名了两个版本，这比案例 1 做到的多。</w:t>
      </w:r>
    </w:p>
    <w:p>
      <w:pPr>
        <w:spacing w:line="360" w:lineRule="auto"/>
      </w:pPr>
      <w:r>
        <w:rPr>
          <w:rFonts w:ascii="Arial" w:hAnsi="Arial" w:eastAsia="宋体"/>
          <w:b w:val="0"/>
          <w:i w:val="0"/>
          <w:color w:val="252525"/>
          <w:sz w:val="24"/>
        </w:rPr>
        <w:t>第一个提议的修复是*</w:t>
      </w:r>
      <w:r>
        <w:rPr>
          <w:rFonts w:ascii="Arial" w:hAnsi="Arial" w:eastAsia="宋体"/>
          <w:b w:val="0"/>
          <w:i/>
          <w:color w:val="252525"/>
          <w:sz w:val="24"/>
        </w:rPr>
        <w:t>`hello` 应该只在客户端比 daemon</w:t>
      </w:r>
      <w:r>
        <w:rPr>
          <w:rFonts w:ascii="Arial" w:hAnsi="Arial" w:eastAsia="宋体"/>
          <w:b w:val="0"/>
          <w:i w:val="0"/>
          <w:color w:val="252525"/>
          <w:sz w:val="24"/>
        </w:rPr>
        <w:t>更新</w:t>
      </w:r>
      <w:r>
        <w:rPr>
          <w:rFonts w:ascii="Arial" w:hAnsi="Arial" w:eastAsia="宋体"/>
          <w:b w:val="0"/>
          <w:i/>
          <w:color w:val="252525"/>
          <w:sz w:val="24"/>
        </w:rPr>
        <w:t>时拒绝</w:t>
      </w:r>
      <w:r>
        <w:rPr>
          <w:rFonts w:ascii="Arial" w:hAnsi="Arial" w:eastAsia="宋体"/>
          <w:b w:val="0"/>
          <w:i/>
          <w:color w:val="252525"/>
          <w:sz w:val="24"/>
        </w:rPr>
        <w:t>，且它被</w:t>
      </w:r>
      <w:r>
        <w:rPr>
          <w:rFonts w:ascii="Arial" w:hAnsi="Arial" w:eastAsia="宋体"/>
          <w:b w:val="0"/>
          <w:i/>
          <w:color w:val="252525"/>
          <w:sz w:val="24"/>
        </w:rPr>
        <w:t>决定反对</w:t>
      </w:r>
      <w:r>
        <w:rPr>
          <w:rFonts w:ascii="Arial" w:hAnsi="Arial" w:eastAsia="宋体"/>
          <w:b w:val="0"/>
          <w:i/>
          <w:color w:val="252525"/>
          <w:sz w:val="24"/>
        </w:rPr>
        <w:t>（#77）：它假设版本提升是累加的，而它们不是——v5 添加了 `pad.</w:t>
      </w:r>
      <w:r>
        <w:rPr>
          <w:rFonts w:ascii="Consolas" w:hAnsi="Consolas" w:eastAsia="宋体"/>
          <w:b w:val="0"/>
          <w:i w:val="0"/>
          <w:color w:val="252525"/>
          <w:sz w:val="21"/>
        </w:rPr>
        <w:t xml:space="preserve"> 且是累加的，v4 使 </w:t>
      </w:r>
      <w:r>
        <w:rPr>
          <w:rFonts w:ascii="Arial" w:hAnsi="Arial" w:eastAsia="宋体"/>
          <w:b w:val="0"/>
          <w:i w:val="0"/>
          <w:color w:val="252525"/>
          <w:sz w:val="24"/>
        </w:rPr>
        <w:t>system.authenticate` 变为必需且不是。基于一个常量不跟踪的模式接受更旧的客户端会承诺没有东西强制执行的向后兼容性。</w:t>
      </w:r>
    </w:p>
    <w:p>
      <w:pPr>
        <w:spacing w:line="360" w:lineRule="auto"/>
      </w:pPr>
      <w:r>
        <w:rPr>
          <w:rFonts w:ascii="Arial" w:hAnsi="Arial" w:eastAsia="宋体"/>
          <w:b/>
          <w:i w:val="0"/>
          <w:color w:val="252525"/>
          <w:sz w:val="24"/>
        </w:rPr>
        <w:t>改为通过完全移除门控来修复。</w:t>
      </w:r>
      <w:r>
        <w:rPr>
          <w:rFonts w:ascii="Arial" w:hAnsi="Arial" w:eastAsia="宋体"/>
          <w:b w:val="0"/>
          <w:i w:val="0"/>
          <w:color w:val="252525"/>
          <w:sz w:val="24"/>
        </w:rPr>
        <w:t xml:space="preserve"> 那个拒绝的前提存活——版本提升不承诺任何东西——但结论不随之而来。破坏不匹配对等方的是一个</w:t>
      </w:r>
      <w:r>
        <w:rPr>
          <w:rFonts w:ascii="Arial" w:hAnsi="Arial" w:eastAsia="宋体"/>
          <w:b w:val="0"/>
          <w:i/>
          <w:color w:val="252525"/>
          <w:sz w:val="24"/>
        </w:rPr>
        <w:t>它无法到达的路由</w:t>
      </w:r>
      <w:r>
        <w:rPr>
          <w:rFonts w:ascii="Arial" w:hAnsi="Arial" w:eastAsia="宋体"/>
          <w:b w:val="0"/>
          <w:i w:val="0"/>
          <w:color w:val="252525"/>
          <w:sz w:val="24"/>
        </w:rPr>
        <w:t>或一个</w:t>
      </w:r>
      <w:r>
        <w:rPr>
          <w:rFonts w:ascii="Arial" w:hAnsi="Arial" w:eastAsia="宋体"/>
          <w:b w:val="0"/>
          <w:i/>
          <w:color w:val="252525"/>
          <w:sz w:val="24"/>
        </w:rPr>
        <w:t>移动了的参数形状</w:t>
      </w:r>
      <w:r>
        <w:rPr>
          <w:rFonts w:ascii="Arial" w:hAnsi="Arial" w:eastAsia="宋体"/>
          <w:b w:val="0"/>
          <w:i w:val="0"/>
          <w:color w:val="252525"/>
          <w:sz w:val="24"/>
        </w:rPr>
        <w:t xml:space="preserve">，且两者都已经自己拒绝自己，按名称，在唯一无法被服务的调用上：来自 </w:t>
      </w:r>
      <w:r>
        <w:rPr>
          <w:rFonts w:ascii="Consolas" w:hAnsi="Consolas" w:eastAsia="宋体"/>
          <w:b w:val="0"/>
          <w:i w:val="0"/>
          <w:color w:val="252525"/>
          <w:sz w:val="21"/>
        </w:rPr>
        <w:t>Request::as_call</w:t>
      </w:r>
      <w:r>
        <w:rPr>
          <w:rFonts w:ascii="Arial" w:hAnsi="Arial" w:eastAsia="宋体"/>
          <w:b w:val="0"/>
          <w:i w:val="0"/>
          <w:color w:val="252525"/>
          <w:sz w:val="24"/>
        </w:rPr>
        <w:t xml:space="preserve"> 的 </w:t>
      </w:r>
      <w:r>
        <w:rPr>
          <w:rFonts w:ascii="Consolas" w:hAnsi="Consolas" w:eastAsia="宋体"/>
          <w:b w:val="0"/>
          <w:i w:val="0"/>
          <w:color w:val="252525"/>
          <w:sz w:val="21"/>
        </w:rPr>
        <w:t>METHOD_NOT_FOUND</w:t>
      </w:r>
      <w:r>
        <w:rPr>
          <w:rFonts w:ascii="Arial" w:hAnsi="Arial" w:eastAsia="宋体"/>
          <w:b w:val="0"/>
          <w:i w:val="0"/>
          <w:color w:val="252525"/>
          <w:sz w:val="24"/>
        </w:rPr>
        <w:t xml:space="preserve">，来自参数解码的 </w:t>
      </w:r>
      <w:r>
        <w:rPr>
          <w:rFonts w:ascii="Consolas" w:hAnsi="Consolas" w:eastAsia="宋体"/>
          <w:b w:val="0"/>
          <w:i w:val="0"/>
          <w:color w:val="252525"/>
          <w:sz w:val="21"/>
        </w:rPr>
        <w:t>INVALID_PARAMS</w:t>
      </w:r>
      <w:r>
        <w:rPr>
          <w:rFonts w:ascii="Arial" w:hAnsi="Arial" w:eastAsia="宋体"/>
          <w:b w:val="0"/>
          <w:i w:val="0"/>
          <w:color w:val="252525"/>
          <w:sz w:val="24"/>
        </w:rPr>
        <w:t xml:space="preserve">。握手上的门控也在每个其他调用上触发——事实上每个调用，因为 </w:t>
      </w:r>
      <w:r>
        <w:rPr>
          <w:rFonts w:ascii="Consolas" w:hAnsi="Consolas" w:eastAsia="宋体"/>
          <w:b w:val="0"/>
          <w:i w:val="0"/>
          <w:color w:val="252525"/>
          <w:sz w:val="21"/>
        </w:rPr>
        <w:t>hello</w:t>
      </w:r>
      <w:r>
        <w:rPr>
          <w:rFonts w:ascii="Arial" w:hAnsi="Arial" w:eastAsia="宋体"/>
          <w:b w:val="0"/>
          <w:i w:val="0"/>
          <w:color w:val="252525"/>
          <w:sz w:val="24"/>
        </w:rPr>
        <w:t xml:space="preserve"> 先于它们所有——这就是一个一位数的差异如何同时带走了 </w:t>
      </w:r>
      <w:r>
        <w:rPr>
          <w:rFonts w:ascii="Consolas" w:hAnsi="Consolas" w:eastAsia="宋体"/>
          <w:b w:val="0"/>
          <w:i w:val="0"/>
          <w:color w:val="252525"/>
          <w:sz w:val="21"/>
        </w:rPr>
        <w:t>update apply</w:t>
      </w:r>
      <w:r>
        <w:rPr>
          <w:rFonts w:ascii="Arial" w:hAnsi="Arial" w:eastAsia="宋体"/>
          <w:b w:val="0"/>
          <w:i w:val="0"/>
          <w:color w:val="252525"/>
          <w:sz w:val="24"/>
        </w:rPr>
        <w:t xml:space="preserve"> 和 </w:t>
      </w:r>
      <w:r>
        <w:rPr>
          <w:rFonts w:ascii="Consolas" w:hAnsi="Consolas" w:eastAsia="宋体"/>
          <w:b w:val="0"/>
          <w:i w:val="0"/>
          <w:color w:val="252525"/>
          <w:sz w:val="21"/>
        </w:rPr>
        <w:t>version</w:t>
      </w:r>
      <w:r>
        <w:rPr>
          <w:rFonts w:ascii="Arial" w:hAnsi="Arial" w:eastAsia="宋体"/>
          <w:b w:val="0"/>
          <w:i w:val="0"/>
          <w:color w:val="252525"/>
          <w:sz w:val="24"/>
        </w:rPr>
        <w:t xml:space="preserve">。因此 </w:t>
      </w:r>
      <w:r>
        <w:rPr>
          <w:rFonts w:ascii="Consolas" w:hAnsi="Consolas" w:eastAsia="宋体"/>
          <w:b w:val="0"/>
          <w:i w:val="0"/>
          <w:color w:val="252525"/>
          <w:sz w:val="21"/>
        </w:rPr>
        <w:t>updaterd</w:t>
      </w:r>
      <w:r>
        <w:rPr>
          <w:rFonts w:ascii="Arial" w:hAnsi="Arial" w:eastAsia="宋体"/>
          <w:b w:val="0"/>
          <w:i w:val="0"/>
          <w:color w:val="252525"/>
          <w:sz w:val="24"/>
        </w:rPr>
        <w:t xml:space="preserve"> 现在记录版本对并服务调用；差异通过 </w:t>
      </w:r>
      <w:r>
        <w:rPr>
          <w:rFonts w:ascii="Consolas" w:hAnsi="Consolas" w:eastAsia="宋体"/>
          <w:b w:val="0"/>
          <w:i w:val="0"/>
          <w:color w:val="252525"/>
          <w:sz w:val="21"/>
        </w:rPr>
        <w:t>HelloResult::api_version</w:t>
      </w:r>
      <w:r>
        <w:rPr>
          <w:rFonts w:ascii="Arial" w:hAnsi="Arial" w:eastAsia="宋体"/>
          <w:b w:val="0"/>
          <w:i w:val="0"/>
          <w:color w:val="252525"/>
          <w:sz w:val="24"/>
        </w:rPr>
        <w:t xml:space="preserve"> 到达客户端，且 </w:t>
      </w:r>
      <w:r>
        <w:rPr>
          <w:rFonts w:ascii="Consolas" w:hAnsi="Consolas" w:eastAsia="宋体"/>
          <w:b w:val="0"/>
          <w:i w:val="0"/>
          <w:color w:val="252525"/>
          <w:sz w:val="21"/>
        </w:rPr>
        <w:t>robotctl</w:t>
      </w:r>
      <w:r>
        <w:rPr>
          <w:rFonts w:ascii="Arial" w:hAnsi="Arial" w:eastAsia="宋体"/>
          <w:b w:val="0"/>
          <w:i w:val="0"/>
          <w:color w:val="252525"/>
          <w:sz w:val="24"/>
        </w:rPr>
        <w:t xml:space="preserve"> 每次运行打印一行警告。</w:t>
      </w:r>
    </w:p>
    <w:p>
      <w:pPr>
        <w:spacing w:line="360" w:lineRule="auto"/>
      </w:pPr>
      <w:r>
        <w:rPr>
          <w:rFonts w:ascii="Arial" w:hAnsi="Arial" w:eastAsia="宋体"/>
          <w:b w:val="0"/>
          <w:i w:val="0"/>
          <w:color w:val="252525"/>
          <w:sz w:val="24"/>
        </w:rPr>
        <w:t>在门控可以去掉之前两件事必须为真，且第二个是有用的部分：</w:t>
      </w:r>
    </w:p>
    <w:p>
      <w:pPr>
        <w:pStyle w:val="ListBullet"/>
        <w:spacing w:line="360" w:lineRule="auto"/>
        <w:ind w:firstLine="0"/>
      </w:pPr>
      <w:r>
        <w:rPr>
          <w:rFonts w:ascii="Arial" w:hAnsi="Arial" w:eastAsia="宋体"/>
          <w:b/>
          <w:i w:val="0"/>
          <w:color w:val="252525"/>
          <w:sz w:val="24"/>
        </w:rPr>
        <w:t>拒绝必须是冗余的，不仅仅是烦人的。</w:t>
      </w:r>
      <w:r>
        <w:rPr>
          <w:rFonts w:ascii="Arial" w:hAnsi="Arial" w:eastAsia="宋体"/>
          <w:b w:val="0"/>
          <w:i w:val="0"/>
          <w:color w:val="252525"/>
          <w:sz w:val="24"/>
        </w:rPr>
        <w:t xml:space="preserve"> 它是：</w:t>
      </w:r>
      <w:r>
        <w:rPr>
          <w:rFonts w:ascii="Consolas" w:hAnsi="Consolas" w:eastAsia="宋体"/>
          <w:b w:val="0"/>
          <w:i w:val="0"/>
          <w:color w:val="252525"/>
          <w:sz w:val="21"/>
        </w:rPr>
        <w:t>robotd</w:t>
      </w:r>
      <w:r>
        <w:rPr>
          <w:rFonts w:ascii="Arial" w:hAnsi="Arial" w:eastAsia="宋体"/>
          <w:b w:val="0"/>
          <w:i w:val="0"/>
          <w:color w:val="252525"/>
          <w:sz w:val="24"/>
        </w:rPr>
        <w:t>、</w:t>
      </w:r>
      <w:r>
        <w:rPr>
          <w:rFonts w:ascii="Consolas" w:hAnsi="Consolas" w:eastAsia="宋体"/>
          <w:b w:val="0"/>
          <w:i w:val="0"/>
          <w:color w:val="252525"/>
          <w:sz w:val="21"/>
        </w:rPr>
        <w:t>configd</w:t>
      </w:r>
      <w:r>
        <w:rPr>
          <w:rFonts w:ascii="Arial" w:hAnsi="Arial" w:eastAsia="宋体"/>
          <w:b w:val="0"/>
          <w:i w:val="0"/>
          <w:color w:val="252525"/>
          <w:sz w:val="24"/>
        </w:rPr>
        <w:t xml:space="preserve"> 和 </w:t>
      </w:r>
      <w:r>
        <w:rPr>
          <w:rFonts w:ascii="Consolas" w:hAnsi="Consolas" w:eastAsia="宋体"/>
          <w:b w:val="0"/>
          <w:i w:val="0"/>
          <w:color w:val="252525"/>
          <w:sz w:val="21"/>
        </w:rPr>
        <w:t>padd</w:t>
      </w:r>
      <w:r>
        <w:rPr>
          <w:rFonts w:ascii="Arial" w:hAnsi="Arial" w:eastAsia="宋体"/>
          <w:b w:val="0"/>
          <w:i w:val="0"/>
          <w:color w:val="252525"/>
          <w:sz w:val="24"/>
        </w:rPr>
        <w:t xml:space="preserve"> 根本不检查数字，且 </w:t>
      </w:r>
      <w:r>
        <w:rPr>
          <w:rFonts w:ascii="Consolas" w:hAnsi="Consolas" w:eastAsia="宋体"/>
          <w:b w:val="0"/>
          <w:i w:val="0"/>
          <w:color w:val="252525"/>
          <w:sz w:val="21"/>
        </w:rPr>
        <w:t>updaterd</w:t>
      </w:r>
      <w:r>
        <w:rPr>
          <w:rFonts w:ascii="Arial" w:hAnsi="Arial" w:eastAsia="宋体"/>
          <w:b w:val="0"/>
          <w:i w:val="0"/>
          <w:color w:val="252525"/>
          <w:sz w:val="24"/>
        </w:rPr>
        <w:t xml:space="preserve"> 在 </w:t>
      </w:r>
      <w:r>
        <w:rPr>
          <w:rFonts w:ascii="Consolas" w:hAnsi="Consolas" w:eastAsia="宋体"/>
          <w:b w:val="0"/>
          <w:i w:val="0"/>
          <w:color w:val="252525"/>
          <w:sz w:val="21"/>
        </w:rPr>
        <w:t>update.status</w:t>
      </w:r>
      <w:r>
        <w:rPr>
          <w:rFonts w:ascii="Arial" w:hAnsi="Arial" w:eastAsia="宋体"/>
          <w:b w:val="0"/>
          <w:i w:val="0"/>
          <w:color w:val="252525"/>
          <w:sz w:val="24"/>
        </w:rPr>
        <w:t xml:space="preserve"> 之前无论如何不需要握手。</w:t>
      </w:r>
      <w:r>
        <w:rPr>
          <w:rFonts w:ascii="Consolas" w:hAnsi="Consolas" w:eastAsia="宋体"/>
          <w:b w:val="0"/>
          <w:i w:val="0"/>
          <w:color w:val="252525"/>
          <w:sz w:val="21"/>
        </w:rPr>
        <w:t>duck-btctl</w:t>
      </w:r>
      <w:r>
        <w:rPr>
          <w:rFonts w:ascii="Arial" w:hAnsi="Arial" w:eastAsia="宋体"/>
          <w:b w:val="0"/>
          <w:i w:val="0"/>
          <w:color w:val="252525"/>
          <w:sz w:val="24"/>
        </w:rPr>
        <w:t xml:space="preserve"> 已经从链路的远端得出了相同的结论（#102）。</w:t>
      </w:r>
    </w:p>
    <w:p>
      <w:pPr>
        <w:pStyle w:val="ListBullet"/>
        <w:spacing w:line="360" w:lineRule="auto"/>
        <w:ind w:firstLine="0"/>
      </w:pPr>
      <w:r>
        <w:rPr>
          <w:rFonts w:ascii="Arial" w:hAnsi="Arial" w:eastAsia="宋体"/>
          <w:b/>
          <w:i w:val="0"/>
          <w:color w:val="252525"/>
          <w:sz w:val="24"/>
        </w:rPr>
        <w:t>静默忽略的参数必须停止成为可能。</w:t>
      </w:r>
      <w:r>
        <w:rPr>
          <w:rFonts w:ascii="Arial" w:hAnsi="Arial" w:eastAsia="宋体"/>
          <w:b w:val="0"/>
          <w:i w:val="0"/>
          <w:color w:val="252525"/>
          <w:sz w:val="24"/>
        </w:rPr>
        <w:t xml:space="preserve"> </w:t>
      </w:r>
      <w:r>
        <w:rPr>
          <w:rFonts w:ascii="Consolas" w:hAnsi="Consolas" w:eastAsia="宋体"/>
          <w:b w:val="0"/>
          <w:i w:val="0"/>
          <w:color w:val="252525"/>
          <w:sz w:val="21"/>
        </w:rPr>
        <w:t>serde</w:t>
      </w:r>
      <w:r>
        <w:rPr>
          <w:rFonts w:ascii="Arial" w:hAnsi="Arial" w:eastAsia="宋体"/>
          <w:b w:val="0"/>
          <w:i w:val="0"/>
          <w:color w:val="252525"/>
          <w:sz w:val="24"/>
        </w:rPr>
        <w:t xml:space="preserve"> 忽略它不知道的东西，这就是使门控感觉承重的原因：v7 添加了 </w:t>
      </w:r>
      <w:r>
        <w:rPr>
          <w:rFonts w:ascii="Consolas" w:hAnsi="Consolas" w:eastAsia="宋体"/>
          <w:b w:val="0"/>
          <w:i w:val="0"/>
          <w:color w:val="252525"/>
          <w:sz w:val="21"/>
        </w:rPr>
        <w:t>ApplyOptions::from_dir</w:t>
      </w:r>
      <w:r>
        <w:rPr>
          <w:rFonts w:ascii="Arial" w:hAnsi="Arial" w:eastAsia="宋体"/>
          <w:b w:val="0"/>
          <w:i w:val="0"/>
          <w:color w:val="252525"/>
          <w:sz w:val="24"/>
        </w:rPr>
        <w:t>，且一个忽略它的 v6 daemon 会从其</w:t>
      </w:r>
      <w:r>
        <w:rPr>
          <w:rFonts w:ascii="Arial" w:hAnsi="Arial" w:eastAsia="宋体"/>
          <w:b w:val="0"/>
          <w:i/>
          <w:color w:val="252525"/>
          <w:sz w:val="24"/>
        </w:rPr>
        <w:t>配置的</w:t>
      </w:r>
      <w:r>
        <w:rPr>
          <w:rFonts w:ascii="Arial" w:hAnsi="Arial" w:eastAsia="宋体"/>
          <w:b w:val="0"/>
          <w:i w:val="0"/>
          <w:color w:val="252525"/>
          <w:sz w:val="24"/>
        </w:rPr>
        <w:t xml:space="preserve">源安装，而操作员相信他们在侧载一个目录。每个参数类型现在拒绝未知字段，因此那是一个命名成员的 </w:t>
      </w:r>
      <w:r>
        <w:rPr>
          <w:rFonts w:ascii="Consolas" w:hAnsi="Consolas" w:eastAsia="宋体"/>
          <w:b w:val="0"/>
          <w:i w:val="0"/>
          <w:color w:val="252525"/>
          <w:sz w:val="21"/>
        </w:rPr>
        <w:t>INVALID_PARAMS</w:t>
      </w:r>
      <w:r>
        <w:rPr>
          <w:rFonts w:ascii="Arial" w:hAnsi="Arial" w:eastAsia="宋体"/>
          <w:b w:val="0"/>
          <w:i w:val="0"/>
          <w:color w:val="252525"/>
          <w:sz w:val="24"/>
        </w:rPr>
        <w:t xml:space="preserve">。它只向前到达——在此之前构建的 daemon 仍然忽略它不知道的东西——这就是为什么 </w:t>
      </w:r>
      <w:r>
        <w:rPr>
          <w:rFonts w:ascii="Consolas" w:hAnsi="Consolas" w:eastAsia="宋体"/>
          <w:b w:val="0"/>
          <w:i w:val="0"/>
          <w:color w:val="252525"/>
          <w:sz w:val="21"/>
        </w:rPr>
        <w:t>API_VERSION</w:t>
      </w:r>
      <w:r>
        <w:rPr>
          <w:rFonts w:ascii="Arial" w:hAnsi="Arial" w:eastAsia="宋体"/>
          <w:b w:val="0"/>
          <w:i w:val="0"/>
          <w:color w:val="252525"/>
          <w:sz w:val="24"/>
        </w:rPr>
        <w:t xml:space="preserve"> 提升仍然值得做。</w:t>
      </w:r>
    </w:p>
    <w:p>
      <w:pPr>
        <w:spacing w:line="360" w:lineRule="auto"/>
      </w:pPr>
      <w:r>
        <w:rPr>
          <w:rFonts w:ascii="Arial" w:hAnsi="Arial" w:eastAsia="宋体"/>
          <w:b w:val="0"/>
          <w:i w:val="0"/>
          <w:color w:val="252525"/>
          <w:sz w:val="24"/>
        </w:rPr>
        <w:t xml:space="preserve">消息在此之前被重写且现在随门控一起消失了。它说 </w:t>
      </w:r>
      <w:r>
        <w:rPr>
          <w:rFonts w:ascii="Consolas" w:hAnsi="Consolas" w:eastAsia="宋体"/>
          <w:b w:val="0"/>
          <w:i w:val="0"/>
          <w:color w:val="252525"/>
          <w:sz w:val="21"/>
        </w:rPr>
        <w:t>client speaks API v2, daemon speaks v3</w:t>
      </w:r>
      <w:r>
        <w:rPr>
          <w:rFonts w:ascii="Arial" w:hAnsi="Arial" w:eastAsia="宋体"/>
          <w:b w:val="0"/>
          <w:i w:val="0"/>
          <w:color w:val="252525"/>
          <w:sz w:val="24"/>
        </w:rPr>
        <w:t xml:space="preserve"> 且没有命名出路；它长出的补救（重试，或使用 </w:t>
      </w:r>
      <w:r>
        <w:rPr>
          <w:rFonts w:ascii="Consolas" w:hAnsi="Consolas" w:eastAsia="宋体"/>
          <w:b w:val="0"/>
          <w:i w:val="0"/>
          <w:color w:val="252525"/>
          <w:sz w:val="21"/>
        </w:rPr>
        <w:t>/usr/local/bin/robotctl</w:t>
      </w:r>
      <w:r>
        <w:rPr>
          <w:rFonts w:ascii="Arial" w:hAnsi="Arial" w:eastAsia="宋体"/>
          <w:b w:val="0"/>
          <w:i w:val="0"/>
          <w:color w:val="252525"/>
          <w:sz w:val="24"/>
        </w:rPr>
        <w:t xml:space="preserve"> 的符号链接）现在存在于 </w:t>
      </w:r>
      <w:r>
        <w:rPr>
          <w:rFonts w:ascii="Consolas" w:hAnsi="Consolas" w:eastAsia="宋体"/>
          <w:b w:val="0"/>
          <w:i w:val="0"/>
          <w:color w:val="252525"/>
          <w:sz w:val="21"/>
        </w:rPr>
        <w:t>robotctl</w:t>
      </w:r>
      <w:r>
        <w:rPr>
          <w:rFonts w:ascii="Arial" w:hAnsi="Arial" w:eastAsia="宋体"/>
          <w:b w:val="0"/>
          <w:i w:val="0"/>
          <w:color w:val="252525"/>
          <w:sz w:val="24"/>
        </w:rPr>
        <w:t xml:space="preserve"> 的警告中，那里没有东西被拒绝。</w:t>
      </w:r>
    </w:p>
    <w:p>
      <w:pPr>
        <w:pStyle w:val="Heading3"/>
      </w:pPr>
      <w:r>
        <w:t>为什么这些不是安装路径 bug</w:t>
      </w:r>
    </w:p>
    <w:p>
      <w:pPr>
        <w:spacing w:line="360" w:lineRule="auto"/>
      </w:pPr>
      <w:r>
        <w:rPr>
          <w:rFonts w:ascii="Arial" w:hAnsi="Arial" w:eastAsia="宋体"/>
          <w:b w:val="0"/>
          <w:i w:val="0"/>
          <w:color w:val="252525"/>
          <w:sz w:val="24"/>
        </w:rPr>
        <w:t>上面计划中的任何东西都不会捕获任何一个。两次制品都是正确的；错的是某一时刻运行的</w:t>
      </w:r>
      <w:r>
        <w:rPr>
          <w:rFonts w:ascii="Arial" w:hAnsi="Arial" w:eastAsia="宋体"/>
          <w:b w:val="0"/>
          <w:i/>
          <w:color w:val="252525"/>
          <w:sz w:val="24"/>
        </w:rPr>
        <w:t>一对</w:t>
      </w:r>
      <w:r>
        <w:rPr>
          <w:rFonts w:ascii="Arial" w:hAnsi="Arial" w:eastAsia="宋体"/>
          <w:b w:val="0"/>
          <w:i w:val="0"/>
          <w:color w:val="252525"/>
          <w:sz w:val="24"/>
        </w:rPr>
        <w:t xml:space="preserve">版本，这只存在于已经被更新过的机器上。第 4 项（本地真实 systemd）如果容器也运行更旧的 </w:t>
      </w:r>
      <w:r>
        <w:rPr>
          <w:rFonts w:ascii="Consolas" w:hAnsi="Consolas" w:eastAsia="宋体"/>
          <w:b w:val="0"/>
          <w:i w:val="0"/>
          <w:color w:val="252525"/>
          <w:sz w:val="21"/>
        </w:rPr>
        <w:t>updaterd</w:t>
      </w:r>
      <w:r>
        <w:rPr>
          <w:rFonts w:ascii="Arial" w:hAnsi="Arial" w:eastAsia="宋体"/>
          <w:b w:val="0"/>
          <w:i w:val="0"/>
          <w:color w:val="252525"/>
          <w:sz w:val="24"/>
        </w:rPr>
        <w:t>，会捕获案例 1 的</w:t>
      </w:r>
      <w:r>
        <w:rPr>
          <w:rFonts w:ascii="Arial" w:hAnsi="Arial" w:eastAsia="宋体"/>
          <w:b w:val="0"/>
          <w:i/>
          <w:color w:val="252525"/>
          <w:sz w:val="24"/>
        </w:rPr>
        <w:t>健康门</w:t>
      </w:r>
      <w:r>
        <w:rPr>
          <w:rFonts w:ascii="Arial" w:hAnsi="Arial" w:eastAsia="宋体"/>
          <w:b w:val="0"/>
          <w:i w:val="0"/>
          <w:color w:val="252525"/>
          <w:sz w:val="24"/>
        </w:rPr>
        <w:t>后果，但故意构建那个偏差是一种不同的测试——更接近兼容性矩阵而非安装测试，且值得保持分开。</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480"/>
    </w:pPr>
    <w:rPr>
      <w:rFonts w:ascii="Arial" w:hAnsi="Arial" w:eastAsia="宋体"/>
      <w:color w:val="252525"/>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ind w:firstLine="0"/>
      <w:outlineLvl w:val="0"/>
    </w:pPr>
    <w:rPr>
      <w:rFonts w:asciiTheme="majorHAnsi" w:eastAsiaTheme="majorEastAsia" w:hAnsiTheme="majorHAnsi" w:cstheme="majorBidi" w:ascii="Arial" w:hAnsi="Arial" w:eastAsia="黑体"/>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20" w:after="100"/>
      <w:ind w:firstLine="0"/>
      <w:outlineLvl w:val="1"/>
    </w:pPr>
    <w:rPr>
      <w:rFonts w:asciiTheme="majorHAnsi" w:eastAsiaTheme="majorEastAsia" w:hAnsiTheme="majorHAnsi" w:cstheme="majorBidi" w:ascii="Arial" w:hAnsi="Arial"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20" w:after="100"/>
      <w:ind w:firstLine="0"/>
      <w:outlineLvl w:val="2"/>
    </w:pPr>
    <w:rPr>
      <w:rFonts w:asciiTheme="majorHAnsi" w:eastAsiaTheme="majorEastAsia" w:hAnsiTheme="majorHAnsi" w:cstheme="majorBidi" w:ascii="Arial" w:hAnsi="Arial"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