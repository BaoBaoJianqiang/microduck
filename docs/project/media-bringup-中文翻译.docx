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硬件上的媒体启动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Radxa Zero 3W 对视频做了什么。以下所有内容都是在板上观察到的，而非推断——在某些东西仍然是假设的地方，它会说明。</w:t>
      </w:r>
    </w:p>
    <w:p>
      <w:pPr>
        <w:pStyle w:val="Heading2"/>
      </w:pPr>
      <w:r>
        <w:t>这解决了什么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需要硬件 H.264：软件编码不是一个更慢的选项，它根本不是选项。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jpegenc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单独在这个 SoC 上无法在 640x480 下保持 30 fps（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microduck_runtime/src/camera.rs:500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），而 H.264 每帧比 JPEG 成本更高，在四个已经被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50 Hz 控制循环共享的 Cortex-A55 上。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VPU 编码 H.264，比特流有效，编码器通过 Rockchip 的 MPP 而非 V4L2 到达。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必须从源码构建两个 GStreamer 插件才能使用其中任何一个，且两者都不被任何未知的东西阻塞。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VPU 编码 720p H.264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是——60 帧，428 KB，通过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mpi_enc_test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此内核上比特流有效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是——干净的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avdec_h264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解码，High profile level 4，4:2:0 8-bit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通过什么到达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/dev/mpp_service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（Rockchip MPP）。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不是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V4L2 M2M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跨 1.x 的 GStreamer 插件 ABI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不是风险——1.14 构建的插件在 1.26.2 中干净注册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mpph264enc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元素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必须构建（§ 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必须构建什么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webrtcsink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webrtcsrc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必须构建，单独</w:t>
            </w:r>
          </w:p>
        </w:tc>
      </w:tr>
    </w:tbl>
    <w:p>
      <w:pPr>
        <w:pStyle w:val="Heading2"/>
      </w:pPr>
      <w:r>
        <w:t>板上有什么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在已配置的板上没有安装任何与媒体相关的东西。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scripts/setup-gstreamer.sh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安装它并报告硬件能做什么；该脚本是本页的可执行形式，也是有人再次需要的命令应该最终出现的地方。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GStreamer 来自</w:t>
      </w:r>
      <w:r>
        <w:rPr>
          <w:rFonts w:ascii="Arial" w:hAnsi="Arial" w:eastAsia="宋体"/>
          <w:b/>
          <w:i w:val="0"/>
          <w:color w:val="252525"/>
          <w:sz w:val="24"/>
        </w:rPr>
        <w:t>普通 Debian trixie</w:t>
      </w:r>
      <w:r>
        <w:rPr>
          <w:rFonts w:ascii="Arial" w:hAnsi="Arial" w:eastAsia="宋体"/>
          <w:b w:val="0"/>
          <w:i w:val="0"/>
          <w:color w:val="252525"/>
          <w:sz w:val="24"/>
        </w:rPr>
        <w:t>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apt-cache policy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显示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deb.debian.org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security.debian.org</w:t>
      </w:r>
      <w:r>
        <w:rPr>
          <w:rFonts w:ascii="Arial" w:hAnsi="Arial" w:eastAsia="宋体"/>
          <w:b w:val="0"/>
          <w:i w:val="0"/>
          <w:color w:val="252525"/>
          <w:sz w:val="24"/>
        </w:rPr>
        <w:t>，没有 Armbian 多媒体 overlay，因此归档的版本完全适用：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包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版本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gstreamer1.0-plugins-bad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（有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webrtcbin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1.26.2-3+deb13u3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libgstreamer-plugins-bad1.0-dev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（有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gstreamer-webrtc-1.0.pc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1.26.2-3+deb13u3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gstreamer1.0-nice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0.1.22-1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gstreamer1.0-plugins-rs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在任何 Debian 套件中都不存在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内核是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6.1.115-vendor-rk35xx</w:t>
      </w:r>
      <w:r>
        <w:rPr>
          <w:rFonts w:ascii="Arial" w:hAnsi="Arial" w:eastAsia="宋体"/>
          <w:b w:val="0"/>
          <w:i w:val="0"/>
          <w:color w:val="252525"/>
          <w:sz w:val="24"/>
        </w:rPr>
        <w:t>。这在两个方面重要：摄像头的 MIPI-CSI ISP 捕获驱动只存在于 Armbian 的厂商分支上，VPU 节点也是。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setup-board.sh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已经安装了那个内核——为了音频编解码器的 I²S 树，不是为了视频——因此先决条件在任何人要求之前就已满足。一个拉取 </w:t>
      </w:r>
      <w:r>
        <w:rPr>
          <w:rFonts w:ascii="Consolas" w:hAnsi="Consolas" w:eastAsia="宋体"/>
          <w:b w:val="0"/>
          <w:i w:val="0"/>
          <w:color w:val="252525"/>
          <w:sz w:val="21"/>
        </w:rPr>
        <w:t>current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内核并重新指向 </w:t>
      </w:r>
      <w:r>
        <w:rPr>
          <w:rFonts w:ascii="Consolas" w:hAnsi="Consolas" w:eastAsia="宋体"/>
          <w:b w:val="0"/>
          <w:i w:val="0"/>
          <w:color w:val="252525"/>
          <w:sz w:val="21"/>
        </w:rPr>
        <w:t>/boot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的意外 </w:t>
      </w:r>
      <w:r>
        <w:rPr>
          <w:rFonts w:ascii="Consolas" w:hAnsi="Consolas" w:eastAsia="宋体"/>
          <w:b w:val="0"/>
          <w:i w:val="0"/>
          <w:color w:val="252525"/>
          <w:sz w:val="21"/>
        </w:rPr>
        <w:t>apt upgrade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会把两者都带走。</w:t>
      </w:r>
    </w:p>
    <w:p>
      <w:pPr>
        <w:pStyle w:val="Heading2"/>
      </w:pPr>
      <w:r>
        <w:t>摄像头需要 overlay，在前缀下镜像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插入的 CSI 摄像头在其设备树 overlay 启用之前*</w:t>
      </w:r>
      <w:r>
        <w:rPr>
          <w:rFonts w:ascii="Arial" w:hAnsi="Arial" w:eastAsia="宋体"/>
          <w:b w:val="0"/>
          <w:i/>
          <w:color w:val="252525"/>
          <w:sz w:val="24"/>
        </w:rPr>
        <w:t>不产生 `/dev/video</w:t>
      </w:r>
      <w:r>
        <w:rPr>
          <w:rFonts w:ascii="Arial" w:hAnsi="Arial" w:eastAsia="宋体"/>
          <w:b w:val="0"/>
          <w:i w:val="0"/>
          <w:color w:val="252525"/>
          <w:sz w:val="24"/>
        </w:rPr>
        <w:t>` 且 dmesg 中什么都没有**——这读起来完全像一个没有连接的摄像头。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启用它有一个值得单独说明的陷阱。Armbian 将 overlay 运送为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radxa-zero3-rpi-camera-v2.dtbo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Arial" w:hAnsi="Arial" w:eastAsia="宋体"/>
          <w:b/>
          <w:i w:val="0"/>
          <w:color w:val="252525"/>
          <w:sz w:val="24"/>
        </w:rPr>
        <w:t>没有 `rk3568-` 前缀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，而板运行 </w:t>
      </w:r>
      <w:r>
        <w:rPr>
          <w:rFonts w:ascii="Consolas" w:hAnsi="Consolas" w:eastAsia="宋体"/>
          <w:b w:val="0"/>
          <w:i w:val="0"/>
          <w:color w:val="252525"/>
          <w:sz w:val="21"/>
        </w:rPr>
        <w:t>overlay_prefix=rk3568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。因此一个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overlays=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词解析为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rk3568-radxa-zero3-rpi-camera-v2.dtbo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，加载器什么都找不到，板愉快地启动且没有摄像头——与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configure_overlay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uart2-m0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防止的相同静默失败。文件必须</w:t>
      </w:r>
      <w:r>
        <w:rPr>
          <w:rFonts w:ascii="Arial" w:hAnsi="Arial" w:eastAsia="宋体"/>
          <w:b/>
          <w:i w:val="0"/>
          <w:color w:val="252525"/>
          <w:sz w:val="24"/>
        </w:rPr>
        <w:t>首先在前缀名称下镜像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，然后才能在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overlays=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中命名。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microduck_runtime/install.sh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遇到了这个并做了同样的事。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setup-board.sh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configure_camera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两者都做，写入</w:t>
      </w:r>
      <w:r>
        <w:rPr>
          <w:rFonts w:ascii="Arial" w:hAnsi="Arial" w:eastAsia="宋体"/>
          <w:b w:val="0"/>
          <w:i/>
          <w:color w:val="252525"/>
          <w:sz w:val="24"/>
        </w:rPr>
        <w:t>厂商</w:t>
      </w:r>
      <w:r>
        <w:rPr>
          <w:rFonts w:ascii="Arial" w:hAnsi="Arial" w:eastAsia="宋体"/>
          <w:b w:val="0"/>
          <w:i w:val="0"/>
          <w:color w:val="252525"/>
          <w:sz w:val="24"/>
        </w:rPr>
        <w:t>内核的 overlay 目录——MIPI-CSI 捕获驱动只存在于那个分支上，这是厂商内核不是可选的第二个原因。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DUCK_CAMERA_OVERLAY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选择另一个模块；Armbian 每个传感器运送一个，对于这块板是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radxa-zero3-rpi-camera-v2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（Pi Cam v2 / IMX219）或 </w:t>
      </w:r>
      <w:r>
        <w:rPr>
          <w:rFonts w:ascii="Consolas" w:hAnsi="Consolas" w:eastAsia="宋体"/>
          <w:b w:val="0"/>
          <w:i w:val="0"/>
          <w:color w:val="252525"/>
          <w:sz w:val="21"/>
        </w:rPr>
        <w:t>radxa-zero3-rpi-camera-v1.3</w:t>
      </w:r>
      <w:r>
        <w:rPr>
          <w:rFonts w:ascii="Arial" w:hAnsi="Arial" w:eastAsia="宋体"/>
          <w:b w:val="0"/>
          <w:i w:val="0"/>
          <w:color w:val="252525"/>
          <w:sz w:val="24"/>
        </w:rPr>
        <w:t>（Pi Cam v1.3 / OV5647）。这里只使用过第一个。</w:t>
      </w:r>
    </w:p>
    <w:p>
      <w:pPr>
        <w:pStyle w:val="Heading2"/>
      </w:pPr>
      <w:r>
        <w:t>编码器是 MPP，不是 V4L2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v4l2h264enc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不存在且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/dev/video*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为空。两者都不是故障：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在 Rockchip BSP 内核上，VPU 暴露为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/dev/mpp_service</w:t>
      </w:r>
      <w:r>
        <w:rPr>
          <w:rFonts w:ascii="Arial" w:hAnsi="Arial" w:eastAsia="宋体"/>
          <w:b w:val="0"/>
          <w:i w:val="0"/>
          <w:color w:val="252525"/>
          <w:sz w:val="24"/>
        </w:rPr>
        <w:t>，而不是 V4L2 M2M 编码器。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只有在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gstreamer1.0-plugins-good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找到编码器节点时才注册，因此它的缺失是这里预期的形状，而不是缺少包。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完全没有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/dev/video*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也正是一个</w:t>
      </w:r>
      <w:r>
        <w:rPr>
          <w:rFonts w:ascii="Arial" w:hAnsi="Arial" w:eastAsia="宋体"/>
          <w:b/>
          <w:i w:val="0"/>
          <w:color w:val="252525"/>
          <w:sz w:val="24"/>
        </w:rPr>
        <w:t>未连接的摄像头</w:t>
      </w:r>
      <w:r>
        <w:rPr>
          <w:rFonts w:ascii="Arial" w:hAnsi="Arial" w:eastAsia="宋体"/>
          <w:b w:val="0"/>
          <w:i w:val="0"/>
          <w:color w:val="252525"/>
          <w:sz w:val="24"/>
        </w:rPr>
        <w:t>的样子——rkisp 捕获节点只有在传感器被探测后才出现。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这值得直白说明，因为它是分支点。如果内核暴露了 V4L2 编码器，硬件 H.264 根本不需要任何树外的东西。</w:t>
      </w:r>
    </w:p>
    <w:p>
      <w:pPr>
        <w:pStyle w:val="Heading3"/>
      </w:pPr>
      <w:r>
        <w:t>权限陷阱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/dev/mpp_service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以 </w:t>
      </w:r>
      <w:r>
        <w:rPr>
          <w:rFonts w:ascii="Consolas" w:hAnsi="Consolas" w:eastAsia="宋体"/>
          <w:b w:val="0"/>
          <w:i w:val="0"/>
          <w:color w:val="252525"/>
          <w:sz w:val="21"/>
        </w:rPr>
        <w:t>crw------- root root</w:t>
      </w:r>
      <w:r>
        <w:rPr>
          <w:rFonts w:ascii="Arial" w:hAnsi="Arial" w:eastAsia="宋体"/>
          <w:b w:val="0"/>
          <w:i w:val="0"/>
          <w:color w:val="252525"/>
          <w:sz w:val="24"/>
        </w:rPr>
        <w:t>，模式 0600 到达。非 root 进程无法打开它——而且</w:t>
      </w:r>
      <w:r>
        <w:rPr>
          <w:rFonts w:ascii="Arial" w:hAnsi="Arial" w:eastAsia="宋体"/>
          <w:b/>
          <w:i w:val="0"/>
          <w:color w:val="252525"/>
          <w:sz w:val="24"/>
        </w:rPr>
        <w:t>针对它的 `mpi_enc_test` 写入一个空文件并以 0 退出</w:t>
      </w:r>
      <w:r>
        <w:rPr>
          <w:rFonts w:ascii="Arial" w:hAnsi="Arial" w:eastAsia="宋体"/>
          <w:b w:val="0"/>
          <w:i w:val="0"/>
          <w:color w:val="252525"/>
          <w:sz w:val="24"/>
        </w:rPr>
        <w:t>。没有错误，没有日志行。因此零退出状态什么都不能证明；文件大小才是证据。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将作为自己的用户运行，就像这里的每个其他守护进程一样——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tofd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进入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i2c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padd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进入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input</w:t>
      </w:r>
      <w:r>
        <w:rPr>
          <w:rFonts w:ascii="Arial" w:hAnsi="Arial" w:eastAsia="宋体"/>
          <w:b w:val="0"/>
          <w:i w:val="0"/>
          <w:color w:val="252525"/>
          <w:sz w:val="24"/>
        </w:rPr>
        <w:t>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btd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进入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bluetooth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——因此 VPU 需要相同的处理：一个给节点分配组的 udev 规则，以及单元上的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SupplementaryGroups=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scripts/setup-gstreamer.sh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安装该规则（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99-robot-mpp.rules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，组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，模式 0660），遵循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setup-board.sh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configure_tof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i2c 规则的形状。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而不是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</w:t>
      </w:r>
      <w:r>
        <w:rPr>
          <w:rFonts w:ascii="Arial" w:hAnsi="Arial" w:eastAsia="宋体"/>
          <w:b w:val="0"/>
          <w:i w:val="0"/>
          <w:color w:val="252525"/>
          <w:sz w:val="24"/>
        </w:rPr>
        <w:t>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robot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门控我们</w:t>
      </w:r>
      <w:r>
        <w:rPr>
          <w:rFonts w:ascii="Arial" w:hAnsi="Arial" w:eastAsia="宋体"/>
          <w:b w:val="0"/>
          <w:i/>
          <w:color w:val="252525"/>
          <w:sz w:val="24"/>
        </w:rPr>
        <w:t>定义</w:t>
      </w:r>
      <w:r>
        <w:rPr>
          <w:rFonts w:ascii="Arial" w:hAnsi="Arial" w:eastAsia="宋体"/>
          <w:b w:val="0"/>
          <w:i w:val="0"/>
          <w:color w:val="252525"/>
          <w:sz w:val="24"/>
        </w:rPr>
        <w:t>的 IPC socket（</w:t>
      </w:r>
      <w:r>
        <w:rPr>
          <w:rFonts w:ascii="Arial" w:hAnsi="Arial" w:eastAsia="宋体"/>
          <w:b w:val="0"/>
          <w:i w:val="0"/>
          <w:color w:val="252525"/>
          <w:sz w:val="24"/>
        </w:rPr>
        <w:t>`app-path-design.md`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§，socket-mode-plus-group 分层）。内核设备节点不是我们可以重新定义的，而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是这个设备类的发行版约定，因此用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gst-launch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的开发者以与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相同的方式进入。</w:t>
      </w:r>
    </w:p>
    <w:p>
      <w:pPr>
        <w:pStyle w:val="Heading2"/>
      </w:pPr>
      <w:r>
        <w:t>Radxa 的池提供什么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Rockchip MPP 不在 Debian 中。Radxa 将其作为 GitHub Pages apt 仓库发布，包被作为</w:t>
      </w:r>
      <w:r>
        <w:rPr>
          <w:rFonts w:ascii="Arial" w:hAnsi="Arial" w:eastAsia="宋体"/>
          <w:b/>
          <w:i w:val="0"/>
          <w:color w:val="252525"/>
          <w:sz w:val="24"/>
        </w:rPr>
        <w:t>直接 `.deb` 下载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获取，而不是通过将仓库添加到 </w:t>
      </w:r>
      <w:r>
        <w:rPr>
          <w:rFonts w:ascii="Consolas" w:hAnsi="Consolas" w:eastAsia="宋体"/>
          <w:b w:val="0"/>
          <w:i w:val="0"/>
          <w:color w:val="252525"/>
          <w:sz w:val="21"/>
        </w:rPr>
        <w:t>sources.list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——这是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microduck_runtime/radxa_setup/setup_rkaiq.sh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已经在这块板上为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rkaiq_3A_server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使用的路线。基础：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https://radxa-repo.github.io/bullseye/pool/main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包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版本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为什么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m/mpp/librockchip-mpp1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1.5.0-1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MPP 用户空间库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m/mpp/librockchip-vpu0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1.5.0-1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rockchip-mpp-demos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恰好依赖这个版本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m/mpp/rockchip-mpp-demos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1.5.0-1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mpi_enc_test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——在不涉及 GStreamer 的情况下证明 VPU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m/mpp/librockchip-mpp-dev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1.5.0-1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头文件，用于构建编码器插件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libr/librga/librga2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2.2.0-1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Rockchip 2D 加速器；rockchip 插件依赖它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libr/librga/librga-dev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2.2.0-1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头文件，相同构建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g/gstreamer1.0-rockchip/gstreamer1.0-rockchip1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1.14-4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MPP GStreamer 插件——见下文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这些是 bullseye 构建，它们在 trixie 上针对 glibc 2.41 干净配置。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`dpkg -i` 不解析任何东西</w:t>
      </w:r>
      <w:r>
        <w:rPr>
          <w:rFonts w:ascii="Arial" w:hAnsi="Arial" w:eastAsia="宋体"/>
          <w:b w:val="0"/>
          <w:i w:val="0"/>
          <w:color w:val="252525"/>
          <w:sz w:val="24"/>
        </w:rPr>
        <w:t>，因为这些不来自配置的 apt 源。每个缺失的依赖都是一个未配置的包，而不是一个自我修复的安装，因此每个集合都必须命名其完整闭包。这花了三次往返才学会。</w:t>
      </w:r>
    </w:p>
    <w:p>
      <w:pPr>
        <w:pStyle w:val="Heading3"/>
      </w:pPr>
      <w:r>
        <w:t>Radxa 的预构建插件*不是*仅解码的，本页曾说它是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gstreamer1.0-rockchip1_1.14-4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GStreamer 1.26.2 中安装并干净注册，恰好显示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mppvideodec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mppjpegdec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。这读起来像"没有编码器"，本页曾这样声称——错了。对其 </w:t>
      </w:r>
      <w:r>
        <w:rPr>
          <w:rFonts w:ascii="Consolas" w:hAnsi="Consolas" w:eastAsia="宋体"/>
          <w:b w:val="0"/>
          <w:i w:val="0"/>
          <w:color w:val="252525"/>
          <w:sz w:val="21"/>
        </w:rPr>
        <w:t>.so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运行 </w:t>
      </w:r>
      <w:r>
        <w:rPr>
          <w:rFonts w:ascii="Consolas" w:hAnsi="Consolas" w:eastAsia="宋体"/>
          <w:b w:val="0"/>
          <w:i w:val="0"/>
          <w:color w:val="252525"/>
          <w:sz w:val="21"/>
        </w:rPr>
        <w:t>strings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列出了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mpph265enc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mppjpegenc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mppvp8enc</w:t>
      </w:r>
      <w:r>
        <w:rPr>
          <w:rFonts w:ascii="Arial" w:hAnsi="Arial" w:eastAsia="宋体"/>
          <w:b w:val="0"/>
          <w:i w:val="0"/>
          <w:color w:val="252525"/>
          <w:sz w:val="24"/>
        </w:rPr>
        <w:t>。它们都在那里。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权限陷阱是全部解释，在弄清楚之前它产生了四个独立的误导性结果：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看起来像什么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实际是什么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mpi_enc_test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什么都没写且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以 0 退出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节点无法打开；零退出什么都不说明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Radxa 的 deb 仅解码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它有每个编码器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第三方 1.14-8 deb 仍然没有显示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mpph264enc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又是同样的原因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我们自己的 CI 构建只列出两个解码器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容器也没有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/dev/mpp_service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——预期，不是失败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MPP 插件</w:t>
      </w:r>
      <w:r>
        <w:rPr>
          <w:rFonts w:ascii="Arial" w:hAnsi="Arial" w:eastAsia="宋体"/>
          <w:b/>
          <w:i w:val="0"/>
          <w:color w:val="252525"/>
          <w:sz w:val="24"/>
        </w:rPr>
        <w:t>无条件注册其解码器，并在注册编码器之前探测 MPP。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当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/dev/mpp_service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0600 root:root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时，探测静默失败，因此编码器从一个完全包含它们的插件中被省略。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因此一个只列出解码器的插件是关于</w:t>
      </w:r>
      <w:r>
        <w:rPr>
          <w:rFonts w:ascii="Arial" w:hAnsi="Arial" w:eastAsia="宋体"/>
          <w:b w:val="0"/>
          <w:i/>
          <w:color w:val="252525"/>
          <w:sz w:val="24"/>
        </w:rPr>
        <w:t>设备节点</w:t>
      </w:r>
      <w:r>
        <w:rPr>
          <w:rFonts w:ascii="Arial" w:hAnsi="Arial" w:eastAsia="宋体"/>
          <w:b w:val="0"/>
          <w:i w:val="0"/>
          <w:color w:val="252525"/>
          <w:sz w:val="24"/>
        </w:rPr>
        <w:t>的证据，而不是关于插件的，在 udev 规则到位之前，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gst-inspect-1.0 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什么都不意味。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那次安装确实证明了一件事，且它成立：</w:t>
      </w:r>
      <w:r>
        <w:rPr>
          <w:rFonts w:ascii="Arial" w:hAnsi="Arial" w:eastAsia="宋体"/>
          <w:b/>
          <w:i w:val="0"/>
          <w:color w:val="252525"/>
          <w:sz w:val="24"/>
        </w:rPr>
        <w:t>针对 GStreamer 1.14 构建的插件在 1.26.2 中毫无怨言地注册。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插件 ABI 曾是害怕源码构建的陈述理由，而它不是风险。</w:t>
      </w:r>
    </w:p>
    <w:p>
      <w:pPr>
        <w:pStyle w:val="Heading2"/>
      </w:pPr>
      <w:r>
        <w:t>必须构建什么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两个插件，出于两个不相关的原因。两者都不替代对方。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插件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来源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提供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为什么不能安装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gstreamer-rockchip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`JeffyCN/mirrors`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分支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gstreamer-rockchip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，meson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mpph264enc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——硬件编码器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Debian 根本没有 Rockchip 编码器。Radxa 的构建</w:t>
            </w:r>
            <w:r>
              <w:rPr>
                <w:rFonts w:ascii="Arial" w:hAnsi="Arial" w:eastAsia="宋体"/>
                <w:b w:val="0"/>
                <w:i/>
                <w:color w:val="252525"/>
                <w:sz w:val="20"/>
              </w:rPr>
              <w:t>确实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有它们，因此这个是关于我们控制的一个 pin，去掉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libx11-6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，并与下面的插件一起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gst-plugin-webrtc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`gst-plugins-rs`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0.15.3，cargo-c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webrtcsink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webrtcsrc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gst-plugins-rs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在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任何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Debian 套件中都没有被打包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用 0.15.3 而不是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reachy_mini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SDK 记录的 0.14.5：0.14.5 是重要的下限——低于它缺少一个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在远程描述和 ICE 处理之间的死锁修复，表现为客户端在"connecting"上永远旋转——而 0.15.3 只是更新。两个系列都声明 GStreamer </w:t>
      </w:r>
      <w:r>
        <w:rPr>
          <w:rFonts w:ascii="Consolas" w:hAnsi="Consolas" w:eastAsia="宋体"/>
          <w:b w:val="0"/>
          <w:i w:val="0"/>
          <w:color w:val="252525"/>
          <w:sz w:val="21"/>
        </w:rPr>
        <w:t>v1_22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特性下限，机器人运行 1.26.2，因此更新的那个不花任何成本。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webrtcbin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Arial" w:hAnsi="Arial" w:eastAsia="宋体"/>
          <w:b/>
          <w:i w:val="0"/>
          <w:color w:val="252525"/>
          <w:sz w:val="24"/>
        </w:rPr>
        <w:t>已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安装，来自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gstreamer1.0-plugins-bad</w:t>
      </w:r>
      <w:r>
        <w:rPr>
          <w:rFonts w:ascii="Arial" w:hAnsi="Arial" w:eastAsia="宋体"/>
          <w:b w:val="0"/>
          <w:i w:val="0"/>
          <w:color w:val="252525"/>
          <w:sz w:val="24"/>
        </w:rPr>
        <w:t>。因此今天无需第二个构建就可以到达 WebRTC 会话——代价是自己实现信令协议。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更受青睐，因为它的信令协议是中继代理的东西，这就是使中央信令服务器可复用的原因。</w:t>
      </w:r>
    </w:p>
    <w:p>
      <w:pPr>
        <w:pStyle w:val="Heading3"/>
      </w:pPr>
      <w:r>
        <w:t>为什么不用预构建的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硬件、内核驱动和 MPP 的用户空间库都在</w:t>
      </w:r>
      <w:r>
        <w:rPr>
          <w:rFonts w:ascii="Arial" w:hAnsi="Arial" w:eastAsia="宋体"/>
          <w:b/>
          <w:i w:val="0"/>
          <w:color w:val="252525"/>
          <w:sz w:val="24"/>
        </w:rPr>
        <w:t>没有编译任何东西</w:t>
      </w:r>
      <w:r>
        <w:rPr>
          <w:rFonts w:ascii="Arial" w:hAnsi="Arial" w:eastAsia="宋体"/>
          <w:b w:val="0"/>
          <w:i w:val="0"/>
          <w:color w:val="252525"/>
          <w:sz w:val="24"/>
        </w:rPr>
        <w:t>的情况下工作——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mpi_enc_test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来自一个 deb，第一次尝试就编码了 720p H.264。缺少的只是</w:t>
      </w:r>
      <w:r>
        <w:rPr>
          <w:rFonts w:ascii="Arial" w:hAnsi="Arial" w:eastAsia="宋体"/>
          <w:b w:val="0"/>
          <w:i/>
          <w:color w:val="252525"/>
          <w:sz w:val="24"/>
        </w:rPr>
        <w:t>GStreamer 绑定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：一个将 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librockchip-mpp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包装为流水线可以使用的元素的插件。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mpi_enc_test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是一个独立程序；GStreamer 不知道它存在。与这里的 ONNX Runtime 形状相同——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libonnxruntime.so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从 tarball 安装，没有编译任何东西，而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ort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是使其可达的绑定。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预构建绑定：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来源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有什么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Radxa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bullseye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gstreamer1.0-rockchip1_1.14-4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——已安装并检查：只有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mppvideodec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mppjpegdec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Radxa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rk3588s2-bookworm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池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相同的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1.14-4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，字节相同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`numbqq/gstreamer-rockchip-debs`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1.14-8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——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有每个编码器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最后一个值得在构建任何东西之前尝试。它的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bookworm/arm64/&lt;board&gt;/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条目是指向 </w:t>
      </w:r>
      <w:r>
        <w:rPr>
          <w:rFonts w:ascii="Consolas" w:hAnsi="Consolas" w:eastAsia="宋体"/>
          <w:b w:val="0"/>
          <w:i w:val="0"/>
          <w:color w:val="252525"/>
          <w:sz w:val="21"/>
        </w:rPr>
        <w:t>jammy/arm64/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的符号链接，因此它是一个 Ubuntu 22.04 构建，来自 </w:t>
      </w:r>
      <w:r>
        <w:rPr>
          <w:rFonts w:ascii="Consolas" w:hAnsi="Consolas" w:eastAsia="宋体"/>
          <w:b w:val="0"/>
          <w:i w:val="0"/>
          <w:color w:val="252525"/>
          <w:sz w:val="21"/>
        </w:rPr>
        <w:t>rockchip-linux/gstreamer-rockchip</w:t>
      </w:r>
      <w:r>
        <w:rPr>
          <w:rFonts w:ascii="Arial" w:hAnsi="Arial" w:eastAsia="宋体"/>
          <w:b w:val="0"/>
          <w:i w:val="0"/>
          <w:color w:val="252525"/>
          <w:sz w:val="24"/>
        </w:rPr>
        <w:t>（现在 404），Jeffy Chen 作为维护者——与 Radxa 构建的相同上游，在一个启用了编码器的修订版。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mpph265enc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mppjpegenc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mppvp8enc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都存在于 </w:t>
      </w:r>
      <w:r>
        <w:rPr>
          <w:rFonts w:ascii="Consolas" w:hAnsi="Consolas" w:eastAsia="宋体"/>
          <w:b w:val="0"/>
          <w:i w:val="0"/>
          <w:color w:val="252525"/>
          <w:sz w:val="21"/>
        </w:rPr>
        <w:t>.so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它的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DT_NEEDED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被板在上面的 deb 之后已经拥有的东西满足：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librockchip_mpp.so.1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librga.so.2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libgstreamer-1.0.so.0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libgstvideo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libgstallocators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libgstpbutils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libdrm2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libglib2.0-0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libx11-6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libc6 &gt;= 2.33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，针对 glibc 2.41。其中没有任何东西是 RK3588 特有的——SoC 差异存在于 MPP 内部，而不是插件中——且 </w:t>
      </w:r>
      <w:r>
        <w:rPr>
          <w:rFonts w:ascii="Consolas" w:hAnsi="Consolas" w:eastAsia="宋体"/>
          <w:b w:val="0"/>
          <w:i w:val="0"/>
          <w:color w:val="252525"/>
          <w:sz w:val="21"/>
        </w:rPr>
        <w:t>Depends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只从下方限定 GStreamer（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&gt;= 1.14</w:t>
      </w:r>
      <w:r>
        <w:rPr>
          <w:rFonts w:ascii="Arial" w:hAnsi="Arial" w:eastAsia="宋体"/>
          <w:b w:val="0"/>
          <w:i w:val="0"/>
          <w:color w:val="252525"/>
          <w:sz w:val="24"/>
        </w:rPr>
        <w:t>）。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我们的在 </w:t>
      </w:r>
      <w:r>
        <w:rPr>
          <w:rFonts w:ascii="Arial" w:hAnsi="Arial" w:eastAsia="宋体"/>
          <w:b w:val="0"/>
          <w:i w:val="0"/>
          <w:color w:val="252525"/>
          <w:sz w:val="24"/>
        </w:rPr>
        <w:t>`microduck-gst-plugins`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中构建——一个独立的仓库，故意如此：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不在板上。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RK3566 编译 Rust 部分太慢了，等不起。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也不交叉编译。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daemon 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cargo-zigbuild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交叉构建，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scripts/ci-cross-deps.sh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直白地说它的一个 C 依赖"是那个例外的成本，在添加另一个之前值得一读"。GStreamer 将是一个大得多的第二个，且两条路线——x86 multiarch，或带 meson cross 文件的 sysroot——都链接到目标的近似值。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原生地，在 `debian:trixie` 容器中的 arm64 运行器上</w:t>
      </w:r>
      <w:r>
        <w:rPr>
          <w:rFonts w:ascii="Arial" w:hAnsi="Arial" w:eastAsia="宋体"/>
          <w:b w:val="0"/>
          <w:i w:val="0"/>
          <w:color w:val="252525"/>
          <w:sz w:val="24"/>
        </w:rPr>
        <w:t>，这是机器人自己的用户空间。没有东西被近似。arm64 运行器在公开仓库上是免费的。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公开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还有第二个更重要的原因：下载发生在配置期间和更新器的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preinstall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钩子中，它以清空的环境和</w:t>
      </w:r>
      <w:r>
        <w:rPr>
          <w:rFonts w:ascii="Arial" w:hAnsi="Arial" w:eastAsia="宋体"/>
          <w:b/>
          <w:i w:val="0"/>
          <w:color w:val="252525"/>
          <w:sz w:val="24"/>
        </w:rPr>
        <w:t>没有 token</w:t>
      </w:r>
      <w:r>
        <w:rPr>
          <w:rFonts w:ascii="Arial" w:hAnsi="Arial" w:eastAsia="宋体"/>
          <w:b w:val="0"/>
          <w:i w:val="0"/>
          <w:color w:val="252525"/>
          <w:sz w:val="24"/>
        </w:rPr>
        <w:t>运行。与 daemon 已经依赖的 ONNX Runtime 相同的安排。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它构建两个插件，在一个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pins.env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中按提交或标签 pin 上游，禁用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rkximage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kmssrc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（同一棵树中的 X11 和 KMS sink——无头机器人两者都不需要，且它们是预构建 Radxa deb 依赖 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libx11-6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的原因），并发布一个 tarball 加其 sha256，带有一个命名每个插件确切上游 ref 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MANIFEST</w:t>
      </w:r>
      <w:r>
        <w:rPr>
          <w:rFonts w:ascii="Arial" w:hAnsi="Arial" w:eastAsia="宋体"/>
          <w:b w:val="0"/>
          <w:i w:val="0"/>
          <w:color w:val="252525"/>
          <w:sz w:val="24"/>
        </w:rPr>
        <w:t>。那个清单是第三方 deb 无法回答的东西。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它守卫的两个陷阱，都是通过阅读树而非失败发现的：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gst/rockchipmpp/meson.build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以 </w:t>
      </w:r>
      <w:r>
        <w:rPr>
          <w:rFonts w:ascii="Consolas" w:hAnsi="Consolas" w:eastAsia="宋体"/>
          <w:b w:val="0"/>
          <w:i w:val="0"/>
          <w:color w:val="252525"/>
          <w:sz w:val="21"/>
        </w:rPr>
        <w:t>if not mpp_dep.found() → subdir_done()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结尾，因此缺失的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librockchip-mpp-dev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使 meson </w:t>
      </w:r>
      <w:r>
        <w:rPr>
          <w:rFonts w:ascii="Arial" w:hAnsi="Arial" w:eastAsia="宋体"/>
          <w:b/>
          <w:i w:val="0"/>
          <w:color w:val="252525"/>
          <w:sz w:val="24"/>
        </w:rPr>
        <w:t>跳过插件并成功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；且对于直接 </w:t>
      </w:r>
      <w:r>
        <w:rPr>
          <w:rFonts w:ascii="Consolas" w:hAnsi="Consolas" w:eastAsia="宋体"/>
          <w:b w:val="0"/>
          <w:i w:val="0"/>
          <w:color w:val="252525"/>
          <w:sz w:val="21"/>
        </w:rPr>
        <w:t>.deb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下载 </w:t>
      </w:r>
      <w:r>
        <w:rPr>
          <w:rFonts w:ascii="Consolas" w:hAnsi="Consolas" w:eastAsia="宋体"/>
          <w:b w:val="0"/>
          <w:i w:val="0"/>
          <w:color w:val="252525"/>
          <w:sz w:val="21"/>
        </w:rPr>
        <w:t>dpkg -i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不解析任何东西，因此 Radxa 闭包在一次调用中安装。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`mediad.service` 必须设置 `GST_PLUGIN_PATH`。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插件安装到 </w:t>
      </w:r>
      <w:r>
        <w:rPr>
          <w:rFonts w:ascii="Consolas" w:hAnsi="Consolas" w:eastAsia="宋体"/>
          <w:b w:val="0"/>
          <w:i w:val="0"/>
          <w:color w:val="252525"/>
          <w:sz w:val="21"/>
        </w:rPr>
        <w:t>/usr/local/lib/gstreamer-1.0</w:t>
      </w:r>
      <w:r>
        <w:rPr>
          <w:rFonts w:ascii="Arial" w:hAnsi="Arial" w:eastAsia="宋体"/>
          <w:b w:val="0"/>
          <w:i w:val="0"/>
          <w:color w:val="252525"/>
          <w:sz w:val="24"/>
        </w:rPr>
        <w:t>，GStreamer 默认</w:t>
      </w:r>
      <w:r>
        <w:rPr>
          <w:rFonts w:ascii="Arial" w:hAnsi="Arial" w:eastAsia="宋体"/>
          <w:b/>
          <w:i w:val="0"/>
          <w:color w:val="252525"/>
          <w:sz w:val="24"/>
        </w:rPr>
        <w:t>不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搜索它——其内置路径是发行版的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/usr/lib/aarch64-linux-gnu/gstreamer-1.0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，且该目录被故意避免，因此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apt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操作不能替换或移除它们。因此单元需要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Environment=GST_PLUGIN_PATH=/usr/local/lib/gstreamer-1.0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以及 VPU 节点需要的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SupplementaryGroups=video</w:t>
      </w:r>
      <w:r>
        <w:rPr>
          <w:rFonts w:ascii="Arial" w:hAnsi="Arial" w:eastAsia="宋体"/>
          <w:b w:val="0"/>
          <w:i w:val="0"/>
          <w:color w:val="252525"/>
          <w:sz w:val="24"/>
        </w:rPr>
        <w:t>。两者都容易忘记，且两者在运行时表现相同：编码器根本不存在，没有任何东西说明为什么。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scripts/setup-gstreamer.sh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以一个</w:t>
      </w:r>
      <w:r>
        <w:rPr>
          <w:rFonts w:ascii="Arial" w:hAnsi="Arial" w:eastAsia="宋体"/>
          <w:b/>
          <w:i w:val="0"/>
          <w:color w:val="252525"/>
          <w:sz w:val="24"/>
        </w:rPr>
        <w:t>固定的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版本消费它——永远不是"latest"。相隔一天的两次配置运行产生不同的插件，且没有任何东西记录是哪个，是一个等待发生的不可复现媒体 bug。pin 存在于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Cargo.toml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[workspace.metadata.gst-plugins]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中，脚本携带字面量因为它是用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curl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独立获取的，且一个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xtask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测试断言它们一致——与 </w:t>
      </w:r>
      <w:r>
        <w:rPr>
          <w:rFonts w:ascii="Consolas" w:hAnsi="Consolas" w:eastAsia="宋体"/>
          <w:b w:val="0"/>
          <w:i w:val="0"/>
          <w:color w:val="252525"/>
          <w:sz w:val="21"/>
        </w:rPr>
        <w:t>ONNX_VERSION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相同的安排和相同的原因。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尝试第三方 deb 与依赖它不同。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它是一个人的每板转储，没有我们控制的来源，如果那个仓库消失它也消失。它廉价买到的是关于构建的唯一真实问题的答案——这个插件是否针对</w:t>
      </w:r>
      <w:r>
        <w:rPr>
          <w:rFonts w:ascii="Arial" w:hAnsi="Arial" w:eastAsia="宋体"/>
          <w:b w:val="0"/>
          <w:i/>
          <w:color w:val="252525"/>
          <w:sz w:val="24"/>
        </w:rPr>
        <w:t>我们的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MPP 和 GStreamer 版本工作——如果它工作，自己构建相同的源码就被去风险了，而不是不必要了。我们自己的固定构建仍然是这应该最终到达的地方。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完全可以避免构建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，通过在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中通过 Rust FFI 调用 MPP 的 C API，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mpi_enc_test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证明这可行。这用一个 meson 构建换取手写和手维护的厂商库绑定，这是交易中更差的一面——但如果插件被证明与 GStreamer 1.26 对抗，这是一个真实的选项，不是死胡同。</w:t>
      </w:r>
    </w:p>
    <w:p>
      <w:pPr>
        <w:pStyle w:val="Heading3"/>
      </w:pPr>
      <w:r>
        <w:t>上游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rockchip-linux/gstreamer-rockchip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没了（404）。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JeffyCN/mirrors@gstreamer-rockchip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是活跃镜像——最后提交 2026-05-21——且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gst/rockchipmpp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持有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gstmpph264enc.c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gstmpph265enc.c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gstmppjpegenc.c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gstmppvp8enc.c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。周围存在 fork 汤；无论使用哪个 fork 和标签都必须被固定和记录，原因与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gst-plugin-webrtc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被固定到 ≥ 0.14.5 相同（见下文）。</w:t>
      </w:r>
    </w:p>
    <w:p>
      <w:pPr>
        <w:pStyle w:val="Heading3"/>
      </w:pPr>
      <w:r>
        <w:t>`gst-plugin-webrtc` 上的 pin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0.14.5 或更新，不是 0.14.4。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更早的标签缺少一个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在远程描述和 ICE 处理之间的死锁修复，表现为客户端在"connecting"上永远旋转。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reachy_mini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SDK 安装文档记录了它；注意 </w:t>
      </w:r>
      <w:r>
        <w:rPr>
          <w:rFonts w:ascii="Consolas" w:hAnsi="Consolas" w:eastAsia="宋体"/>
          <w:b w:val="0"/>
          <w:i w:val="0"/>
          <w:color w:val="252525"/>
          <w:sz w:val="21"/>
        </w:rPr>
        <w:t>reachy-mini-desktop-app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 vendored 0.14.4，因此在那条线的错误一侧。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Pollen 已经为 </w:t>
      </w:r>
      <w:r>
        <w:rPr>
          <w:rFonts w:ascii="Arial" w:hAnsi="Arial" w:eastAsia="宋体"/>
          <w:b/>
          <w:i w:val="0"/>
          <w:color w:val="252525"/>
          <w:sz w:val="24"/>
        </w:rPr>
        <w:t>x86_64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vendored 这个插件——用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cargo cinstall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原生构建，strip，按架构提交，并被 CI 固定到一个提交 ref 加 sha256 消费。在同一个地方加一个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aarch64/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兄弟可能比这里的第二个流水线总工作量更少。</w:t>
      </w:r>
    </w:p>
    <w:p>
      <w:pPr>
        <w:pStyle w:val="Heading3"/>
      </w:pPr>
      <w:r>
        <w:t>构建的插件属于哪里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在 daemon 发布载荷中，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GST_PLUGIN_PATH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指向 </w:t>
      </w:r>
      <w:r>
        <w:rPr>
          <w:rFonts w:ascii="Consolas" w:hAnsi="Consolas" w:eastAsia="宋体"/>
          <w:b w:val="0"/>
          <w:i w:val="0"/>
          <w:color w:val="252525"/>
          <w:sz w:val="21"/>
        </w:rPr>
        <w:t>current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——不在 apt 中，也不在每台机器的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/opt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插件版本和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的代码是纠缠的：上面的 0.14.5 故事正是一个插件版本决定 daemon 是否需要变通方案的案例。偏差是一个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bug，因此它想要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的生命周期——原子交换、回退、健康门。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librockchip-mpp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相反：一个与</w:t>
      </w:r>
      <w:r>
        <w:rPr>
          <w:rFonts w:ascii="Arial" w:hAnsi="Arial" w:eastAsia="宋体"/>
          <w:b w:val="0"/>
          <w:i/>
          <w:color w:val="252525"/>
          <w:sz w:val="24"/>
        </w:rPr>
        <w:t>内核</w:t>
      </w:r>
      <w:r>
        <w:rPr>
          <w:rFonts w:ascii="Arial" w:hAnsi="Arial" w:eastAsia="宋体"/>
          <w:b w:val="0"/>
          <w:i w:val="0"/>
          <w:color w:val="252525"/>
          <w:sz w:val="24"/>
        </w:rPr>
        <w:t>配对的系统库，被任何触及 VPU 的东西需要，属于包管理器。</w:t>
      </w:r>
    </w:p>
    <w:p>
      <w:pPr>
        <w:pStyle w:val="Heading2"/>
      </w:pPr>
      <w:r>
        <w:t>已测量，和未测量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在板上测量：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GStreamer 1.26.2 及其来源；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webrtcbin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存在；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>/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webrtcsrc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不存在；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不存在且没有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/dev/video*</w:t>
      </w:r>
      <w:r>
        <w:rPr>
          <w:rFonts w:ascii="Arial" w:hAnsi="Arial" w:eastAsia="宋体"/>
          <w:b w:val="0"/>
          <w:i w:val="0"/>
          <w:color w:val="252525"/>
          <w:sz w:val="24"/>
        </w:rPr>
        <w:t>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/dev/mpp_service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存在于 0600 root:root；</w:t>
      </w:r>
      <w:r>
        <w:rPr>
          <w:rFonts w:ascii="Consolas" w:hAnsi="Consolas" w:eastAsia="宋体"/>
          <w:b w:val="0"/>
          <w:i w:val="0"/>
          <w:color w:val="252525"/>
          <w:sz w:val="21"/>
        </w:rPr>
        <w:t>mpi_enc_test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作为非 root 静默什么都不写，作为 root 写 428 KB；该比特流干净解码为 High/4.0；Radxa deb 的依赖闭包；rockchip 插件在 1.26.2 中加载，有两个解码元素。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编码路径在硬件上端到端关闭。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按顺序：</w:t>
      </w:r>
    </w:p>
    <w:p>
      <w:pPr>
        <w:pStyle w:val="ListNumber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v1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从公开发布获取，sha256 验证，安装到 </w:t>
      </w:r>
      <w:r>
        <w:rPr>
          <w:rFonts w:ascii="Consolas" w:hAnsi="Consolas" w:eastAsia="宋体"/>
          <w:b w:val="0"/>
          <w:i w:val="0"/>
          <w:color w:val="252525"/>
          <w:sz w:val="21"/>
        </w:rPr>
        <w:t>/usr/local/lib/gstreamer-1.0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p>
      <w:pPr>
        <w:pStyle w:val="ListNumber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gst-inspect-1.0 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回答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provided-by /usr/local/lib/gstreamer-1.0/libgstrockchipmpp.so</w:t>
      </w:r>
      <w:r>
        <w:rPr>
          <w:rFonts w:ascii="Arial" w:hAnsi="Arial" w:eastAsia="宋体"/>
          <w:b w:val="0"/>
          <w:i w:val="0"/>
          <w:color w:val="252525"/>
          <w:sz w:val="24"/>
        </w:rPr>
        <w:t>——我们的构建。第三方 deb 首先被移除，因此答案可以归因于某个东西。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它</w:t>
      </w:r>
      <w:r>
        <w:rPr>
          <w:rFonts w:ascii="Arial" w:hAnsi="Arial" w:eastAsia="宋体"/>
          <w:b/>
          <w:i w:val="0"/>
          <w:color w:val="252525"/>
          <w:sz w:val="24"/>
        </w:rPr>
        <w:t>编码</w:t>
      </w:r>
      <w:r>
        <w:rPr>
          <w:rFonts w:ascii="Arial" w:hAnsi="Arial" w:eastAsia="宋体"/>
          <w:b w:val="0"/>
          <w:i w:val="0"/>
          <w:color w:val="252525"/>
          <w:sz w:val="24"/>
        </w:rPr>
        <w:t>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videotestsrc ! mpph264enc profile=baseline header-mode=each-idr bps=2000000 ! h264parse ! filesink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 60 帧 720p 产生了 476 KB，耗时 </w:t>
      </w:r>
      <w:r>
        <w:rPr>
          <w:rFonts w:ascii="Arial" w:hAnsi="Arial" w:eastAsia="宋体"/>
          <w:b/>
          <w:i w:val="0"/>
          <w:color w:val="252525"/>
          <w:sz w:val="24"/>
        </w:rPr>
        <w:t>0.44 秒墙钟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，包括源生成和流水线设置——轻松快于实时。结果通过 </w:t>
      </w:r>
      <w:r>
        <w:rPr>
          <w:rFonts w:ascii="Consolas" w:hAnsi="Consolas" w:eastAsia="宋体"/>
          <w:b w:val="0"/>
          <w:i w:val="0"/>
          <w:color w:val="252525"/>
          <w:sz w:val="21"/>
        </w:rPr>
        <w:t>avdec_h264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干净解码。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它</w:t>
      </w:r>
      <w:r>
        <w:rPr>
          <w:rFonts w:ascii="Arial" w:hAnsi="Arial" w:eastAsia="宋体"/>
          <w:b/>
          <w:i w:val="0"/>
          <w:color w:val="252525"/>
          <w:sz w:val="24"/>
        </w:rPr>
        <w:t>无需 root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工作：在 udev 规则将 </w:t>
      </w:r>
      <w:r>
        <w:rPr>
          <w:rFonts w:ascii="Consolas" w:hAnsi="Consolas" w:eastAsia="宋体"/>
          <w:b w:val="0"/>
          <w:i w:val="0"/>
          <w:color w:val="252525"/>
          <w:sz w:val="21"/>
        </w:rPr>
        <w:t>/dev/mpp_service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置于 </w:t>
      </w:r>
      <w:r>
        <w:rPr>
          <w:rFonts w:ascii="Consolas" w:hAnsi="Consolas" w:eastAsia="宋体"/>
          <w:b w:val="0"/>
          <w:i w:val="0"/>
          <w:color w:val="252525"/>
          <w:sz w:val="21"/>
        </w:rPr>
        <w:t>660 root:video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且用户加入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后，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gst-inspect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作为该用户回答。这就是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所处的情况，且在此之前的每个检查都是在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sudo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下进行的。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整个媒体链在硬件上关闭。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传感器到 WebRTC 可协商的流：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步骤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证据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overlay 已应用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csi2-dphy0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被探测，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rkisp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启动，十个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/dev/videoN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传感器识别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imx219 2-0010: Model ID 0x0219, Lot ID 0x5a8e73, Chip ID 0x0773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捕获节点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/dev/video0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，卡名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rkisp_mainpath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，格式到 3280x2464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帧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720p NV12 下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--stream-count=10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为 13,824,000 字节——精确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硬件编码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v4l2-ctl … --stream-to=-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进入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fdsrc ! rawvideoparse ! mpph264enc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流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干净解码；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h264parse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报告 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1280x720 constrained-baseline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节点号在启动间不稳定，因此捕获节点通过匹配 </w:t>
      </w:r>
      <w:r>
        <w:rPr>
          <w:rFonts w:ascii="Consolas" w:hAnsi="Consolas" w:eastAsia="宋体"/>
          <w:b w:val="0"/>
          <w:i w:val="0"/>
          <w:color w:val="252525"/>
          <w:sz w:val="21"/>
        </w:rPr>
        <w:t>/sys/class/video4linux/*/name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下的卡名 </w:t>
      </w:r>
      <w:r>
        <w:rPr>
          <w:rFonts w:ascii="Consolas" w:hAnsi="Consolas" w:eastAsia="宋体"/>
          <w:b w:val="0"/>
          <w:i w:val="0"/>
          <w:color w:val="252525"/>
          <w:sz w:val="21"/>
        </w:rPr>
        <w:t>rkisp_mainpath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找到——如 </w:t>
      </w:r>
      <w:r>
        <w:rPr>
          <w:rFonts w:ascii="Consolas" w:hAnsi="Consolas" w:eastAsia="宋体"/>
          <w:b w:val="0"/>
          <w:i w:val="0"/>
          <w:color w:val="252525"/>
          <w:sz w:val="21"/>
        </w:rPr>
        <w:t>camera.rs:219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所做。</w:t>
      </w:r>
    </w:p>
    <w:p>
      <w:pPr>
        <w:pStyle w:val="Heading3"/>
      </w:pPr>
      <w:r>
        <w:t>三个设备节点需要 `video` 组，不是一个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这花了三轮独立调试，每轮都有一个命名其他东西的失败：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节点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仅 root 时的症状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/dev/mpp_service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mpi_enc_test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什么都不写且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以 0 退出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mpph264enc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根本不注册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/dev/rga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元素存在，流水线启动，然后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Try to use uninit rgaCtx=(nil)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和成页的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rga call blit fail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/dev/video0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已经是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root:video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，因此它是不咬人的那个</w:t>
            </w:r>
          </w:p>
        </w:tc>
      </w:tr>
    </w:tbl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setup-gstreamer.sh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安装一个覆盖前两个的 udev 规则。</w:t>
      </w:r>
      <w:r>
        <w:rPr>
          <w:rFonts w:ascii="Arial" w:hAnsi="Arial" w:eastAsia="宋体"/>
          <w:b/>
          <w:i w:val="0"/>
          <w:color w:val="252525"/>
          <w:sz w:val="24"/>
        </w:rPr>
        <w:t>`mediad.service` 需要 `SupplementaryGroups=video`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——加上 </w:t>
      </w:r>
      <w:r>
        <w:rPr>
          <w:rFonts w:ascii="Consolas" w:hAnsi="Consolas" w:eastAsia="宋体"/>
          <w:b w:val="0"/>
          <w:i w:val="0"/>
          <w:color w:val="252525"/>
          <w:sz w:val="21"/>
        </w:rPr>
        <w:t>Environment=GST_PLUGIN_PATH</w:t>
      </w:r>
      <w:r>
        <w:rPr>
          <w:rFonts w:ascii="Arial" w:hAnsi="Arial" w:eastAsia="宋体"/>
          <w:b w:val="0"/>
          <w:i w:val="0"/>
          <w:color w:val="252525"/>
          <w:sz w:val="24"/>
        </w:rPr>
        <w:t>，这是站在工作流水线和四种不同的令人困惑的失败之间的两行。</w:t>
      </w:r>
    </w:p>
    <w:p>
      <w:pPr>
        <w:pStyle w:val="Heading3"/>
      </w:pPr>
      <w:r>
        <w:t>花费 22 fps 的旋转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摄像头安装时偏了四分之一圈，显而易见的修复——在 tee 之前放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videoflip</w:t>
      </w:r>
      <w:r>
        <w:rPr>
          <w:rFonts w:ascii="Arial" w:hAnsi="Arial" w:eastAsia="宋体"/>
          <w:b w:val="0"/>
          <w:i w:val="0"/>
          <w:color w:val="252525"/>
          <w:sz w:val="24"/>
        </w:rPr>
        <w:t>，这样每个消费者都得到正立的画面——是错误的，在机器人上测量：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RGA 失败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v4l2src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丢失的帧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fps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SoC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没有翻转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~30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正常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有翻转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一个会话中 5522 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1565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7–8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97 °C，CPU 在 408 MHz</w:t>
            </w:r>
          </w:p>
        </w:tc>
      </w:tr>
    </w:tbl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将 UYVY→NV12 转换交给 SoC 的 2D 引擎且不为此付费。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videoflip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的输出是 RGA 拒绝的缓冲区——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10000 is unsupport format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，然后是 </w:t>
      </w:r>
      <w:r>
        <w:rPr>
          <w:rFonts w:ascii="Consolas" w:hAnsi="Consolas" w:eastAsia="宋体"/>
          <w:b w:val="0"/>
          <w:i w:val="0"/>
          <w:color w:val="252525"/>
          <w:sz w:val="21"/>
        </w:rPr>
        <w:t>RGA_BLIT fail: Bad address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rect[0, 0, 720, 1280]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上——因此 MPP 回退到在软件中转换</w:t>
      </w:r>
      <w:r>
        <w:rPr>
          <w:rFonts w:ascii="Arial" w:hAnsi="Arial" w:eastAsia="宋体"/>
          <w:b w:val="0"/>
          <w:i/>
          <w:color w:val="252525"/>
          <w:sz w:val="24"/>
        </w:rPr>
        <w:t>每一帧</w:t>
      </w:r>
      <w:r>
        <w:rPr>
          <w:rFonts w:ascii="Arial" w:hAnsi="Arial" w:eastAsia="宋体"/>
          <w:b w:val="0"/>
          <w:i w:val="0"/>
          <w:color w:val="252525"/>
          <w:sz w:val="24"/>
        </w:rPr>
        <w:t>。这使 CPU 饱和，SoC 达到其温度极限，一切都节流到 408 MHz，摄像头丢弃它无法交付的帧。旋转本身是账单中较小的一半。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因此流水线中没有任何东西旋转。安装被</w:t>
      </w:r>
      <w:r>
        <w:rPr>
          <w:rFonts w:ascii="Arial" w:hAnsi="Arial" w:eastAsia="宋体"/>
          <w:b w:val="0"/>
          <w:i/>
          <w:color w:val="252525"/>
          <w:sz w:val="24"/>
        </w:rPr>
        <w:t>报告</w:t>
      </w:r>
      <w:r>
        <w:rPr>
          <w:rFonts w:ascii="Arial" w:hAnsi="Arial" w:eastAsia="宋体"/>
          <w:b w:val="0"/>
          <w:i w:val="0"/>
          <w:color w:val="252525"/>
          <w:sz w:val="24"/>
        </w:rPr>
        <w:t>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media.video</w:t>
      </w:r>
      <w:r>
        <w:rPr>
          <w:rFonts w:ascii="Arial" w:hAnsi="Arial" w:eastAsia="宋体"/>
          <w:b w:val="0"/>
          <w:i w:val="0"/>
          <w:color w:val="252525"/>
          <w:sz w:val="24"/>
        </w:rPr>
        <w:t>，每个控制通道一次），显示画面的人旋转它：控制台用 CSS 变换做，这是免费的，感知消费者将其折叠进它已经做的重采样。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--flip-in-pipeline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为无法自己旋转且能负担得起的消费者恢复旧行为。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如果真正需要正立的流，正确的修复是插件集中的一个 RGA 元素：2D 引擎免费旋转，这就是编码器能用得起它的原因。</w:t>
      </w:r>
    </w:p>
    <w:p>
      <w:pPr>
        <w:pStyle w:val="Heading3"/>
      </w:pPr>
      <w:r>
        <w:t>3A 引擎必须在流开始之前等待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rkaiq_3A_server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附加到 ISP，然后等待一个</w:t>
      </w:r>
      <w:r>
        <w:rPr>
          <w:rFonts w:ascii="Arial" w:hAnsi="Arial" w:eastAsia="宋体"/>
          <w:b/>
          <w:i w:val="0"/>
          <w:color w:val="252525"/>
          <w:sz w:val="24"/>
        </w:rPr>
        <w:t>流开始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事件——它会错过已经发生的一个。在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正在流式传输时重启它，它会停在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DBG: /dev/media0: wait stream start event...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上永远：没有统计循环，因此没有自动曝光和没有白平衡，画面是绿色的。重启"修复"它只是因为重启恰好将两者排序正确。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这使它成为一个没有明显原因的回归，因为</w:t>
      </w:r>
      <w:r>
        <w:rPr>
          <w:rFonts w:ascii="Arial" w:hAnsi="Arial" w:eastAsia="宋体"/>
          <w:b/>
          <w:i w:val="0"/>
          <w:color w:val="252525"/>
          <w:sz w:val="24"/>
        </w:rPr>
        <w:t>每次 `robotctl update apply` 都在运行的流下面重启引擎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：预安装钩子运行 </w:t>
      </w:r>
      <w:r>
        <w:rPr>
          <w:rFonts w:ascii="Consolas" w:hAnsi="Consolas" w:eastAsia="宋体"/>
          <w:b w:val="0"/>
          <w:i w:val="0"/>
          <w:color w:val="252525"/>
          <w:sz w:val="21"/>
        </w:rPr>
        <w:t>setup-rkaiq.sh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，而那个脚本重启 </w:t>
      </w:r>
      <w:r>
        <w:rPr>
          <w:rFonts w:ascii="Consolas" w:hAnsi="Consolas" w:eastAsia="宋体"/>
          <w:b w:val="0"/>
          <w:i w:val="0"/>
          <w:color w:val="252525"/>
          <w:sz w:val="21"/>
        </w:rPr>
        <w:t>rkaiq_3A</w:t>
      </w:r>
      <w:r>
        <w:rPr>
          <w:rFonts w:ascii="Arial" w:hAnsi="Arial" w:eastAsia="宋体"/>
          <w:b w:val="0"/>
          <w:i w:val="0"/>
          <w:color w:val="252525"/>
          <w:sz w:val="24"/>
        </w:rPr>
        <w:t>。它甚至打印了"restart the camera stream for it to take effect"——一条没人遵循且没有东西强制执行的建议。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因此该脚本安装的 drop-in 现在携带不变量：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ExecStartPost=-/bin/systemctl --no-block try-restart mediad.service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每当引擎启动时，流在它后面被弹跳，因此它等待的事件是一个尚未发生的事件。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try-restart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让没有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的板独自待着，而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--no-block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是防止一个单元等待另一个单元的作业而死锁 systemd 的东西。手动救援一块板，顺序就是全部诀窍：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sudo systemctl stop mediad &amp;&amp; sudo systemctl restart rkaiq_3A &amp;&amp; sleep 2 &amp;&amp; sudo systemctl start mediad</w:t>
      </w:r>
    </w:p>
    <w:p>
      <w:pPr>
        <w:pStyle w:val="Heading3"/>
      </w:pPr>
      <w:r>
        <w:t>rkaiq 的自动曝光触发一次，且仅在它捕获到流时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scripts/setup-rkaiq.sh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最初交付时保持 rkaiq 的 AE </w:t>
      </w:r>
      <w:r>
        <w:rPr>
          <w:rFonts w:ascii="Arial" w:hAnsi="Arial" w:eastAsia="宋体"/>
          <w:b/>
          <w:i w:val="0"/>
          <w:color w:val="252525"/>
          <w:sz w:val="24"/>
        </w:rPr>
        <w:t>启用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，理由是：原型禁用它只是为了阻止引擎与自己拥有曝光的运行时对抗，而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中没有东西拥有曝光，因此引擎应该拥有它。它确实写传感器。它不会持续写。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在机器人上测量，在一次单元以正确顺序启动的启动上——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rkaiq_3A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17:24:01，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17:24:11，</w:t>
      </w:r>
      <w:r>
        <w:rPr>
          <w:rFonts w:ascii="Consolas" w:hAnsi="Consolas" w:eastAsia="宋体"/>
          <w:b w:val="0"/>
          <w:i w:val="0"/>
          <w:color w:val="252525"/>
          <w:sz w:val="21"/>
        </w:rPr>
        <w:t>wait stream start event success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 17:24:17：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什么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值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mediad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在 17:24:17 写入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exposure=600 analogue_gain=1024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/dev/v4l-subdev3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，几分钟后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exposure: 1589  analogue_gain: 1536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手写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exposure=300 analogue_gain=256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，然后观察 25 秒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300 / 256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，未被纠正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因此引擎收敛了一次，到一个明显是它自己的而非我们的答案，然后停止了：在它下面把画面弄暗四倍没有引起任何反应。流开始时的一次收敛不是自动曝光——一个从窗户走进走廊的机器人会保持窗户的曝光。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而在引擎错过流开始事件的启动上——上面的小节——甚至那一次都不会发生。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那是先被测量的且被误读了：传感器在被观察的整个时间内恰好停在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600 / 1024</w:t>
      </w:r>
      <w:r>
        <w:rPr>
          <w:rFonts w:ascii="Arial" w:hAnsi="Arial" w:eastAsia="宋体"/>
          <w:b w:val="0"/>
          <w:i w:val="0"/>
          <w:color w:val="252525"/>
          <w:sz w:val="24"/>
        </w:rPr>
        <w:t>，手动写入卡住了，这看起来像一个从未工作的 AE，而实际上是一个从未被给予流的 AE。从传感器的单次读取中这两种状态无法区分，这就是为什么两个修复属于一起：排序修复是使它们之间的差异可观察的东西。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mediad::exposure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是闭环的东西，从原型的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ae_loop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移植：每秒两次从 tee 的原始分支取平均亮度对照 90 的设定值，以及一个阻尼乘法步长，按噪声顺序拆分到三个控件——快门到 600 行（≈11 ms，短到不会使行走的机器人模糊），然后模拟增益到 11×，然后快门到 1200 行，然后 ISP 数字增益。硬快门上限是一个真实的天花板：驱动对长于帧长度的曝光的回答是</w:t>
      </w:r>
      <w:r>
        <w:rPr>
          <w:rFonts w:ascii="Arial" w:hAnsi="Arial" w:eastAsia="宋体"/>
          <w:b w:val="0"/>
          <w:i/>
          <w:color w:val="252525"/>
          <w:sz w:val="24"/>
        </w:rPr>
        <w:t>拉伸帧时间</w:t>
      </w:r>
      <w:r>
        <w:rPr>
          <w:rFonts w:ascii="Arial" w:hAnsi="Arial" w:eastAsia="宋体"/>
          <w:b w:val="0"/>
          <w:i w:val="0"/>
          <w:color w:val="252525"/>
          <w:sz w:val="24"/>
        </w:rPr>
        <w:t>而不是钳制，因此 3500 行静默地给出 15 fps。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它做两件不同的事，因为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是比原型更好的地方。亮度来自已经为鸭子检测器从 tee 分出的帧，因此没有 JPEG 解码且没有东西第二次打开摄像头——原型的第一个版本通过用并行的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v4l2-ctl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采样 ISP 自路径来测光，这在驱动级别与其自己的捕获争用并间歇性地杀死流水线。且第一次写入被读回：否则它可能失败的每种方式（没有控件的节点、拒绝、没有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v4l2-ctl</w:t>
      </w:r>
      <w:r>
        <w:rPr>
          <w:rFonts w:ascii="Arial" w:hAnsi="Arial" w:eastAsia="宋体"/>
          <w:b w:val="0"/>
          <w:i w:val="0"/>
          <w:color w:val="252525"/>
          <w:sz w:val="24"/>
        </w:rPr>
        <w:t>）都会留下一个在一个曝光下的摄像头，这与它修复的 bug 无法区分。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setup-rkaiq.sh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现在断言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CommCtrl.Enable = 0</w:t>
      </w:r>
      <w:r>
        <w:rPr>
          <w:rFonts w:ascii="Arial" w:hAnsi="Arial" w:eastAsia="宋体"/>
          <w:b w:val="0"/>
          <w:i w:val="0"/>
          <w:color w:val="252525"/>
          <w:sz w:val="24"/>
        </w:rPr>
        <w:t>。不是因为引擎的 AE 什么都不做，而是因为它做的事情落在流开始时——恰好当 mediad 的循环正在从其自己的起始值收敛时，这是两个写者为一个控件竞争。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在测量这一切时 `v4l2-ctl` 会对你做的一件事：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单个未知控件名称会使整个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--set-ctrl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或 </w:t>
      </w:r>
      <w:r>
        <w:rPr>
          <w:rFonts w:ascii="Consolas" w:hAnsi="Consolas" w:eastAsia="宋体"/>
          <w:b w:val="0"/>
          <w:i w:val="0"/>
          <w:color w:val="252525"/>
          <w:sz w:val="21"/>
        </w:rPr>
        <w:t>--get-ctrl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失败。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--get-ctrl=exposure,analogue_gain,digital_gain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返回 </w:t>
      </w:r>
      <w:r>
        <w:rPr>
          <w:rFonts w:ascii="Consolas" w:hAnsi="Consolas" w:eastAsia="宋体"/>
          <w:b w:val="0"/>
          <w:i w:val="0"/>
          <w:color w:val="252525"/>
          <w:sz w:val="21"/>
        </w:rPr>
        <w:t>unknown control 'digital_gain'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且没有曝光，这读起来像一个两者都不携带的节点。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mediad::exposure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因此在两次调用中写入传感器对和 ISP 的数字增益。</w:t>
      </w:r>
    </w:p>
    <w:p>
      <w:pPr>
        <w:pStyle w:val="Heading3"/>
      </w:pPr>
      <w:r>
        <w:t>已知未完成的两件事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比特率比目标低约 50 倍。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3.3 秒捕获 15,553 字节，对照 </w:t>
      </w:r>
      <w:r>
        <w:rPr>
          <w:rFonts w:ascii="Consolas" w:hAnsi="Consolas" w:eastAsia="宋体"/>
          <w:b w:val="0"/>
          <w:i w:val="0"/>
          <w:color w:val="252525"/>
          <w:sz w:val="21"/>
        </w:rPr>
        <w:t>bps=2000000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约为 37 kbps。要么场景足够静态使 CBR 崩溃——合理，ISP 在原始默认值上且在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scripts/setup-rkaiq.sh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运行（从原型移植；配置和预安装钩子现在都运行它）之前画面是绿色且有噪声的——要么捕获交付远低于 30 fps。帧数尚未测量。如果是后者，传感器模式是嫌疑人：IMX219 以 3280x2464 启动，原型在每次捕获前用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media-ctl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固定模式（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camera.rs:277</w:t>
      </w:r>
      <w:r>
        <w:rPr>
          <w:rFonts w:ascii="Arial" w:hAnsi="Arial" w:eastAsia="宋体"/>
          <w:b w:val="0"/>
          <w:i w:val="0"/>
          <w:color w:val="252525"/>
          <w:sz w:val="24"/>
        </w:rPr>
        <w:t>）。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`rawvideoparse blocksize=1382400` 是一个启动捷径，不是设计。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它有效因为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v4l2-ctl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发出我们计算的大小的紧密打包 NV12，而一旦在另一个分辨率出现步幅填充它就静默错误——</w:t>
      </w:r>
      <w:r>
        <w:rPr>
          <w:rFonts w:ascii="Consolas" w:hAnsi="Consolas" w:eastAsia="宋体"/>
          <w:b w:val="0"/>
          <w:i w:val="0"/>
          <w:color w:val="252525"/>
          <w:sz w:val="21"/>
        </w:rPr>
        <w:t>camera.rs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恰好指出了这一点。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做自己的 V4L2 mmap 循环进入 </w:t>
      </w:r>
      <w:r>
        <w:rPr>
          <w:rFonts w:ascii="Consolas" w:hAnsi="Consolas" w:eastAsia="宋体"/>
          <w:b w:val="0"/>
          <w:i w:val="0"/>
          <w:color w:val="252525"/>
          <w:sz w:val="21"/>
        </w:rPr>
        <w:t>appsrc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从驱动获取真实步幅，而不是假设它。</w:t>
      </w:r>
    </w:p>
    <w:p>
      <w:pPr>
        <w:pStyle w:val="Heading2"/>
      </w:pPr>
      <w:r>
        <w:t>流水线必须决定的两件事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捕获不能使用 `v4l2src`。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rkisp 驱动给它一个 2 缓冲池，它重新排队太慢，丢弃每三帧——从 30 fps 传感器得到约 20 fps，伴随"lost frames detected"。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v4l2-ctl --stream-mmap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维持全速率，因此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microduck_runtime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用它捕获并将原始帧管道到一个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fdsrc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流水线（</w:t>
      </w:r>
      <w:r>
        <w:rPr>
          <w:rFonts w:ascii="Consolas" w:hAnsi="Consolas" w:eastAsia="宋体"/>
          <w:b w:val="0"/>
          <w:i w:val="0"/>
          <w:color w:val="252525"/>
          <w:sz w:val="21"/>
        </w:rPr>
        <w:t>camera.rs:487</w:t>
      </w:r>
      <w:r>
        <w:rPr>
          <w:rFonts w:ascii="Arial" w:hAnsi="Arial" w:eastAsia="宋体"/>
          <w:b w:val="0"/>
          <w:i w:val="0"/>
          <w:color w:val="252525"/>
          <w:sz w:val="24"/>
        </w:rPr>
        <w:t>）。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需要要么那个子进程形状，要么它自己的 V4L2 mmap 循环喂给 </w:t>
      </w:r>
      <w:r>
        <w:rPr>
          <w:rFonts w:ascii="Consolas" w:hAnsi="Consolas" w:eastAsia="宋体"/>
          <w:b w:val="0"/>
          <w:i w:val="0"/>
          <w:color w:val="252525"/>
          <w:sz w:val="21"/>
        </w:rPr>
        <w:t>appsrc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四个 `mpph264enc` 属性是流水线决定，不是要继承的默认值。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在板上从元素读取：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属性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默认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mediad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应该设置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为什么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profile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high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`baseline`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WebRTC 的可互操作下限是 Constrained Baseline（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profile-level-id 42e01f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）。当前浏览器协商 High；较旧的对等方不。设置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baseline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产生一个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h264parse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报告为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constrained-baseline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的流——已验证，不是假设，因为枚举只说"baseline"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header-mode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first-frame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`each-idr`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SPS/PPS 只在第一帧</w:t>
            </w:r>
            <w:r>
              <w:rPr>
                <w:rFonts w:ascii="Arial" w:hAnsi="Arial" w:eastAsia="宋体"/>
                <w:b w:val="0"/>
                <w:i/>
                <w:color w:val="252525"/>
                <w:sz w:val="20"/>
              </w:rPr>
              <w:t>意味着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一个稍后加入的对等方——或丢失那个包的对等方——永远无法解码任何东西。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reachy_mini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的 Pi 流水线在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v4l2h264enc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上通过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repeat_sequence_header=1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设置恰好这个；相同要求，不同拼写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rotation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在 alpha 上 </w:t>
            </w:r>
            <w:r>
              <w:rPr>
                <w:rFonts w:ascii="Arial" w:hAnsi="Arial" w:eastAsia="宋体"/>
                <w:b/>
                <w:i w:val="0"/>
                <w:color w:val="252525"/>
                <w:sz w:val="20"/>
              </w:rPr>
              <w:t>`180`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IMX219 倒置安装。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microduck_runtime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用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videoflip method=rotate-180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修复它——对每一帧的完整 CPU 传递，在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robotd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共享的 SoC 上。编码器在硬件中免费做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bps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0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（自动）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一个显式目标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rc-mode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 xml:space="preserve"> 已经默认为 </w:t>
            </w:r>
            <w:r>
              <w:rPr>
                <w:rFonts w:ascii="Consolas" w:hAnsi="Consolas" w:eastAsia="宋体"/>
                <w:b w:val="0"/>
                <w:i w:val="0"/>
                <w:color w:val="252525"/>
                <w:sz w:val="19"/>
              </w:rPr>
              <w:t>cbr</w:t>
            </w:r>
            <w:r>
              <w:rPr>
                <w:rFonts w:ascii="Arial" w:hAnsi="Arial" w:eastAsia="宋体"/>
                <w:b w:val="0"/>
                <w:i w:val="0"/>
                <w:color w:val="252525"/>
                <w:sz w:val="20"/>
              </w:rPr>
              <w:t>，这是有损链路想要的；比特率不应该留给"自动计算"</w:t>
            </w:r>
          </w:p>
        </w:tc>
      </w:tr>
    </w:tbl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两件事结果不需要决定：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根本没有 B 帧旋钮</w:t>
      </w:r>
      <w:r>
        <w:rPr>
          <w:rFonts w:ascii="Arial" w:hAnsi="Arial" w:eastAsia="宋体"/>
          <w:b w:val="0"/>
          <w:i w:val="0"/>
          <w:color w:val="252525"/>
          <w:sz w:val="24"/>
        </w:rPr>
        <w:t>，因此 §5.5 的"无 B 帧"要求通过构造而非配置满足。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i w:val="0"/>
          <w:color w:val="252525"/>
          <w:sz w:val="24"/>
        </w:rPr>
        <w:t>sink pad 接受 `NV12`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，这正是 rkisp 捕获路径发出的。捕获和编码之间没有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videoconvert</w:t>
      </w:r>
      <w:r>
        <w:rPr>
          <w:rFonts w:ascii="Arial" w:hAnsi="Arial" w:eastAsia="宋体"/>
          <w:b w:val="0"/>
          <w:i w:val="0"/>
          <w:color w:val="252525"/>
          <w:sz w:val="24"/>
        </w:rPr>
        <w:t>，也没有 RGA 色彩转换。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关键帧应该来自 </w:t>
      </w:r>
      <w:r>
        <w:rPr>
          <w:rFonts w:ascii="Consolas" w:hAnsi="Consolas" w:eastAsia="宋体"/>
          <w:b w:val="0"/>
          <w:i w:val="0"/>
          <w:color w:val="252525"/>
          <w:sz w:val="21"/>
        </w:rPr>
        <w:t>min-force-key-unit-interval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而不是周期性的 </w:t>
      </w:r>
      <w:r>
        <w:rPr>
          <w:rFonts w:ascii="Consolas" w:hAnsi="Consolas" w:eastAsia="宋体"/>
          <w:b w:val="0"/>
          <w:i w:val="0"/>
          <w:color w:val="252525"/>
          <w:sz w:val="21"/>
        </w:rPr>
        <w:t>gop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：WebRTC 从对等方的 PLI 驱动它们，而 </w:t>
      </w:r>
      <w:r>
        <w:rPr>
          <w:rFonts w:ascii="Consolas" w:hAnsi="Consolas" w:eastAsia="宋体"/>
          <w:b w:val="0"/>
          <w:i w:val="0"/>
          <w:color w:val="252525"/>
          <w:sz w:val="21"/>
        </w:rPr>
        <w:t>gop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默认每秒一个 IDR，无论是否有人需要。</w:t>
      </w:r>
    </w:p>
    <w:p>
      <w:pPr>
        <w:pStyle w:val="Heading3"/>
      </w:pPr>
      <w:r>
        <w:t>约束标志值得一读，而模板比标志更糟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>本页曾经以要求某人验证一件事而非假设它结尾：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枚举说 </w:t>
      </w:r>
      <w:r>
        <w:rPr>
          <w:rFonts w:ascii="Consolas" w:hAnsi="Consolas" w:eastAsia="宋体"/>
          <w:b w:val="0"/>
          <w:i w:val="0"/>
          <w:color w:val="252525"/>
          <w:sz w:val="21"/>
        </w:rPr>
        <w:t>baseline</w:t>
      </w:r>
      <w:r>
        <w:rPr>
          <w:rFonts w:ascii="Arial" w:hAnsi="Arial" w:eastAsia="宋体"/>
          <w:b w:val="0"/>
          <w:i w:val="0"/>
          <w:color w:val="252525"/>
          <w:sz w:val="24"/>
        </w:rPr>
        <w:t>（66）而 WebRTC 协商</w:t>
      </w:r>
      <w:r>
        <w:rPr>
          <w:rFonts w:ascii="Arial" w:hAnsi="Arial" w:eastAsia="宋体"/>
          <w:b w:val="0"/>
          <w:i/>
          <w:color w:val="252525"/>
          <w:sz w:val="24"/>
        </w:rPr>
        <w:t>Constrained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Baseline，而一个避免 FMO、ASO 和冗余切片的 Baseline 流正是 constrained-baseline 解码器期望的。在板上读取：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i w:val="0"/>
          <w:color w:val="252525"/>
          <w:sz w:val="19"/>
        </w:rPr>
        <w:t>gst-launch-1.0 -v videotestsrc num-buffers=60 ! video/x-raw,format=NV12,width=1280,height=720,framerate=30/1 ! mpph264enc profile=baseline ! h264parse ! fakesink</w:t>
      </w:r>
    </w:p>
    <w:p>
      <w:pPr>
        <w:spacing w:line="360" w:lineRule="auto"/>
      </w:pPr>
      <w:r>
        <w:rPr>
          <w:rFonts w:ascii="Consolas" w:hAnsi="Consolas" w:eastAsia="宋体"/>
          <w:b w:val="0"/>
          <w:i w:val="0"/>
          <w:color w:val="252525"/>
          <w:sz w:val="21"/>
        </w:rPr>
        <w:t>h264parse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在其 src pad 上协商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profile=(string)constrained-baseline</w:t>
      </w:r>
      <w:r>
        <w:rPr>
          <w:rFonts w:ascii="Arial" w:hAnsi="Arial" w:eastAsia="宋体"/>
          <w:b w:val="0"/>
          <w:i w:val="0"/>
          <w:color w:val="252525"/>
          <w:sz w:val="24"/>
        </w:rPr>
        <w:t>。因此流是对的：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profile=baseline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关闭 CABAC 和 8x8 变换，MPP 不发出 FMO、ASO 或冗余切片，且 SPS 携带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profile_idc=66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constraint_set1_flag</w:t>
      </w:r>
      <w:r>
        <w:rPr>
          <w:rFonts w:ascii="Arial" w:hAnsi="Arial" w:eastAsia="宋体"/>
          <w:b w:val="0"/>
          <w:i w:val="0"/>
          <w:color w:val="252525"/>
          <w:sz w:val="24"/>
        </w:rPr>
        <w:t>。</w:t>
      </w:r>
    </w:p>
    <w:p>
      <w:pPr>
        <w:spacing w:line="360" w:lineRule="auto"/>
      </w:pPr>
      <w:r>
        <w:rPr>
          <w:rFonts w:ascii="Arial" w:hAnsi="Arial" w:eastAsia="宋体"/>
          <w:b/>
          <w:i w:val="0"/>
          <w:color w:val="252525"/>
          <w:sz w:val="24"/>
        </w:rPr>
        <w:t>错的是 pad 模板，它花了一天。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252525"/>
          <w:sz w:val="21"/>
        </w:rPr>
        <w:t>mpph264enc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src 模板列出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 = { baseline, main, high }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并省略了 </w:t>
      </w:r>
      <w:r>
        <w:rPr>
          <w:rFonts w:ascii="Consolas" w:hAnsi="Consolas" w:eastAsia="宋体"/>
          <w:b w:val="0"/>
          <w:i w:val="0"/>
          <w:color w:val="252525"/>
          <w:sz w:val="21"/>
        </w:rPr>
        <w:t>constrained-baseline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——WebRTC 要求的那个 profile。这只有在编码器在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内部而不是在它前面时才重要，这就是为什么这里首先没有东西看到它：</w:t>
      </w:r>
    </w:p>
    <w:p>
      <w:pPr>
        <w:pStyle w:val="ListNumber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的编解码器发现构建其编码链时没有输出 caps，因此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force_profile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为 true，它插入一个要求 </w:t>
      </w:r>
      <w:r>
        <w:rPr>
          <w:rFonts w:ascii="Consolas" w:hAnsi="Consolas" w:eastAsia="宋体"/>
          <w:b w:val="0"/>
          <w:i w:val="0"/>
          <w:color w:val="252525"/>
          <w:sz w:val="21"/>
        </w:rPr>
        <w:t>profile=constrained-baseline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capsfilter。</w:t>
      </w:r>
    </w:p>
    <w:p>
      <w:pPr>
        <w:pStyle w:val="ListNumber"/>
        <w:spacing w:line="360" w:lineRule="auto"/>
        <w:ind w:firstLine="0"/>
      </w:pPr>
      <w:r>
        <w:rPr>
          <w:rFonts w:ascii="Consolas" w:hAnsi="Consolas" w:eastAsia="宋体"/>
          <w:b w:val="0"/>
          <w:i w:val="0"/>
          <w:color w:val="252525"/>
          <w:sz w:val="21"/>
        </w:rPr>
        <w:t>h264parse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从 caps 查询中剥离 </w:t>
      </w:r>
      <w:r>
        <w:rPr>
          <w:rFonts w:ascii="Consolas" w:hAnsi="Consolas" w:eastAsia="宋体"/>
          <w:b w:val="0"/>
          <w:i w:val="0"/>
          <w:color w:val="252525"/>
          <w:sz w:val="21"/>
        </w:rPr>
        <w:t>alignment</w:t>
      </w:r>
      <w:r>
        <w:rPr>
          <w:rFonts w:ascii="Arial" w:hAnsi="Arial" w:eastAsia="宋体"/>
          <w:b w:val="0"/>
          <w:i w:val="0"/>
          <w:color w:val="252525"/>
          <w:sz w:val="24"/>
        </w:rPr>
        <w:t>、</w:t>
      </w:r>
      <w:r>
        <w:rPr>
          <w:rFonts w:ascii="Consolas" w:hAnsi="Consolas" w:eastAsia="宋体"/>
          <w:b w:val="0"/>
          <w:i w:val="0"/>
          <w:color w:val="252525"/>
          <w:sz w:val="21"/>
        </w:rPr>
        <w:t>stream-format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和 </w:t>
      </w:r>
      <w:r>
        <w:rPr>
          <w:rFonts w:ascii="Consolas" w:hAnsi="Consolas" w:eastAsia="宋体"/>
          <w:b w:val="0"/>
          <w:i w:val="0"/>
          <w:color w:val="252525"/>
          <w:sz w:val="21"/>
        </w:rPr>
        <w:t>parsed</w:t>
      </w:r>
      <w:r>
        <w:rPr>
          <w:rFonts w:ascii="Arial" w:hAnsi="Arial" w:eastAsia="宋体"/>
          <w:b w:val="0"/>
          <w:i w:val="0"/>
          <w:color w:val="252525"/>
          <w:sz w:val="24"/>
        </w:rPr>
        <w:t>，但</w:t>
      </w:r>
      <w:r>
        <w:rPr>
          <w:rFonts w:ascii="Arial" w:hAnsi="Arial" w:eastAsia="宋体"/>
          <w:b/>
          <w:i w:val="0"/>
          <w:color w:val="252525"/>
          <w:sz w:val="24"/>
        </w:rPr>
        <w:t>不剥离 `profile`</w:t>
      </w:r>
      <w:r>
        <w:rPr>
          <w:rFonts w:ascii="Arial" w:hAnsi="Arial" w:eastAsia="宋体"/>
          <w:b w:val="0"/>
          <w:i w:val="0"/>
          <w:color w:val="252525"/>
          <w:sz w:val="24"/>
        </w:rPr>
        <w:t>，因此需求到达编码器的 src pad。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>与模板的交集为空。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GstVideoEncoder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的 sink getcaps 返回空，失败在四个元素上游表现为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videorate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报告它"could not transform NV12 … in anything we support"。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发现丢弃 H.264 并伴随一个 </w:t>
      </w:r>
      <w:r>
        <w:rPr>
          <w:rFonts w:ascii="Consolas" w:hAnsi="Consolas" w:eastAsia="宋体"/>
          <w:b w:val="0"/>
          <w:i w:val="0"/>
          <w:color w:val="252525"/>
          <w:sz w:val="21"/>
        </w:rPr>
        <w:t>gst::warning!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，改为协商 VP8，会话在 </w:t>
      </w:r>
      <w:r>
        <w:rPr>
          <w:rFonts w:ascii="Consolas" w:hAnsi="Consolas" w:eastAsia="宋体"/>
          <w:b w:val="0"/>
          <w:i w:val="0"/>
          <w:color w:val="252525"/>
          <w:sz w:val="21"/>
        </w:rPr>
        <w:t>rtpvp8pay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中死亡。</w:t>
      </w:r>
      <w:r>
        <w:rPr>
          <w:rFonts w:ascii="Arial" w:hAnsi="Arial" w:eastAsia="宋体"/>
          <w:b/>
          <w:i w:val="0"/>
          <w:color w:val="252525"/>
          <w:sz w:val="24"/>
        </w:rPr>
        <w:t>任何地方都没有错误命名 profile。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两个教训而非一个。插件仓库现在携带一个一词补丁加宽那个模板，作为 </w:t>
      </w:r>
      <w:r>
        <w:rPr>
          <w:rFonts w:ascii="Consolas" w:hAnsi="Consolas" w:eastAsia="宋体"/>
          <w:b w:val="0"/>
          <w:i w:val="0"/>
          <w:color w:val="252525"/>
          <w:sz w:val="21"/>
        </w:rPr>
        <w:t>v3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发布。且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必须在任何这可见之前将 GStreamer 的日志和流水线总线桥接到日志中——在此之前的每个媒体失败都是静默的，包括一个在协商中途结束的会话。</w:t>
      </w:r>
    </w:p>
    <w:p>
      <w:pPr>
        <w:pStyle w:val="Heading3"/>
      </w:pPr>
      <w:r>
        <w:t>预编码不再是形状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本页曾经以指出 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在其 sink pad 上接受预编码的 H.264 结尾，因此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appsrc ! mpph264enc ! h264parse ! 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使编码器完全脱离协商。确实如此，且它首先工作——但它付出了两个难以加回的代价。</w:t>
      </w:r>
      <w:r>
        <w:rPr>
          <w:rFonts w:ascii="Consolas" w:hAnsi="Consolas" w:eastAsia="宋体"/>
          <w:b w:val="0"/>
          <w:i w:val="0"/>
          <w:color w:val="252525"/>
          <w:sz w:val="21"/>
        </w:rPr>
        <w:t>webrtcsink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无法到达它不拥有的编码器，因此拥塞控制无法使比特率适应链路，且对等方的 PLI 无法产生关键帧：丢失一个的观看者保持损坏直到下一个周期性 GOP。</w:t>
      </w:r>
    </w:p>
    <w:p>
      <w:pPr>
        <w:spacing w:line="360" w:lineRule="auto"/>
      </w:pPr>
      <w:r>
        <w:rPr>
          <w:rFonts w:ascii="Arial" w:hAnsi="Arial" w:eastAsia="宋体"/>
          <w:b w:val="0"/>
          <w:i w:val="0"/>
          <w:color w:val="252525"/>
          <w:sz w:val="24"/>
        </w:rPr>
        <w:t xml:space="preserve">因此 </w:t>
      </w:r>
      <w:r>
        <w:rPr>
          <w:rFonts w:ascii="Consolas" w:hAnsi="Consolas" w:eastAsia="宋体"/>
          <w:b w:val="0"/>
          <w:i w:val="0"/>
          <w:color w:val="252525"/>
          <w:sz w:val="21"/>
        </w:rPr>
        <w:t>mediad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交给它原始 NV12 并让它构建编码器，通过 </w:t>
      </w:r>
      <w:r>
        <w:rPr>
          <w:rFonts w:ascii="Consolas" w:hAnsi="Consolas" w:eastAsia="宋体"/>
          <w:b w:val="0"/>
          <w:i w:val="0"/>
          <w:color w:val="252525"/>
          <w:sz w:val="21"/>
        </w:rPr>
        <w:t>encoder-setup</w:t>
      </w:r>
      <w:r>
        <w:rPr>
          <w:rFonts w:ascii="Arial" w:hAnsi="Arial" w:eastAsia="宋体"/>
          <w:b w:val="0"/>
          <w:i w:val="0"/>
          <w:color w:val="252525"/>
          <w:sz w:val="24"/>
        </w:rPr>
        <w:t xml:space="preserve"> 信号配置每个——这就是上面的表格现在适用的地方。代价是编码器</w:t>
      </w:r>
      <w:r>
        <w:rPr>
          <w:rFonts w:ascii="Arial" w:hAnsi="Arial" w:eastAsia="宋体"/>
          <w:b w:val="0"/>
          <w:i/>
          <w:color w:val="252525"/>
          <w:sz w:val="24"/>
        </w:rPr>
        <w:t>确实</w:t>
      </w:r>
      <w:r>
        <w:rPr>
          <w:rFonts w:ascii="Arial" w:hAnsi="Arial" w:eastAsia="宋体"/>
          <w:b w:val="0"/>
          <w:i w:val="0"/>
          <w:color w:val="252525"/>
          <w:sz w:val="24"/>
        </w:rPr>
        <w:t>到达协商，这就是上面的模板差距如何被发现的。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