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detect.rs（pet-detect 实时抚摸检测器）解读与架构梳理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分析对象：`detect.rs`（85 行），`pet-detect` 二进制——从板载麦克风实时检测头部抚摸。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：这是 `pet-detect`——实时抚摸检测器。从 stdin 读取 16-bit signed LE 单声道 PCM（16 kHz），在 stdout 上每次推理输出一行：`&lt;ts_ms&gt;\t&lt;p&gt;\t&lt;state&gt;`。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用法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arecord -D plughw:aic3104,0 -f S16_LE -r 16000 -c 1 -t raw | pet-detect --model &lt;onnx&gt;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设计要点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训练/推理一致性</w:t>
      </w:r>
      <w:r>
        <w:rPr>
          <w:rFonts w:ascii="Arial" w:hAnsi="Arial" w:eastAsia="宋体"/>
          <w:b w:val="0"/>
          <w:color w:val="252525"/>
          <w:sz w:val="24"/>
        </w:rPr>
        <w:t>：特征提取通过 `pet_detect` crate（MelExtractor），Python 训练脚本也通过 `pet-features` 二进制提取特征——模型永远在机器人实际计算的特征上训练。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滞回阈值</w:t>
      </w:r>
      <w:r>
        <w:rPr>
          <w:rFonts w:ascii="Arial" w:hAnsi="Arial" w:eastAsia="宋体"/>
          <w:b w:val="0"/>
          <w:color w:val="252525"/>
          <w:sz w:val="24"/>
        </w:rPr>
        <w:t>：enter=0.95（开始抚摸），exit=0.85（结束抚摸），防止抖动。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stride = WINDOW/4 ≈ 250ms</w:t>
      </w:r>
      <w:r>
        <w:rPr>
          <w:rFonts w:ascii="Arial" w:hAnsi="Arial" w:eastAsia="宋体"/>
          <w:b w:val="0"/>
          <w:color w:val="252525"/>
          <w:sz w:val="24"/>
        </w:rPr>
        <w:t>：推理窗口间隔。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事件走 stderr，结果走 stdout</w:t>
      </w:r>
      <w:r>
        <w:rPr>
          <w:rFonts w:ascii="Arial" w:hAnsi="Arial" w:eastAsia="宋体"/>
          <w:b w:val="0"/>
          <w:color w:val="252525"/>
          <w:sz w:val="24"/>
        </w:rPr>
        <w:t>：`println!` 输出推理结果到 stdout，事件（开始/结束）走 stderr——脚本可以管道化 stdout 而不被事件信息干扰。</w:t>
      </w:r>
    </w:p>
    <w:p>
      <w:pPr>
        <w:pStyle w:val="Heading2"/>
      </w:pPr>
      <w:r>
        <w:t>二、证据矩阵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stdin: S16_LE mono 16kHz PCM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L1-2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stdout: `&lt;ts_ms&gt;\t&lt;p&gt;\t&lt;state&gt;`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L2, L77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默认模型路径 /opt/robot/daemon/current/models/pet_detect.onnx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stride 默认 WINDOW_SAMPLES/4 ≈ 250ms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enter_threshold=0.95, exit_threshold=0.85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L34-37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偶数字节校验（i16 流）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L63-65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事件走 stderr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推理结果走 stdout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状态: "petting" / "normal"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L73-75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依赖 pet_detect crate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三、数据流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arecord (板载麦克风)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→ 16kHz S16_LE mono raw audio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→ stdin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→ pet-detect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├─ 4096 字节 chunk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├─ i16 → f32 转换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├─ PettingDetector::push_samples()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│   ├─ 提取 log-mel 特征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│   ├─ ONNX 模型推理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│   └─ 滞回状态机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├─ stdout: ts_ms \t probability \t state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└─ stderr: event 事件（开始/结束抚摸）</w:t>
      </w:r>
    </w:p>
    <w:p>
      <w:pPr>
        <w:pStyle w:val="Heading2"/>
      </w:pPr>
      <w:r>
        <w:t>四、关键设计决策</w:t>
      </w:r>
    </w:p>
    <w:p>
      <w:pPr>
        <w:pStyle w:val="Heading3"/>
      </w:pPr>
      <w:r>
        <w:t>4.1 为什么事件走 stderr</w:t>
      </w:r>
    </w:p>
    <w:p>
      <w:r>
        <w:rPr>
          <w:rFonts w:ascii="Arial" w:hAnsi="Arial" w:eastAsia="宋体"/>
          <w:b w:val="0"/>
          <w:color w:val="252525"/>
          <w:sz w:val="24"/>
        </w:rPr>
        <w:t>stdout 是机器可读的推理流（`&lt;ts&gt;\t&lt;p&gt;\t&lt;state&gt;`），可以直接管道给其他脚本。事件（抚摸开始/结束）是调试/人看的——走 stderr 不污染 stdout。</w:t>
      </w:r>
    </w:p>
    <w:p>
      <w:pPr>
        <w:pStyle w:val="Heading3"/>
      </w:pPr>
      <w:r>
        <w:t>4.2 为什么滞回阈值</w:t>
      </w:r>
    </w:p>
    <w:p>
      <w:r>
        <w:rPr>
          <w:rFonts w:ascii="Arial" w:hAnsi="Arial" w:eastAsia="宋体"/>
          <w:b w:val="0"/>
          <w:color w:val="252525"/>
          <w:sz w:val="24"/>
        </w:rPr>
        <w:t>0.95 进 / 0.85 出——概率在 0.90 附近抖动时不会反复切换状态。如果用单一阈值，抚摸判定会闪进闪出。</w:t>
      </w:r>
    </w:p>
    <w:p>
      <w:pPr>
        <w:pStyle w:val="Heading3"/>
      </w:pPr>
      <w:r>
        <w:t>4.3 为什么 stride = WINDOW/4</w:t>
      </w:r>
    </w:p>
    <w:p>
      <w:r>
        <w:rPr>
          <w:rFonts w:ascii="Arial" w:hAnsi="Arial" w:eastAsia="宋体"/>
          <w:b w:val="0"/>
          <w:color w:val="252525"/>
          <w:sz w:val="24"/>
        </w:rPr>
        <w:t>每个推理窗口之间有 75% 重叠——时间分辨率高，不会漏过快的抚摸事件。</w:t>
      </w:r>
    </w:p>
    <w:p>
      <w:pPr>
        <w:pStyle w:val="Heading2"/>
      </w:pPr>
      <w:r>
        <w:t>五、结论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C1：实时抚摸检测 CLI，stdin PCM → stdout 概率+状态。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C2：滞回阈值 0.95/0.85，stride ~250ms。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C3：事件 stderr / 结果 stdout。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C4：依赖 pet_detect crate（模型推理+特征提取）。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I1：PettingDetector 内部做 ONNX 推理和 log-mel 特征提取。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I2：被 mediad 或 robotd 通过管道调用（音频管道）。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*报告生成时间：2026-09-11 | 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